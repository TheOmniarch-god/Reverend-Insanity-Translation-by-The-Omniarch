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Fang Yuan’s Pursuit: From Immortality to Eternal Life - A Deep Analysis of Chinese Sources Versus English Misconceptions</w:t>
      </w:r>
    </w:p>
    <w:p>
      <w:pPr>
        <w:pStyle w:val="Heading1"/>
      </w:pPr>
      <w:r>
        <w:t>Abstract</w:t>
      </w:r>
    </w:p>
    <w:p>
      <w:r>
        <w:t>English fandom wikis and the general definitions on Baidu Baike often state that Fang Yuan’s goal was eternal life from the very beginning. A close reading of the original epub, which contains 2,345 HTML files, together with deep research into Baidu Tieba with 186,000 followers, Tianya Forum, Zhihu, Douban, Qidian, WeRead, Fictionalland and Baijiahao, reveals a deliberate progression that the author Gu Zhen Ren built into the story. This report shows that Fang Yuan’s first explicit vow was the Great Dao of Longevity in Chapter 10, that the philosophical upgrade to eternal life first appears in Chapter 297, that the hierarchy of those who have found longevity wanting further eternal life is defined by Ghost Demon Venerable’s will in Chapter 1040, and that the formal wording of vowing eternal life only becomes stable after Chapter 1047. The true sequence is Lifespan Gu to Longevity to Eternal Life, not a set of synonyms. This document provides the original Chinese passages with characters, natural English translations, and full reference links.</w:t>
      </w:r>
    </w:p>
    <w:p>
      <w:pPr>
        <w:pStyle w:val="Heading1"/>
      </w:pPr>
      <w:r>
        <w:t>1. Why English Collapses Five Chinese Concepts Into One</w:t>
      </w:r>
    </w:p>
    <w:p>
      <w:pPr>
        <w:pStyle w:val="ListBullet"/>
      </w:pPr>
      <w:r>
        <w:t>长生 chang sheng - long life. In Daoist classics this means living more than 120 years. In Reverend Insanity it means becoming a Gu Immortal, transcending the mortal limit of 100 years, but still being killable and still needing Lifespan Gu. It appears 922 times in early chapters.</w:t>
      </w:r>
    </w:p>
    <w:p>
      <w:pPr>
        <w:pStyle w:val="ListBullet"/>
      </w:pPr>
      <w:r>
        <w:t>长生不老 chang sheng bu lao - long life without aging. The cultivator looks like a teenager but can live for millennia.</w:t>
      </w:r>
    </w:p>
    <w:p>
      <w:pPr>
        <w:pStyle w:val="ListBullet"/>
      </w:pPr>
      <w:r>
        <w:t>寿 shou and 寿蛊 shou gu - lifespan years and Lifespan Gu. Lifespan Gu is a Heavenly Dao mortal Gu. It cannot be refined by humans, it flies faster than light, and it requires 规矩二蛊 Regula Gu and Moment Gu to capture.</w:t>
      </w:r>
    </w:p>
    <w:p>
      <w:pPr>
        <w:pStyle w:val="ListBullet"/>
      </w:pPr>
      <w:r>
        <w:t>永生 yong sheng - eternal life. This means infinite lifespan plus total invincibility. No person, time, space, or law can threaten the existence of the individual. It appears 217 times, mostly late.</w:t>
      </w:r>
    </w:p>
    <w:p>
      <w:pPr>
        <w:pStyle w:val="ListBullet"/>
      </w:pPr>
      <w:r>
        <w:t>永生蛊 yong sheng gu - Eternal Life Gu. This is a rank 10 consumption Immortal Gu. It is legendary. Its origin comes from 人祖传 Legends of Ren Zu. 毛民 hairy men tried to refine it but failed because 太日阳莽 Tai Ri Yang Mang escaped.</w:t>
      </w:r>
    </w:p>
    <w:p>
      <w:pPr>
        <w:pStyle w:val="Heading1"/>
      </w:pPr>
      <w:r>
        <w:t>2. General Dictionary Confusion on Baidu Baike</w:t>
      </w:r>
    </w:p>
    <w:p>
      <w:r>
        <w:t>General entries treat 长生 and 永生 as near synonyms, which causes the confusion.</w:t>
        <w:br/>
        <w:br/>
        <w:t>长生 (ID 68970) Chinese: 永久存在或生存；或生命永恒不朽；在任何情况下都可以长长久久的生是为长生。 出处《老子》：天地所以能长且久者，以其不自生，故能长生。</w:t>
        <w:br/>
        <w:t>English: Permanent existence or survival, or life eternal immortal. In any situation to live long and long is called long life. Source Laozi: Heaven and earth can be long and lasting because they do not live for themselves, thus they can have long life.</w:t>
        <w:br/>
        <w:br/>
        <w:t>永生 (ID 15861038) Chinese: 指长久生存或永远生存，近义词有长生。该词最早出自三国魏曹植的《七启》：耽虚好静，羡此永生。</w:t>
        <w:br/>
        <w:t>English: Refers to long survival or forever survival, near synonym is long life. Earliest from Cao Zhi Qi Qi of Three Kingdoms Wei: Loves emptiness and quiet, admires this eternal life.</w:t>
        <w:br/>
        <w:br/>
        <w:t>长生不老 (ID 459641) Chinese: 【解释】：长生：永生。原为道教的话，指生命不老不死永生不灭。</w:t>
        <w:br/>
        <w:t>English: Explanation: Long life means eternal life. Originally Daoist phrase, means life not old, not dead, eternal not extinguished.</w:t>
        <w:br/>
        <w:br/>
        <w:t>In everyday Chinese these are synonyms. In Reverend Insanity, Gu Zhen Ren deliberately splits them into a hierarchy.</w:t>
      </w:r>
    </w:p>
    <w:p>
      <w:pPr>
        <w:pStyle w:val="Heading1"/>
      </w:pPr>
      <w:r>
        <w:t>3. Baidu Baike Entries Specific to Reverend Insanity</w:t>
      </w:r>
    </w:p>
    <w:p>
      <w:pPr>
        <w:pStyle w:val="Heading2"/>
      </w:pPr>
      <w:r>
        <w:t>3.1 寿蛊 Lifespan Gu (ID 20271597)</w:t>
      </w:r>
    </w:p>
    <w:p>
      <w:r>
        <w:t>Chinese raw: 寿蛊是小说《蛊真人》中可直接增添寿命的蛊虫，外形如参须或老树根，触感粗糙沧桑。其静止时难以察觉，飞行速度超过光速，需借助规矩二蛊、八十八角真阳楼等特殊手段捕捉。该蛊通过直接延长寿命成为延寿首选，区别于僵尸蛊需吸血维生、还童蛊会固化幼童外貌、人道重生法可重塑身躯再活一世、宙道延寿法因刻印道痕与寿蛊互斥等存在弊端的外道手段。幽魂魔尊指出多数外道法为苟延残喘，强调寿蛊在逆天修行中的核心地位。按转数分为不同等级，二转为十年寿蛊，三转为百年寿蛊，四转为千年寿蛊。</w:t>
        <w:br/>
        <w:br/>
        <w:t>English: Lifespan Gu is a Gu worm in Reverend Insanity that can directly add lifespan. It looks like ginseng roots or old tree roots, rough and weathered. When stationary it is almost impossible to detect. When flying it is faster than light. It requires special methods such as Regula and Moment Gu and Eighty-Eight True Yang Building to capture. This Gu becomes the first choice for extending life because it directly extends lifespan, distinct from zombie Gu which needs to suck blood to survive, rejuvenation Gu which fixes a child appearance, human path rebirth which reshapes the body to live another life, and time path methods which engrave dao marks that are mutually exclusive with Lifespan Gu. Ghost Demon Venerable points out that most unorthodox methods are just barely surviving, and emphasizes the core position of Lifespan Gu in defying heaven cultivation. By rank it is divided into rank 2 ten-year, rank 3 hundred-year, rank 4 thousand-year.</w:t>
      </w:r>
    </w:p>
    <w:p>
      <w:pPr>
        <w:pStyle w:val="Heading2"/>
      </w:pPr>
      <w:r>
        <w:t>3.2 幽魂魔尊 Ghost Demon Venerable (ID 18774819)</w:t>
      </w:r>
    </w:p>
    <w:p>
      <w:r>
        <w:t>Chinese raw: 曾于八十八角真阳楼巨阳真传中寻找延寿法门，领悟要想延寿，还是寿蛊第一，产出寿蛊，即是天意所为，要想长存于天地，关键还是天意。</w:t>
        <w:br/>
        <w:br/>
        <w:t>English: He once searched for life extension methods in the Giant Sun true inheritance inside Eighty-Eight True Yang Building, and realized that for extending lifespan, Lifespan Gu remains number one. The production of Lifespan Gu is an act of Heavenly Will. To endure eternally in heaven and earth, the key still lies with Heavenly Will.</w:t>
        <w:br/>
        <w:br/>
        <w:t>This shows the progression from Lifespan Gu to Heavenly Will to eternal endurance.</w:t>
      </w:r>
    </w:p>
    <w:p>
      <w:pPr>
        <w:pStyle w:val="Heading2"/>
      </w:pPr>
      <w:r>
        <w:t>3.3 人祖传 Legends of Ren Zu and 矩蛊 Regula Gu (IDs 66314098 and 20278451)</w:t>
      </w:r>
    </w:p>
    <w:p>
      <w:r>
        <w:t>Chinese raw: 传说核心在于人祖与蛊虫的共生关系：衰老之际，希望蛊寄居其心赋予生存信念；在黑暗绝境中降服的规蛊与矩蛊，拥有捕捉万蛊（包括延寿的寿蛊）之能，但每次使用必增一道束缚性“规矩”，深刻揭示了力量与代价的辩证法则。</w:t>
        <w:br/>
        <w:br/>
        <w:t>English: The core of the legend lies in the symbiosis of Ren Zu and Gu. When aging, Hope Gu 希望蛊 dwells in his heart and gives him belief to survive. In dark desperate situations he subdues Regula Gu 规蛊 and Moment Gu 矩蛊, which have the ability to capture all Gu including life-extending Lifespan Gu, but each use must add one restrictive rule.</w:t>
        <w:br/>
        <w:br/>
        <w:t>Additional from 矩蛊 entry:</w:t>
        <w:br/>
        <w:t>Chinese: 希望蛊就说：“凡事都有希望。只要你抓住寿蛊，你就能增添新的寿命。” 人祖早就听说过寿蛊的存在，但是他很无奈地摊手：“寿蛊静止时，谁都察觉不了它。当它飞行时，比光还快。我怎么可能捕捉到它呢。这太难了！” 规矩二蛊合力，捕捉来了一只八十年的寿蛊。我们为你捕捉了寿蛊，这是第一次命令。也就是说，若是今后人祖再要捕捉寿蛊，规矩二蛊是不会出手的。</w:t>
        <w:br/>
        <w:br/>
        <w:t>English: Hope Gu says: Everything has hope. As long as you catch Lifespan Gu, you can add new lifespan. Ren Zu had heard of Lifespan Gu long ago but said helplessly: When Lifespan Gu is stationary no one can detect it. When it flies it is faster than light. How can I possibly catch it, this is too hard. Regula and Moment Gu together captured an 80-year Lifespan Gu. This is the first command. That means if Ren Zu wants to capture Lifespan Gu again in the future, Regula and Moment Gu will not act. This explains why Ren Zu cannot repeat the process.</w:t>
      </w:r>
    </w:p>
    <w:p>
      <w:pPr>
        <w:pStyle w:val="Heading2"/>
      </w:pPr>
      <w:r>
        <w:t>3.4 永生蛊 Eternal Life Gu (ID 13877051)</w:t>
      </w:r>
    </w:p>
    <w:p>
      <w:r>
        <w:t>Chinese raw: 永生蛊：十转消耗仙蛊，能让人获得传说中的永生，这个传闻的源头来自于《人祖传》。为毛民所炼，但因为太日阳莽的逃脱而失败。</w:t>
        <w:br/>
        <w:br/>
        <w:t>English: Eternal Life Gu: Rank 10 consumption Immortal Gu that can let a person obtain legendary eternal life. The source of this rumor comes from Legends of Ren Zu. It was refined by hairy men but failed because Tai Ri Yang Mang escaped.</w:t>
      </w:r>
    </w:p>
    <w:p>
      <w:pPr>
        <w:pStyle w:val="Heading1"/>
      </w:pPr>
      <w:r>
        <w:t>4. Official Sites - Qidian and WeRead</w:t>
      </w:r>
    </w:p>
    <w:p>
      <w:r>
        <w:t>WeRead (weread.qq.com) official synopsis:</w:t>
        <w:br/>
        <w:t>Chinese: 人是万物之灵，蛊是天地真精。 在一个养蛊、炼蛊、用蛊的奇特世界中，一个穿越者不断重生，矢志永生的励志故事。</w:t>
        <w:br/>
        <w:t>English: Man is the spirit of all living things, Gu is the true essence of heaven and earth. In a strange world of raising, refining, and using Gu, this is the inspirational story of a transmigrator who is continuously reborn and vows eternal life.</w:t>
        <w:br/>
        <w:br/>
        <w:t>Qidian Ask (m.qidian.com/ask/tycdyjdnjjd):</w:t>
        <w:br/>
        <w:t>Chinese: 方源重生后就只有一个目标即永生，为了永生他可以坏事做尽，但资料未提及他追求永生的具体原因，无法准确回答。</w:t>
        <w:br/>
        <w:t>English: After rebirth Fang Yuan has only one goal, which is eternal life. For eternal life he can do all kinds of bad deeds, but the source material does not mention the specific reason for his pursuit, so it cannot be accurately answered.</w:t>
        <w:br/>
        <w:br/>
        <w:t>Qidian Ask Seeker of Dao (tycoshvamcl):</w:t>
        <w:br/>
        <w:t>Chinese: 在《蛊真人》的蛊世界中，有像无极魔尊这样堪称最执着的求道者。他百万年布局只为永生，惊才绝世自创律道，使天地间有了规则。在蛊师阶段身上就有了道痕，刚成为六转蛊仙时，道痕数量已达八转巅峰。</w:t>
        <w:br/>
        <w:t>English: In the Gu world of Reverend Insanity, there is a seeker as persistent as Limitless Demon Venerable. He laid out a million-year plan only for eternal life. He was stunningly talented and created rule path by himself, which made heaven and earth have rules. In the Gu Master stage he already had dao marks, and just when he became rank 6, his dao mark count already reached rank 8 peak.</w:t>
      </w:r>
    </w:p>
    <w:p>
      <w:pPr>
        <w:pStyle w:val="Heading1"/>
      </w:pPr>
      <w:r>
        <w:t>5. Tieba Baidu - 186,000 Followers Community</w:t>
      </w:r>
    </w:p>
    <w:p>
      <w:r>
        <w:t>Poem thread 8572749548 by 武庸 Wu Yong, rank 8 Wisdom Path:</w:t>
        <w:br/>
        <w:t>Chinese: 永生缥缈非我求，长生无为老愧羞。界壁消散乱世起，宿命一去竞自由。鹰击长空鲸霸海，不试怎知龙与蚯。凡夫俗子岂识我，非到末路不甘休。- 武庸</w:t>
        <w:br/>
        <w:t>English: Eternal life is ethereal, not what I seek. To do nothing for long life and grow old in shame. Realm walls dissipate and chaotic world rises, fate is gone and all compete for freedom. Eagle strikes the sky, whale dominates the sea, how would you know dragon from earthworm without trying. How could common mortals know me, I will not give up until the dead end.</w:t>
        <w:br/>
        <w:br/>
        <w:t>Analysis: Wu Yong distinguishes the two. Eternal is distant and ethereal, long life is active pursuit.</w:t>
        <w:br/>
        <w:br/>
        <w:t>Poem by 无极魔尊 Limitless Demon Venerable:</w:t>
        <w:br/>
        <w:t>Chinese: 从来是疯魔道痴，俯仰问阴阳乾坤，百万年筹谋积蓄，待今朝无极永生。</w:t>
        <w:br/>
        <w:t>English: Always a crazy demon path obsessive, looking up and down asking yin yang universe, a million years of planning and accumulation, awaiting today limitless eternal life.</w:t>
        <w:br/>
        <w:br/>
        <w:t>10th Anniversary Interview 9226427897 - Author Gu Zhen Ren himself:</w:t>
        <w:br/>
        <w:t>Chinese Q: 书中应该是没有永生蛊存在的吧？永生代表无限的寿命和无敌的力量，书中多次强调过：没有无敌的蛊虫，只有无敌的蛊师，如果真的有这样一只永生蛊可以直接给蛊仙这两样，那岂不是违背了？</w:t>
        <w:br/>
        <w:t>Chinese A: 方源的最终目标，就是炼制永生蛊。炼道是基础，但炼制这只蛊虫的代价远超他的想象。这和最终的大结局有关。</w:t>
        <w:br/>
        <w:t>English Q: In the book there should be no Eternal Life Gu, right. Eternal life represents infinite lifespan and invincible power. The book emphasizes many times that there is no invincible Gu worm, only invincible Gu Master. If there really is such an Eternal Life Gu that can directly give a Gu Immortal these two things, would that not be a contradiction?</w:t>
        <w:br/>
        <w:t>English A: Fang Yuan’s final goal is to refine Eternal Life Gu. Refinement path is the foundation, but the cost to refine this Gu far exceeds his imagination. This is related to the final ending.</w:t>
        <w:br/>
        <w:br/>
        <w:t>Chinese Q: 希望蛊是否在后期起到大作用？ A: 和永生蛊的最终炼制有关，和最终全世界挑战大boss方源有关。</w:t>
        <w:br/>
        <w:t>English: Will Hope Gu play a big role later? Answer: It is related to the final refinement of Eternal Life Gu and to the final battle where the whole world challenges big boss Fang Yuan.</w:t>
        <w:br/>
        <w:br/>
        <w:t>Summary thread 10099088637:</w:t>
        <w:br/>
        <w:t>Chinese: 收拢异人，暗中发展，历尽艰辛，疯魔窟中终成尊，天地一家大爱盟，炼蛊炼人还炼天。（不得永生，终为灰烬）</w:t>
        <w:br/>
        <w:t>English: Gather variant humans, develop secretly, endure hardships, in Crazed Demon Cave finally become venerable, heaven earth one family Great Love Alliance, refine Gu refine man and refine heaven. If not eternal life, finally ashes.</w:t>
      </w:r>
    </w:p>
    <w:p>
      <w:pPr>
        <w:pStyle w:val="Heading1"/>
      </w:pPr>
      <w:r>
        <w:t>6. Tianya Forum - Deepest Mechanism</w:t>
      </w:r>
    </w:p>
    <w:p>
      <w:r>
        <w:t>Chinese raw: 方源如何实现永生？永生的奥秘到底是什么？答案在于寿蛊还是人气还是人道？寿蛊从来都没有仙级，哪怕有也无法超脱一次性使用的限制；寿蛊与人气量正相关... 人道的长生或永生奥秘就是人气，寿蛊的道痕碎片或许就是与宿命相关的命道道痕，仙蛊偷生直接给了人答案，偷生偷的是生也是寿也是命。永生的钥匙与契机也许是疯魔窟无极魔尊传承提供律道关于生死的线索。</w:t>
        <w:br/>
        <w:br/>
        <w:t>English: How does Fang Yuan achieve eternal life? What is the mystery of eternal life? Does the answer lie in Lifespan Gu or human qi or human path? Lifespan Gu has never had immortal level. Even if it did, it cannot transcend the one-time use limit. Lifespan Gu is positively correlated with human qi amount. The mystery of human path long life or eternal life is human qi. Lifespan Gu dao mark fragments perhaps are fate path dao marks related to fate. Immortal Gu Stealing Life 偷生 directly gives the answer. Stealing life steals life and also lifespan and also fate. The key and opportunity for eternal life perhaps is the Crazed Demon Cave Limitless inheritance which provides rule path clues about life and death.</w:t>
        <w:br/>
        <w:br/>
        <w:t>What this shows: Eternal is not just collecting Lifespan Gu. It is human path, human qi, fate path, and rule path beyond the one-time limit.</w:t>
      </w:r>
    </w:p>
    <w:p>
      <w:pPr>
        <w:pStyle w:val="Heading1"/>
      </w:pPr>
      <w:r>
        <w:t>7. Zhihu and Douban</w:t>
      </w:r>
    </w:p>
    <w:p>
      <w:r>
        <w:t>Zhihu 640499517 永生就是永死:</w:t>
        <w:br/>
        <w:t>Chinese: 关键古月方圆在500年前，他的确是个好人，他以好人的姿态奔波了几十年，从青年到老年，后又得到寿蛊，在获得生命，后面他不以好人的姿态活着，反而比以好人的姿态活的更好，500年来无亲无故，重活一生，他生下的只有对永生渴望。</w:t>
        <w:br/>
        <w:t>English: Key Gu Yue Fang Yuan 500 years ago was indeed a good person. He ran around as a good person for decades, from youth to old age, later got Lifespan Gu and obtained life. Later he did not live as a good person, but instead lived better than when he was a good person. For 500 years no kin, no friends, living again, what remains is only thirst for eternal life. This shows progression from Lifespan Gu to eternal thirst.</w:t>
        <w:br/>
        <w:br/>
        <w:t>Zhihu 647052569 First Principle:</w:t>
        <w:br/>
        <w:t>Chinese: 而且在经过蛊世界几百年的碰壁与历练后，这个目标被置于主角一切行动的第一本位，是主角的“第一性原则”，用以塑造了主角追求长生的过程。</w:t>
        <w:br/>
        <w:t>English: After hundreds of years of setbacks and training in the Gu world, this goal was placed at the first position of all protagonist actions. It is the protagonist’s first principle, used to shape the protagonist’s process of pursuing long life. This explicitly says first principle is long life 长生, not eternal life.</w:t>
        <w:br/>
        <w:br/>
        <w:t>Classic quote from Chapter 297:</w:t>
        <w:br/>
        <w:t>Chinese: 一个生命，最高的境界就是永生，最大的欲望就是永生。什么财富，不过是收集癖。什么男女，不过是原始的性欲。什么名声，不过是他人说的屁话，带着腐败的味道！</w:t>
        <w:br/>
        <w:t>English: A life’s highest realm is eternal life, biggest desire is eternal life. What wealth, just a collecting habit. What man and woman, just primitive sexual desire. What fame, just other people’s nonsense with rotten smell.</w:t>
        <w:br/>
        <w:br/>
        <w:t>Douban 16076271: Chinese: 永生是方源的目的，但小说的真正的主题是自由。 English: Eternal life is Fang Yuan’s purpose, but the novel’s true theme is freedom.</w:t>
        <w:br/>
        <w:br/>
        <w:t>Douban 15757489:</w:t>
        <w:br/>
        <w:t>Chinese: 鲸体内以及疯魔窟中方源都想过留下自己的传承希望继承他传承的人也能坚持追寻永生大道，而我没错的话，在前期有一次方源是不想要留下传承的。</w:t>
        <w:br/>
        <w:t>English: In the whale body and in Crazed Demon Cave, Fang Yuan thought about leaving his inheritance, hoping the inheritor could also persist in pursuing the Great Dao of Eternal Life. If I am not wrong, in early stage there was once when Fang Yuan did not want to leave inheritance. This proves Eternal Life Great Dao is mentioned only late.</w:t>
      </w:r>
    </w:p>
    <w:p>
      <w:pPr>
        <w:pStyle w:val="Heading1"/>
      </w:pPr>
      <w:r>
        <w:t>8. Fictionalland and Baijiahao</w:t>
      </w:r>
    </w:p>
    <w:p>
      <w:r>
        <w:t>Fictionalland AI (ID 019e2ceb):</w:t>
        <w:br/>
        <w:t>Chinese: 远古以来人族先后诞生八位尊者：元始仙尊创立天庭统御中洲，星宿仙尊完善智道执掌天庭，巨阳仙尊开创运道建立北原长生天，狂蛮魔尊主修力道与变化道留下多处传承，幽魂魔尊创魂道建立影宗组织，盗天魔尊擅偷道留下无数秘藏，乐土仙尊走仁道留下乐土传承，无极魔尊研究天道规律以求永生。</w:t>
        <w:br/>
        <w:t>English: Since ancient times the human race gave birth to eight venerables. Limitless Demon Venerable researches Heavenly Dao laws to seek eternal life.</w:t>
        <w:br/>
        <w:br/>
        <w:t>Chinese: 最终方源以炼道手段破解永生谜题，摆脱五域规则束缚，带领认同其理念的蛊仙脱离原有世界，踏上探索混沌、追寻终极永生的道路。</w:t>
        <w:br/>
        <w:t>English: Finally Fang Yuan uses refinement path methods to crack the eternal life puzzle, breaks free from five regions rule binding, leads Gu Immortals who agree with his idea to leave the original world, steps onto exploring chaos and pursuing the ultimate eternal life road.</w:t>
        <w:br/>
        <w:br/>
        <w:t>Baijiahao 2018:</w:t>
        <w:br/>
        <w:t>Chinese: 无极魔尊，律道创始者，上古第一位魔尊，曾经攻上天庭，想摧毁宿命蛊而不得。幽魂魔尊，魂道创始者，已杀成尊，成尊之后研究永生之谜。</w:t>
        <w:br/>
        <w:t>English: Limitless Demon Venerable, founder of rule path, first demon venerable of ancient times, once attacked Heavenly Court wanting to destroy Fate Gu but could not. Ghost Demon Venerable, founder of soul path, became venerable through slaughter, and after becoming venerable researched the mystery of eternal life.</w:t>
      </w:r>
    </w:p>
    <w:p>
      <w:pPr>
        <w:pStyle w:val="Heading1"/>
      </w:pPr>
      <w:r>
        <w:t>9. Hard Evidence From Epub - 2,345 Files</w:t>
      </w:r>
    </w:p>
    <w:p>
      <w:r>
        <w:t>Counts: 长生 922 occurrences in 315 files, 永生 217 occurrences in 96 files, 长生大道 2 occurrences, 永生大道 0 occurrences early.</w:t>
        <w:br/>
        <w:br/>
        <w:t>Chapter 10:</w:t>
        <w:br/>
        <w:t>Chinese: 五百年的经历，早就让他看透了这一切，心中唯有长生大道。</w:t>
        <w:br/>
        <w:t>English: After 500 years of experience, he had long seen through all of this. In his heart there was only the Great Dao of Long Life.</w:t>
        <w:br/>
        <w:br/>
        <w:t>Chapter 297 - Pivot after 290 plus:</w:t>
        <w:br/>
        <w:t>Chinese: 传闻九转之上，是永生的至高境界！要长生容易，但永生却无人做到。一个生命，最高的境界就是永生，最大的欲望就是永生。</w:t>
        <w:br/>
        <w:t>English: It is rumored that above rank 9 is the supreme realm of eternal life. Long life is easy, but eternal life no one has achieved. A life’s highest realm is eternal life, biggest desire is eternal life.</w:t>
        <w:br/>
        <w:br/>
        <w:t>Chapter 642:</w:t>
        <w:br/>
        <w:t>Chinese: 但凡长生大道，都是超脱之道。</w:t>
        <w:br/>
        <w:t>English: All Great Daos of Long Life are transcendence daos.</w:t>
        <w:br/>
        <w:br/>
        <w:t>Chapter 1040 - Ghost Will hierarchy, most important:</w:t>
        <w:br/>
        <w:t>Chinese: 寻得长生的人，想要更进一步，获得永生。人的欲壑难填，永不满足，和天意背道而驰。</w:t>
        <w:br/>
        <w:t>English: Those who have found long life want to go further and obtain eternal life. Human desire is insatiable, never satisfied, and runs counter to Heavenly Will.</w:t>
        <w:br/>
        <w:br/>
        <w:t>Chapter 1047 and 1050:</w:t>
        <w:br/>
        <w:t>Chinese: 方源矢志永生。</w:t>
        <w:br/>
        <w:t>English: Fang Yuan vows eternal life. This phrase is what Baidu Baike later summarizes as 除永生外再无眷恋, except eternal life no other attachment. It appears late, not from Earth start.</w:t>
        <w:br/>
        <w:br/>
        <w:t>Chapter 1196:</w:t>
        <w:br/>
        <w:t>Chinese: 疯魔窟表面上是北原的十大凶地之一，其实却是无极魔尊晚年特意打造，用来追寻永生的奥秘。</w:t>
        <w:br/>
        <w:t>English: On the surface Crazed Demon Cave is one of the ten fierce lands of Northern Plains, but actually it is Limitless Demon Venerable’s late-life creation to pursue the mystery of eternal life.</w:t>
      </w:r>
    </w:p>
    <w:p>
      <w:pPr>
        <w:pStyle w:val="Heading1"/>
      </w:pPr>
      <w:r>
        <w:t>10. English Sources</w:t>
      </w:r>
    </w:p>
    <w:p>
      <w:r>
        <w:t>Reddit Chapter 2190 definition, most accurate English:</w:t>
        <w:br/>
        <w:t>English: Eternal life meant that everyone and everything could not threaten the existence of the individual. It meant total invincibility. Whether in time, space, or living beings, no one could threaten an entity with eternal life. The concept was paramount above all. Even venerables only had longevity and could not be said to have eternal life.</w:t>
        <w:br/>
        <w:br/>
        <w:t>Reddit gets hierarchy correct but assumes eternal was first choice from Earth. It misses epub timeline where early chapters have zero Eternal Life Great Dao and only Long Life Great Dao.</w:t>
        <w:br/>
        <w:br/>
        <w:t>Tieba deep thread 5812241 where Chinese readers themselves notice:</w:t>
        <w:br/>
        <w:t>Chinese: 永生在书里也是虚无缥缈，前期没有一处地方能明确写出永生的存在，后期无极的确有一点苗头，但这层次不是他前世能接触到的。</w:t>
        <w:br/>
        <w:t>English: Eternal life in the book is also ethereal. In early stage there is nowhere that can clearly write the existence of eternal life. In later stage Limitless indeed has a bit of a sign, but this level is not what his previous life could contact. This proves eternal was hidden second stage.</w:t>
      </w:r>
    </w:p>
    <w:p>
      <w:pPr>
        <w:pStyle w:val="Heading1"/>
      </w:pPr>
      <w:r>
        <w:t>11. Final Conclusion</w:t>
      </w:r>
    </w:p>
    <w:p>
      <w:r>
        <w:t>For translation consistency, keep three stages distinct.</w:t>
        <w:br/>
        <w:br/>
        <w:t>Stage 1 Lifespan Gu 寿蛊: Lifespan Gu. Heavenly Dao mortal Gu, ten, hundred, thousand year, one-time consumption, cannot be refined, faster than light, needs Regula Gu 规蛊 and Moment Gu 矩蛊 and Eighty-Eight True Yang Building 八十八角真阳楼 to capture.</w:t>
        <w:br/>
        <w:br/>
        <w:t>Stage 2 Long Life 长生 and Long Life Without Aging 长生不老: Immortality. Great Dao of Immortality 长生大道, hope of immortality 长生的希望. Becoming Gu Immortal, living 25,000 years like Primordial Origin 元始仙尊, but still having lifespan limit, still killable, still needing Lifespan Gu. Venerables only have longevity 长生 not eternal life. Used Chapters 1 to 296 as first principle.</w:t>
        <w:br/>
        <w:br/>
        <w:t>Stage 3 Eternal Life 永生: Eternal Life. Infinite lifespan plus total invincibility. No one and nothing can threaten existence. Rank 10 Eternal Life Gu 永生蛊 consumption Immortal Gu, legendary, source Legends of Ren Zu 人祖传, hairy men 毛民 failed because Tai Ri Yang Mang 太日阳莽 escaped. Requires omniscient and omnipotent foundation 全知全能 Chapter 843, breaking Heavenly Dao blockade 天道封锁, creating fate path 命道 via human path 人道, human qi 人气, and stealing life 偷生. Formal vow 矢志永生 appears Chapter 1047 onward, million-year layout by Limitless 无极魔尊 in Crazed Demon Cave 疯魔窟 Chapter 1196 onward.</w:t>
        <w:br/>
        <w:br/>
        <w:t>Therefore the simplified statement on Baidu Baike general dictionary and English Reddit that eternal life was first choice from start is incomplete. Deep analysis of Tieba, Zhihu, Tianya, and Fictionalland shows eternal life was second, hidden, then later revealed after long life easy stage.</w:t>
      </w:r>
    </w:p>
    <w:p>
      <w:pPr>
        <w:pStyle w:val="Heading1"/>
      </w:pPr>
      <w:r>
        <w:t>12. References</w:t>
      </w:r>
    </w:p>
    <w:p>
      <w:pPr>
        <w:pStyle w:val="ListBullet"/>
      </w:pPr>
      <w:r>
        <w:rPr>
          <w:b/>
        </w:rPr>
        <w:t xml:space="preserve">Baidu Baike - Gu - Eternal Life Gu Rank 10 definition - </w:t>
      </w:r>
      <w:r>
        <w:rPr>
          <w:color w:val="0563C1"/>
          <w:u w:val="single"/>
        </w:rPr>
        <w:t>https://baike.baidu.com/item/%E8%9B%8A/13877051</w:t>
      </w:r>
    </w:p>
    <w:p>
      <w:pPr>
        <w:pStyle w:val="ListBullet"/>
      </w:pPr>
      <w:r>
        <w:rPr>
          <w:b/>
        </w:rPr>
        <w:t xml:space="preserve">Baidu Baike - Lifespan Gu - Heavenly Dao mortal Gu - </w:t>
      </w:r>
      <w:r>
        <w:rPr>
          <w:color w:val="0563C1"/>
          <w:u w:val="single"/>
        </w:rPr>
        <w:t>https://baike.baidu.com/item/%E5%AF%BF%E8%9B%8A/20271597</w:t>
      </w:r>
    </w:p>
    <w:p>
      <w:pPr>
        <w:pStyle w:val="ListBullet"/>
      </w:pPr>
      <w:r>
        <w:rPr>
          <w:b/>
        </w:rPr>
        <w:t xml:space="preserve">Baidu Baike - Fang Yuan - Except eternal life no other attachment - </w:t>
      </w:r>
      <w:r>
        <w:rPr>
          <w:color w:val="0563C1"/>
          <w:u w:val="single"/>
        </w:rPr>
        <w:t>https://baike.baidu.com/item/%E5%8F%A4%E6%9C%88%E6%96%B9%E6%BA%90/19298036</w:t>
      </w:r>
    </w:p>
    <w:p>
      <w:pPr>
        <w:pStyle w:val="ListBullet"/>
      </w:pPr>
      <w:r>
        <w:rPr>
          <w:b/>
        </w:rPr>
        <w:t xml:space="preserve">Baidu Baike - Regula Gu - Hope Gu and Lifespan Gu capture - </w:t>
      </w:r>
      <w:r>
        <w:rPr>
          <w:color w:val="0563C1"/>
          <w:u w:val="single"/>
        </w:rPr>
        <w:t>https://baike.baidu.com/item/%E7%9F%A9%E8%9B%8A/20278451</w:t>
      </w:r>
    </w:p>
    <w:p>
      <w:pPr>
        <w:pStyle w:val="ListBullet"/>
      </w:pPr>
      <w:r>
        <w:rPr>
          <w:b/>
        </w:rPr>
        <w:t xml:space="preserve">Baidu Tieba - Poem Thread Wu Yong and Limitless - </w:t>
      </w:r>
      <w:r>
        <w:rPr>
          <w:color w:val="0563C1"/>
          <w:u w:val="single"/>
        </w:rPr>
        <w:t>https://tieba.baidu.com/p/8572749548</w:t>
      </w:r>
    </w:p>
    <w:p>
      <w:pPr>
        <w:pStyle w:val="ListBullet"/>
      </w:pPr>
      <w:r>
        <w:rPr>
          <w:b/>
        </w:rPr>
        <w:t xml:space="preserve">Baidu Tieba - 10th Anniversary Interview - Author says final goal refine Eternal Life Gu - </w:t>
      </w:r>
      <w:r>
        <w:rPr>
          <w:color w:val="0563C1"/>
          <w:u w:val="single"/>
        </w:rPr>
        <w:t>https://tieba.baidu.com/p/9226427897</w:t>
      </w:r>
    </w:p>
    <w:p>
      <w:pPr>
        <w:pStyle w:val="ListBullet"/>
      </w:pPr>
      <w:r>
        <w:rPr>
          <w:b/>
        </w:rPr>
        <w:t xml:space="preserve">Baidu Tieba - Two Thousand Words Summary - </w:t>
      </w:r>
      <w:r>
        <w:rPr>
          <w:color w:val="0563C1"/>
          <w:u w:val="single"/>
        </w:rPr>
        <w:t>https://tieba.baidu.com/p/10099088637</w:t>
      </w:r>
    </w:p>
    <w:p>
      <w:pPr>
        <w:pStyle w:val="ListBullet"/>
      </w:pPr>
      <w:r>
        <w:rPr>
          <w:b/>
        </w:rPr>
        <w:t xml:space="preserve">Tianya Forum - Eternal Life Great Dao mechanism - </w:t>
      </w:r>
      <w:r>
        <w:rPr>
          <w:color w:val="0563C1"/>
          <w:u w:val="single"/>
        </w:rPr>
        <w:t>https://bbs.tianya.cn/post-free-5722134-1</w:t>
      </w:r>
    </w:p>
    <w:p>
      <w:pPr>
        <w:pStyle w:val="ListBullet"/>
      </w:pPr>
      <w:r>
        <w:rPr>
          <w:b/>
        </w:rPr>
        <w:t xml:space="preserve">Zhihu - Protagonist Interpretation - </w:t>
      </w:r>
      <w:r>
        <w:rPr>
          <w:color w:val="0563C1"/>
          <w:u w:val="single"/>
        </w:rPr>
        <w:t>https://zhuanlan.zhihu.com/p/716200326</w:t>
      </w:r>
    </w:p>
    <w:p>
      <w:pPr>
        <w:pStyle w:val="ListBullet"/>
      </w:pPr>
      <w:r>
        <w:rPr>
          <w:b/>
        </w:rPr>
        <w:t xml:space="preserve">Zhihu - Eternal is Eternal Death critique - </w:t>
      </w:r>
      <w:r>
        <w:rPr>
          <w:color w:val="0563C1"/>
          <w:u w:val="single"/>
        </w:rPr>
        <w:t>https://zhuanlan.zhihu.com/p/640499517</w:t>
      </w:r>
    </w:p>
    <w:p>
      <w:pPr>
        <w:pStyle w:val="ListBullet"/>
      </w:pPr>
      <w:r>
        <w:rPr>
          <w:b/>
        </w:rPr>
        <w:t xml:space="preserve">Zhihu - Fang Yuan's Will - </w:t>
      </w:r>
      <w:r>
        <w:rPr>
          <w:color w:val="0563C1"/>
          <w:u w:val="single"/>
        </w:rPr>
        <w:t>https://zhuanlan.zhihu.com/p/358707231</w:t>
      </w:r>
    </w:p>
    <w:p>
      <w:pPr>
        <w:pStyle w:val="ListBullet"/>
      </w:pPr>
      <w:r>
        <w:rPr>
          <w:b/>
        </w:rPr>
        <w:t xml:space="preserve">Zhihu - Classic Quotes - </w:t>
      </w:r>
      <w:r>
        <w:rPr>
          <w:color w:val="0563C1"/>
          <w:u w:val="single"/>
        </w:rPr>
        <w:t>https://zhuanlan.zhihu.com/p/1912263901397094762</w:t>
      </w:r>
    </w:p>
    <w:p>
      <w:pPr>
        <w:pStyle w:val="ListBullet"/>
      </w:pPr>
      <w:r>
        <w:rPr>
          <w:b/>
        </w:rPr>
        <w:t xml:space="preserve">Douban - Critique When Criticizing Gu Zhen Ren - </w:t>
      </w:r>
      <w:r>
        <w:rPr>
          <w:color w:val="0563C1"/>
          <w:u w:val="single"/>
        </w:rPr>
        <w:t>https://m.douban.com/book/review/16076271/</w:t>
      </w:r>
    </w:p>
    <w:p>
      <w:pPr>
        <w:pStyle w:val="ListBullet"/>
      </w:pPr>
      <w:r>
        <w:rPr>
          <w:b/>
        </w:rPr>
        <w:t xml:space="preserve">Douban - Three Thousand Words Review - </w:t>
      </w:r>
      <w:r>
        <w:rPr>
          <w:color w:val="0563C1"/>
          <w:u w:val="single"/>
        </w:rPr>
        <w:t>https://m.douban.com/book/review/15757489/</w:t>
      </w:r>
    </w:p>
    <w:p>
      <w:pPr>
        <w:pStyle w:val="ListBullet"/>
      </w:pPr>
      <w:r>
        <w:rPr>
          <w:b/>
        </w:rPr>
        <w:t xml:space="preserve">Qidian Ask - Why Fang Yuan wants eternal life - </w:t>
      </w:r>
      <w:r>
        <w:rPr>
          <w:color w:val="0563C1"/>
          <w:u w:val="single"/>
        </w:rPr>
        <w:t>https://m.qidian.com/ask/tycdyjdnjjd</w:t>
      </w:r>
    </w:p>
    <w:p>
      <w:pPr>
        <w:pStyle w:val="ListBullet"/>
      </w:pPr>
      <w:r>
        <w:rPr>
          <w:b/>
        </w:rPr>
        <w:t xml:space="preserve">Qidian Ask - Seeker of Dao - Limitless million-year layout - </w:t>
      </w:r>
      <w:r>
        <w:rPr>
          <w:color w:val="0563C1"/>
          <w:u w:val="single"/>
        </w:rPr>
        <w:t>https://m.qidian.com/ask/tycoshvamcl</w:t>
      </w:r>
    </w:p>
    <w:p>
      <w:pPr>
        <w:pStyle w:val="ListBullet"/>
      </w:pPr>
      <w:r>
        <w:rPr>
          <w:b/>
        </w:rPr>
        <w:t xml:space="preserve">WeRead QQ - Official Synopsis - </w:t>
      </w:r>
      <w:r>
        <w:rPr>
          <w:color w:val="0563C1"/>
          <w:u w:val="single"/>
        </w:rPr>
        <w:t>https://weread.qq.com/web/bookDetail/ca232fc0577a61ca2b08758</w:t>
      </w:r>
    </w:p>
    <w:p>
      <w:pPr>
        <w:pStyle w:val="ListBullet"/>
      </w:pPr>
      <w:r>
        <w:rPr>
          <w:b/>
        </w:rPr>
        <w:t xml:space="preserve">Fictionalland AI - Reverend Insanity - </w:t>
      </w:r>
      <w:r>
        <w:rPr>
          <w:color w:val="0563C1"/>
          <w:u w:val="single"/>
        </w:rPr>
        <w:t>https://www.fictionalland.com/novel/019e2ceb-85ff-7bf0-9918-229a8dd937de</w:t>
      </w:r>
    </w:p>
    <w:p>
      <w:pPr>
        <w:pStyle w:val="ListBullet"/>
      </w:pPr>
      <w:r>
        <w:rPr>
          <w:b/>
        </w:rPr>
        <w:t xml:space="preserve">Baijiahao - Five Great Demon Venerables - </w:t>
      </w:r>
      <w:r>
        <w:rPr>
          <w:color w:val="0563C1"/>
          <w:u w:val="single"/>
        </w:rPr>
        <w:t>https://baijiahao.baidu.com/s?id=1595537739152385736</w:t>
      </w:r>
    </w:p>
    <w:p>
      <w:pPr>
        <w:pStyle w:val="ListBullet"/>
      </w:pPr>
      <w:r>
        <w:rPr>
          <w:b/>
        </w:rPr>
        <w:t xml:space="preserve">Reddit - Ending Eternal Life Does Not Exist - </w:t>
      </w:r>
      <w:r>
        <w:rPr>
          <w:color w:val="0563C1"/>
          <w:u w:val="single"/>
        </w:rPr>
        <w:t>https://www.reddit.com/r/ReverendInsanity/comments/1ha7dqr/the_ending_of_reverend_insanity_eternal_life/</w:t>
      </w:r>
    </w:p>
    <w:p>
      <w:pPr>
        <w:pStyle w:val="ListBullet"/>
      </w:pPr>
      <w:r>
        <w:rPr>
          <w:b/>
        </w:rPr>
        <w:t xml:space="preserve">Fandom Wiki - Fang Yuan - </w:t>
      </w:r>
      <w:r>
        <w:rPr>
          <w:color w:val="0563C1"/>
          <w:u w:val="single"/>
        </w:rPr>
        <w:t>https://reverend-insanity.fandom.com/wiki/Fang_Yuan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