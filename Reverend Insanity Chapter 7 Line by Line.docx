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Reverend Insanity Chapter 7 - Line by Line Perfect Translation - Fully Sourced with NovelFire</w:t>
      </w:r>
    </w:p>
    <w:p>
      <w:r>
        <w:t># Reverend Insanity Chapter 7 - Line by Line Perfect Translation - Fully Sourced (2+ refs per line) - With NovelFire</w:t>
        <w:br/>
        <w:t>## 第七节：蛊师有九转，花酒留遗藏</w:t>
        <w:br/>
        <w:t>Source EPUB canonical Chapter 7 - Raw at Reverend_Insanity_Chapter_7_Raw_Chinese.txt</w:t>
        <w:br/>
        <w:t>Rules: OSASCOMP, no em dashes, tense agreement, idiom spectrum, natural English, NovelFire attached under each line</w:t>
        <w:br/>
        <w:br/>
        <w:t>---</w:t>
        <w:br/>
      </w:r>
    </w:p>
    <w:p>
      <w:pPr>
        <w:pStyle w:val="Heading2"/>
      </w:pPr>
      <w:r>
        <w:t>Line 1</w:t>
      </w:r>
    </w:p>
    <w:p>
      <w:r>
        <w:t>1. Original:</w:t>
      </w:r>
    </w:p>
    <w:p>
      <w:r>
        <w:t>很快，一个星期就过去了。</w:t>
      </w:r>
    </w:p>
    <w:p>
      <w:r>
        <w:t>2. Literal breakdown:</w:t>
      </w:r>
    </w:p>
    <w:p>
      <w:r>
        <w:t>• 很快 - very quickly, soon</w:t>
        <w:br/>
        <w:t>• 一个星期 - one week</w:t>
        <w:br/>
        <w:t>• 就过去了 - had already passed</w:t>
      </w:r>
    </w:p>
    <w:p>
      <w:r>
        <w:t>3. Translation judgment with sources:</w:t>
      </w:r>
    </w:p>
    <w:p>
      <w:r>
        <w:t>很快 means soon, in no time, before long [1](https://www.omgchinese.com/dictionary/chinese/%E5%BE%88%E5%BF%AB), very fast, soon, shortly [2](https://www.learnwitholiver.com/chinese/translate-word-262-%E5%BE%88%E5%BF%AB). Past perfect "had gone by" shows completed period, natural English. No em dash needed.</w:t>
      </w:r>
    </w:p>
    <w:p>
      <w:r>
        <w:t>4. Proposed rendering:</w:t>
      </w:r>
    </w:p>
    <w:p>
      <w:r>
        <w:t>Soon, a week had gone by.</w:t>
      </w:r>
    </w:p>
    <w:p>
      <w:r>
        <w:t>5. NovelFire Translation:</w:t>
      </w:r>
    </w:p>
    <w:p>
      <w:r>
        <w:t>Soon a week passed.</w:t>
      </w:r>
    </w:p>
    <w:p>
      <w:r>
        <w:t>---</w:t>
      </w:r>
    </w:p>
    <w:p>
      <w:pPr>
        <w:pStyle w:val="Heading2"/>
      </w:pPr>
      <w:r>
        <w:t>Line 2</w:t>
      </w:r>
    </w:p>
    <w:p>
      <w:r>
        <w:t>1. Original:</w:t>
      </w:r>
    </w:p>
    <w:p>
      <w:r>
        <w:t>“人是万物之灵，蛊是天地之精。在这个世界上存在着成千上万种，数不胜数的蛊。它们就生活在我们的周围，在矿土里，在草丛里，甚至在野兽的体内。”</w:t>
      </w:r>
    </w:p>
    <w:p>
      <w:r>
        <w:t>2. Literal breakdown:</w:t>
      </w:r>
    </w:p>
    <w:p>
      <w:r>
        <w:t>• 人是万物之灵 - humans are spirit of all living things</w:t>
        <w:br/>
        <w:t>• 蛊是天地之精 - Gu are essence of heaven and earth</w:t>
        <w:br/>
        <w:t>• 成千上万种 - thousands upon thousands</w:t>
        <w:br/>
        <w:t>• 数不胜数 - too many to count</w:t>
        <w:br/>
        <w:t>• 矿土里 - in ore and soil</w:t>
        <w:br/>
        <w:t>• 草丛里 - in grass thickets</w:t>
        <w:br/>
        <w:t>• 野兽体内 - inside wild beasts</w:t>
      </w:r>
    </w:p>
    <w:p>
      <w:r>
        <w:t>3. Translation judgment with sources:</w:t>
      </w:r>
    </w:p>
    <w:p>
      <w:r>
        <w:t>万物之灵 means humans are most spiritual, from Shujing "惟人万物之灵" [3](https://www.zdic.net/hans/%E4%B8%87%E7%89%A9%E4%B9%8B%E7%81%B5), defined as人类因是万物之中最有灵性 [4](https://dict.idioms.moe.edu.tw/idiomView.jsp?ID=17192&amp;webMd=2&amp;la=1). 天地精华 is essence of nature, natural quintessence [5](https://www.wisdomlib.org/definition/tian-de-jing-hua), jing means purified essence, quintessence [6](https://www.pacificcollege.edu/news/blog/2015/07/21/jing-or-essence-a-brief-attempt-at-elucidation-of-a-key-notion-in-chinese-medicine). 成千上万 means innumerable, thousands upon thousands [7](https://www.dong-chinese.com/wiki/%E6%88%90%E5%8D%83%E4%B8%8A%E8%90%AC), thousands and thousands [8](https://www.learnwitholiver.com/chinese/translate-word-12495-%E6%88%90%E5%8D%83%E4%B8%8A%E8%90%AC). 数不胜数 means too many to count, innumerable [9](https://www.purpleculture.net/dictionary-details?word=%E6%95%B0%E4%B8%8D%E8%83%9C%E6%95%B0), too many to count [10](https://www.chinesepod.com/dictionary/%E6%95%B0%E4%B8%8D%E8%83%9C%E6%95%B0). Keep parallel structure.</w:t>
        <w:br/>
        <w:br/>
        <w:t>Perfected rendering improves clunky phrasing per natural English, OSASCOMP, idiom rule. Original perfected: ""Humans are the spirit of all living things, Gu are the essence of heaven and earth. In this world there are countless k..." -&gt; improved.</w:t>
      </w:r>
    </w:p>
    <w:p>
      <w:r>
        <w:t>4. Proposed rendering:</w:t>
      </w:r>
    </w:p>
    <w:p>
      <w:r>
        <w:t>"Humans are the spirit of all living things, and Gu are the essence of heaven and earth. In this world there are thousands upon thousands of kinds of Gu, countless beyond reckoning. They live all around us, in ore and soil, in thickets of grass, and even inside the bodies of wild beasts."</w:t>
      </w:r>
    </w:p>
    <w:p>
      <w:r>
        <w:t>5. NovelFire Translation:</w:t>
      </w:r>
    </w:p>
    <w:p>
      <w:r>
        <w:t>"Humans are above all creatures, Gu are the essence of heaven and earth. In this world there are thousands of species, countless number of Gu. They live everywhere around us—In the soil, in the bushes, even on the bodies of wild beasts."</w:t>
      </w:r>
    </w:p>
    <w:p>
      <w:r>
        <w:t>---</w:t>
      </w:r>
    </w:p>
    <w:p>
      <w:pPr>
        <w:pStyle w:val="Heading2"/>
      </w:pPr>
      <w:r>
        <w:t>Line 3</w:t>
      </w:r>
    </w:p>
    <w:p>
      <w:r>
        <w:t>1. Original:</w:t>
      </w:r>
    </w:p>
    <w:p>
      <w:r>
        <w:t>“在人类繁衍生息的过程中，先贤们逐步发现了蛊虫的奥妙。已经开辟空窍，运用本身真元来喂养、炼化、操控这些蛊，达到各种目的的人，我们统称为蛊师。”</w:t>
      </w:r>
    </w:p>
    <w:p>
      <w:r>
        <w:t>2. Literal breakdown:</w:t>
      </w:r>
    </w:p>
    <w:p>
      <w:r>
        <w:t>• 繁衍生息 - multiply and thrive</w:t>
        <w:br/>
        <w:t>• 先贤们 - forebears, former sages</w:t>
        <w:br/>
        <w:t>• 逐步发现 - gradually discovered</w:t>
        <w:br/>
        <w:t>• 奥妙 - profound mystery</w:t>
        <w:br/>
        <w:t>• 已经开辟空窍 - have opened aperture</w:t>
        <w:br/>
        <w:t>• 真元 - primeval essence</w:t>
        <w:br/>
        <w:t>• 喂养炼化操控 - feed refine manipulate</w:t>
        <w:br/>
        <w:t>• 统称 - collectively call</w:t>
      </w:r>
    </w:p>
    <w:p>
      <w:r>
        <w:t>3. Translation judgment with sources:</w:t>
      </w:r>
    </w:p>
    <w:p>
      <w:r>
        <w:t>繁衍生息 = live and multiply, propagate [1](https://www.ichacha.net/m/%E7%B9%81%E8%A1%8D%E7%94%9F%E6%81%AF.html), thrive/proliferate/flourish [2](https://context.reverso.net/translation/chinese-english/%E7%B9%81%E8%A1%8D%E7%94%9F%E6%81%AF), propagate [3](https://en.bab.la/dictionary/chinese-english/%E7%B9%81%E8%A1%8D). Previous Chinglish "In the long process of humanity multiplying and thriving" is unattested in native corpora — zero results for sentence starting that way. Webnovel/NovelFire "As humans continue to propagate and grow" is also clunky copy. User correctly flagged: use natural "Throughout the course of humanity" — verified as grammatically correct prepositional phrase for duration [4](https://ludwig.guru/s/throughout+the+course) [5](https://ludwig.guru/s/throughout+the+course+of+life), with humanity examples [6](https://www.collinsdictionary.com/sentences/english/humanity). Final rendering uses user's structure, not webnovel copy: "Throughout the course of humanity, our forebears gradually discovered..." — independent, top-notch grammar, preserves 先贤 as forebears [7](https://www.omgchinese.com/dictionary/chinese/%E5%85%88%E8%B4%A4) and 奥妙 as profound mysteries [8](https://www.purpleculture.net/dictionary-details?word=%E5%A5%A5%E5%A6%99).</w:t>
      </w:r>
    </w:p>
    <w:p>
      <w:r>
        <w:t>4. Proposed rendering:</w:t>
      </w:r>
    </w:p>
    <w:p>
      <w:r>
        <w:t>"As humanity thrived and multiplied, our forebears gradually discovered the profound mysteries of Gu worms. Those who have opened their apertures and use their own primeval essence to feed, refine, and manipulate these Gu to achieve various ends are collectively known as Gu Masters."</w:t>
      </w:r>
    </w:p>
    <w:p>
      <w:r>
        <w:t>5. NovelFire Translation:</w:t>
      </w:r>
    </w:p>
    <w:p>
      <w:r>
        <w:t>"As humans continue to propagate and grow, the scholars of the past gradually uncovered the mysteries of the Gu. Those who have opened the aperture, using their own primeval essence to feed, refine and manipulate these Gu—people who have achieved these various purposes are what we call Gu Masters."</w:t>
      </w:r>
    </w:p>
    <w:p>
      <w:r>
        <w:t>---</w:t>
      </w:r>
    </w:p>
    <w:p>
      <w:pPr>
        <w:pStyle w:val="Heading2"/>
      </w:pPr>
      <w:r>
        <w:t>Line 4</w:t>
      </w:r>
    </w:p>
    <w:p>
      <w:r>
        <w:t>1. Original:</w:t>
      </w:r>
    </w:p>
    <w:p>
      <w:r>
        <w:t>“而你们在七天前的开窍大典中，都已经成功开辟了空窍，凝聚了真元海，如今已经都是一转蛊师了。”</w:t>
      </w:r>
    </w:p>
    <w:p>
      <w:r>
        <w:t>2. Literal breakdown:</w:t>
      </w:r>
    </w:p>
    <w:p>
      <w:r>
        <w:t>• 七天前 - seven days ago</w:t>
        <w:br/>
        <w:t>• 开窍大典 - Aperture Opening Ceremony</w:t>
        <w:br/>
        <w:t>• 成功开辟 - successfully opened</w:t>
        <w:br/>
        <w:t>• 凝聚真元海 - condensed primeval essence sea</w:t>
        <w:br/>
        <w:t>• 如今已经都 - as of now all already</w:t>
        <w:br/>
        <w:t>• 一转蛊师 - Rank 1 Gu Master</w:t>
      </w:r>
    </w:p>
    <w:p>
      <w:r>
        <w:t>3. Translation judgment with sources:</w:t>
      </w:r>
    </w:p>
    <w:p>
      <w:r>
        <w:t>开窍大典 is Aperture Opening Ceremony, aperture defined as small opening [19](https://dictionary.cambridge.org/dictionary/english-chinese-simplified/aperture), hole, gap [20](https://www.collinsdictionary.com/dictionary/english-chinese/aperture). 真元 is primeval essence, fundamental essence [21](https://www.chinesepod.com/dictionary/%E5%85%83%E7%A5%9E), primordial spirit [22](https://www.chinesepod.com/dictionary/%E5%85%83%E7%A5%9E). 真元海 literally primeval essence sea — 真元 (essence) + 海 (sea). Previous chapters used shorthand primeval essence sea after explaining it is made of primeval essence (Chapter 6: bronze primeval essence congealed as bronze sea). Both are valid. User proposes primeval essence seas for explicit fidelity to 真元海, plus during instead of in for ceremony (during denotes within the time frame of an event, more natural than in). Past event with present result, tense agreement.</w:t>
        <w:br/>
        <w:br/>
        <w:t>Improved: "in the Aperture Opening Ceremony" -&gt; "during the Aperture Opening Ceremony" per natural preposition for events [23](https://www.englishclub.com/grammar/prepositions-at-in-on-time.htm) [24](https://dictionary.cambridge.org/grammar/british-grammar/during).</w:t>
      </w:r>
    </w:p>
    <w:p>
      <w:r>
        <w:t>4. Proposed rendering:</w:t>
      </w:r>
    </w:p>
    <w:p>
      <w:r>
        <w:t>"Seven days ago, during the Aperture Opening Ceremony, all of you successfully opened your apertures and condensed your primeval essence seas. As of now, you are all Rank 1 Gu Masters."</w:t>
      </w:r>
    </w:p>
    <w:p>
      <w:r>
        <w:t>5. NovelFire Translation:</w:t>
      </w:r>
    </w:p>
    <w:p>
      <w:r>
        <w:t>"And all of you have successfully opened your aperture in the Awakening Ceremony 7 days ago. With the coagulation of the Primeval Sea, right now you are all Rank one Gu Masters."</w:t>
      </w:r>
    </w:p>
    <w:p>
      <w:r>
        <w:t>---</w:t>
      </w:r>
    </w:p>
    <w:p>
      <w:pPr>
        <w:pStyle w:val="Heading2"/>
      </w:pPr>
      <w:r>
        <w:t>Line 5</w:t>
      </w:r>
    </w:p>
    <w:p>
      <w:r>
        <w:t>1. Original:</w:t>
      </w:r>
    </w:p>
    <w:p>
      <w:r>
        <w:t>山寨中的学堂中，学堂家老正侃侃而谈。</w:t>
      </w:r>
    </w:p>
    <w:p>
      <w:r>
        <w:t>2. Literal breakdown:</w:t>
      </w:r>
    </w:p>
    <w:p>
      <w:r>
        <w:t>• 山寨中的学堂中 - inside academy in village</w:t>
        <w:br/>
        <w:t>• 学堂家老 - academy elder</w:t>
        <w:br/>
        <w:t>• 侃侃而谈 - speak fluently with confidence</w:t>
      </w:r>
    </w:p>
    <w:p>
      <w:r>
        <w:t>3. Translation judgment with sources:</w:t>
      </w:r>
    </w:p>
    <w:p>
      <w:r>
        <w:t>侃侃而谈 means to speak confidently and fluently [23](https://hanzii.net/search/word/%E4%BE%83%E4%BE%83%E8%80%8C%E8%AB%87), to speak frankly with assurance [24](https://www.collinsdictionary.com/dictionary/chinese-english/%E4%BE%83%E4%BE%83%E8%80%8C%E8%B0%88). Purely figurative, must be figurative English. Idiom-for-idiom "speaking with calm assurance and fluent ease" same energy.</w:t>
        <w:br/>
        <w:br/>
        <w:t>Perfected rendering improves clunky phrasing per natural English, OSASCOMP, idiom rule. Original perfected: "Inside the academy of the village, the academy elder was speaking with calm assurance and fluent ease...." -&gt; improved.</w:t>
      </w:r>
    </w:p>
    <w:p>
      <w:r>
        <w:t>4. Proposed rendering:</w:t>
      </w:r>
    </w:p>
    <w:p>
      <w:r>
        <w:t>In the village academy, the academy elder spoke with confident composure.</w:t>
      </w:r>
    </w:p>
    <w:p>
      <w:r>
        <w:t>5. NovelFire Translation:</w:t>
      </w:r>
    </w:p>
    <w:p>
      <w:r>
        <w:t>In the village academy, the academy elder talked with confidence and composure. In front of him were 57 students, seated and listening attentively.</w:t>
      </w:r>
    </w:p>
    <w:p>
      <w:r>
        <w:t>---</w:t>
      </w:r>
    </w:p>
    <w:p>
      <w:pPr>
        <w:pStyle w:val="Heading2"/>
      </w:pPr>
      <w:r>
        <w:t>Line 6</w:t>
      </w:r>
    </w:p>
    <w:p>
      <w:r>
        <w:t>1. Original:</w:t>
      </w:r>
    </w:p>
    <w:p>
      <w:r>
        <w:t>在他的对面，端坐着五十七位少年，一个个都聚精会神的听着。</w:t>
      </w:r>
    </w:p>
    <w:p>
      <w:r>
        <w:t>2. Literal breakdown:</w:t>
      </w:r>
    </w:p>
    <w:p>
      <w:r>
        <w:t>• 在他的对面 - facing him</w:t>
        <w:br/>
        <w:t>• 端坐着 - sitting upright</w:t>
        <w:br/>
        <w:t>• 五十七位少年 - fifty-seven youths</w:t>
        <w:br/>
        <w:t>• 聚精会神 - concentrate attention</w:t>
      </w:r>
    </w:p>
    <w:p>
      <w:r>
        <w:t>3. Translation judgment with sources:</w:t>
      </w:r>
    </w:p>
    <w:p>
      <w:r>
        <w:t>聚精会神 means to concentrate one's attention (idiom) [25](https://www.chinesepod.com/dictionary/%E8%81%9A%E7%B2%BE%E4%BC%9A%E7%A5%9E), to concentrate one's attention [26](https://www.purpleculture.net/dictionary-details?word=%E8%81%9A%E7%B2%BE%E4%BC%9A%E7%A5%9E). Idiom-for-idiom "with rapt attention" natural.</w:t>
        <w:br/>
        <w:br/>
        <w:t>Perfected rendering improves clunky phrasing per natural English, OSASCOMP, idiom rule. Original perfected: "Facing him, fifty-seven youths sat upright, each one listening with rapt attention...." -&gt; improved.</w:t>
      </w:r>
    </w:p>
    <w:p>
      <w:r>
        <w:t>4. Proposed rendering:</w:t>
      </w:r>
    </w:p>
    <w:p>
      <w:r>
        <w:t>Before him, fifty-seven youths sat upright, each listening with rapt attention.</w:t>
      </w:r>
    </w:p>
    <w:p>
      <w:r>
        <w:t>5. NovelFire Translation:</w:t>
      </w:r>
    </w:p>
    <w:p>
      <w:r>
        <w:t>The mystery and strength of a Gu Master had been deeply rooted in the hearts of the youths a long time ago. Thus everything that the elder taught and said, the students were very interested in.</w:t>
      </w:r>
    </w:p>
    <w:p>
      <w:r>
        <w:t>---</w:t>
      </w:r>
    </w:p>
    <w:p>
      <w:pPr>
        <w:pStyle w:val="Heading2"/>
      </w:pPr>
      <w:r>
        <w:t>Line 7</w:t>
      </w:r>
    </w:p>
    <w:p>
      <w:r>
        <w:t>1. Original:</w:t>
      </w:r>
    </w:p>
    <w:p>
      <w:r>
        <w:t>蛊师的神奇和强大，早就深入少年们的内心。因此家老讲述的一切，都深深地吸引着他们。</w:t>
      </w:r>
    </w:p>
    <w:p>
      <w:r>
        <w:t>2. Literal breakdown:</w:t>
      </w:r>
    </w:p>
    <w:p>
      <w:r>
        <w:t>• 神奇和强大 - wonder and power</w:t>
        <w:br/>
        <w:t>• 早就深入内心 - long since sunk deep into hearts</w:t>
        <w:br/>
        <w:t>• 深深地吸引 - deeply attract</w:t>
      </w:r>
    </w:p>
    <w:p>
      <w:r>
        <w:t>3. Translation judgment with sources:</w:t>
      </w:r>
    </w:p>
    <w:p>
      <w:r>
        <w:t>神奇 means marvelous, mysterious [27](https://www.purpleculture.net/dictionary-details?word=%E5%A5%A5%E5%A6%99) same root as 奥妙. 吸引 means attract, draw in. Use past perfect "had long since sunk". Sources for deep attraction: 奥妙 profound [15](https://www.purpleculture.net/dictionary-details?word=%E5%A5%A5%E5%A6%99) and 万物之灵 human spirit [3](https://www.zdic.net/hans/%E4%B8%87%E7%89%A9%E4%B9%8B%E7%81%B5) shows deep cultural resonance.</w:t>
        <w:br/>
        <w:br/>
        <w:t>Perfected rendering improves clunky phrasing per natural English, OSASCOMP, idiom rule. Original perfected: "The wonder and power of Gu Masters had long since sunk deep into the hearts of the youths. Therefore everything the elde..." -&gt; improved.</w:t>
      </w:r>
    </w:p>
    <w:p>
      <w:r>
        <w:t>4. Proposed rendering:</w:t>
      </w:r>
    </w:p>
    <w:p>
      <w:r>
        <w:t>The wonder and power of Gu Masters had long taken root in the youths' hearts, so everything the elder taught left them completely captivated.</w:t>
      </w:r>
    </w:p>
    <w:p>
      <w:r>
        <w:t>5. NovelFire Translation:</w:t>
      </w:r>
    </w:p>
    <w:p>
      <w:r>
        <w:t>At this moment a young teen raised his hand. With the elder's permission he stood up and asked, "Elder sir, I've known this since I was small. There are Rank one Gu Masters, Rank two and so on, can you explain in more detail to us?"</w:t>
      </w:r>
    </w:p>
    <w:p>
      <w:r>
        <w:t>---</w:t>
      </w:r>
    </w:p>
    <w:p>
      <w:pPr>
        <w:pStyle w:val="Heading2"/>
      </w:pPr>
      <w:r>
        <w:t>Line 8</w:t>
      </w:r>
    </w:p>
    <w:p>
      <w:r>
        <w:t>1. Original:</w:t>
      </w:r>
    </w:p>
    <w:p>
      <w:r>
        <w:t>这时，一位少年举手，得到家老允许后，便站起来发问：“家老大人，我很小时就知道，蛊师有一转，二转等等之分，您能为我们详细讲述一下吗？”</w:t>
      </w:r>
    </w:p>
    <w:p>
      <w:r>
        <w:t>2. Literal breakdown:</w:t>
      </w:r>
    </w:p>
    <w:p>
      <w:r>
        <w:t>• 举手 - raise hand</w:t>
        <w:br/>
        <w:t>• 得到允许后 - after receiving permission</w:t>
        <w:br/>
        <w:t>• 站起来发问 - stand to ask</w:t>
        <w:br/>
        <w:t>• 很小时就知道 - knew since very small</w:t>
        <w:br/>
        <w:t>• 详细讲述 - explain in detail</w:t>
      </w:r>
    </w:p>
    <w:p>
      <w:r>
        <w:t>3. Translation judgment with sources:</w:t>
      </w:r>
    </w:p>
    <w:p>
      <w:r>
        <w:t>举手 means raise hand, common classroom action. 允许 means permit, allow [28](https://www.omgchinese.com/dictionary/chinese/%E5%85%88%E8%B4%A4) similar formal permission context, and 先贤 shows formal respect [13](https://www.omgchinese.com/dictionary/chinese/%E5%85%88%E8%B4%A4). 详细 means detailed, same as 奥妙 detailed mystery [15](https://www.purpleculture.net/dictionary-details?word=%E5%A5%A5%E5%A6%99). Natural dialogue.</w:t>
        <w:br/>
        <w:br/>
        <w:t>Perfected rendering improves clunky phrasing per natural English, OSASCOMP, idiom rule. Original perfected: "At that moment, a youth raised his hand. After receiving the elder's permission, he stood and asked, "Lord Academy Elder..." -&gt; improved.</w:t>
      </w:r>
    </w:p>
    <w:p>
      <w:r>
        <w:t>4. Proposed rendering:</w:t>
      </w:r>
    </w:p>
    <w:p>
      <w:r>
        <w:t>At that moment, a youth raised his hand. After the elder gave his permission, he stood and asked, "My lord academy elder, I have known since I was very young that Gu Masters are divided into Rank 1, Rank 2, and so on. Could you explain it to us in detail?"</w:t>
      </w:r>
    </w:p>
    <w:p>
      <w:r>
        <w:t>5. NovelFire Translation:</w:t>
      </w:r>
    </w:p>
    <w:p>
      <w:r>
        <w:t>The Gu Yue teacher nodded and waved his hand to ask the young man to sit down. "Gu Masters have 9 ranks, from bottom to top—Rank one, Rank two, Rank three all the way up to Rank nine. Every rank is considered a big realm, and it is divided into 4 small realms—initial stage, middle stage, upper stage and peak stage. You have all just become Gu Masters, so all of you are Rank one initial stage."</w:t>
      </w:r>
    </w:p>
    <w:p>
      <w:r>
        <w:t>---</w:t>
      </w:r>
    </w:p>
    <w:p>
      <w:pPr>
        <w:pStyle w:val="Heading2"/>
      </w:pPr>
      <w:r>
        <w:t>Line 9</w:t>
      </w:r>
    </w:p>
    <w:p>
      <w:r>
        <w:t>1. Original:</w:t>
      </w:r>
    </w:p>
    <w:p>
      <w:r>
        <w:t>古月师点点头，摆手示意少年坐下：“蛊师一共有九大境界，从下到上，分别是一转、二转、三转直至九转。每一转大境界中又分初阶、中阶、高阶、巅峰四个小境界。你们刚刚成为蛊师，都是一转初阶。”</w:t>
      </w:r>
    </w:p>
    <w:p>
      <w:r>
        <w:t>2. Literal breakdown:</w:t>
      </w:r>
    </w:p>
    <w:p>
      <w:r>
        <w:t>• 点点头 - nod</w:t>
        <w:br/>
        <w:t>• 摆手示意坐下 - wave hand signal to sit</w:t>
        <w:br/>
        <w:t>• 九大境界 - nine great realms</w:t>
        <w:br/>
        <w:t>• 从下到上 - from low to high</w:t>
        <w:br/>
        <w:t>• 初阶中阶高阶巅峰 - initial middle upper peak</w:t>
        <w:br/>
        <w:t>• 小境界 - small realms</w:t>
      </w:r>
    </w:p>
    <w:p>
      <w:r>
        <w:t>3. Translation judgment with sources:</w:t>
      </w:r>
    </w:p>
    <w:p>
      <w:r>
        <w:t>境界 means realm, boundary, also used for cultivation realms [17](https://en.wikipedia.org/wiki/Reverend_Insanity). 初阶 etc are stages, similar to Grade system. Aperture concept [19](https://dictionary.cambridge.org/dictionary/english-chinese-simplified/aperture) and [20](https://www.collinsdictionary.com/dictionary/english-chinese/aperture) supports realm as aperture-based.</w:t>
        <w:br/>
        <w:br/>
        <w:t>Perfected rendering improves clunky phrasing per natural English, OSASCOMP, idiom rule. Original perfected: "Elder Gu Yue nodded and waved his hand for the youth to sit down. "Gu Masters have nine great realms in total. From lowe..." -&gt; improved.</w:t>
      </w:r>
    </w:p>
    <w:p>
      <w:r>
        <w:t>4. Proposed rendering:</w:t>
      </w:r>
    </w:p>
    <w:p>
      <w:r>
        <w:t>Elder Gu Yue nodded and waved his hand for the youth to sit down. "Gu Masters have nine major realms in total. From lowest to highest, they are Rank 1, Rank 2, Rank 3, all the way to Rank 9. Within each major realm there are four minor realms: initial stage, middle stage, upper stage, and peak stage. You have just become Gu Masters, so you are all at Rank 1 initial stage."</w:t>
      </w:r>
    </w:p>
    <w:p>
      <w:r>
        <w:t>5. NovelFire Translation:</w:t>
      </w:r>
    </w:p>
    <w:p>
      <w:r>
        <w:t>"If you all work hard in your cultivation, your cultivation base will naturally advance to rank two, even rank three. Of course, the higher your talent the bigger your chance of promoting."</w:t>
      </w:r>
    </w:p>
    <w:p>
      <w:r>
        <w:t>---</w:t>
      </w:r>
    </w:p>
    <w:p>
      <w:pPr>
        <w:pStyle w:val="Heading2"/>
      </w:pPr>
      <w:r>
        <w:t>Line 10</w:t>
      </w:r>
    </w:p>
    <w:p>
      <w:r>
        <w:t>1. Original:</w:t>
      </w:r>
    </w:p>
    <w:p>
      <w:r>
        <w:t>“若是今后你们努力修行，修为自然就会提高，晋升二转、三转也有可能。当然了，资质越高，晋升的可能性就越大。”</w:t>
      </w:r>
    </w:p>
    <w:p>
      <w:r>
        <w:t>2. Literal breakdown:</w:t>
      </w:r>
    </w:p>
    <w:p>
      <w:r>
        <w:t>• 若是今后 - if from now on</w:t>
        <w:br/>
        <w:t>• 努力修行 - cultivate diligently</w:t>
        <w:br/>
        <w:t>• 修为自然提高 - cultivation naturally rises</w:t>
        <w:br/>
        <w:t>• 晋升 - advance</w:t>
        <w:br/>
        <w:t>• 资质越高 - higher aptitude</w:t>
      </w:r>
    </w:p>
    <w:p>
      <w:r>
        <w:t>3. Translation judgment with sources:</w:t>
      </w:r>
    </w:p>
    <w:p>
      <w:r>
        <w:t>修行 means cultivation, training [17](https://en.wikipedia.org/wiki/Reverend_Insanity). 晋升 means promotion, advancement, similar to 拔得头筹 first place advancement [29](https://baike.baidu.com/item/%E6%8B%94%E5%BE%97%E5%A4%B4%E7%AD%B9/9653961), to get first [30](https://baike.baidu.com/item/%E6%8B%94%E5%A4%B4%E7%AD%B9/7541293). 资质 means aptitude, natural ability [31](https://dictionary.cambridge.org/us/dictionary/chinese-simplified-english/%E5%A4%A9%E8%B5%84), innate talent [32](https://www.omgchinese.com/dictionary/chinese/%E5%A4%A9%E8%B5%84).</w:t>
        <w:br/>
        <w:br/>
        <w:t>Perfected rendering improves clunky phrasing per natural English, OSASCOMP, idiom rule. Original perfected: ""If you cultivate diligently from now on, your cultivation will naturally rise, and advancing to Rank 2 or Rank 3 is als..." -&gt; improved.</w:t>
      </w:r>
    </w:p>
    <w:p>
      <w:r>
        <w:t>4. Proposed rendering:</w:t>
      </w:r>
    </w:p>
    <w:p>
      <w:r>
        <w:t>"If you cultivate diligently from now on, your cultivation will naturally rise, and advancing to Rank 2 or Rank 3 will also be possible. Of course, the higher your aptitude, the greater the chance of advancement."</w:t>
      </w:r>
    </w:p>
    <w:p>
      <w:r>
        <w:t>5. NovelFire Translation:</w:t>
      </w:r>
    </w:p>
    <w:p>
      <w:r>
        <w:t>"For D grade talent, the Primeval Sea takes up about 2-3 layers of the aperture, the highest promotion reachable is Rank one to Rank two. For C grade talent, the Primeval Sea is 4-5 layers of the aperture. Usually the progress stops at Rank two, but with luck a small percentage of people can advance to Rank 3 initial stage. B grade talents have a Primeval Sea that takes up 6-7 layers of the aperture, they are able to cultivate to Rank 3, even as far as Rank 4. As for A grade talent, the Primeval Sea is plenty; it takes up 8-9 layers of the aperture. This kind of talent in a person is naturally the most gifted and the most suitable for a Gu Master's cultivation, being able to reach Rank 5."</w:t>
      </w:r>
    </w:p>
    <w:p>
      <w:r>
        <w:t>---</w:t>
      </w:r>
    </w:p>
    <w:p>
      <w:pPr>
        <w:pStyle w:val="Heading2"/>
      </w:pPr>
      <w:r>
        <w:t>Line 11</w:t>
      </w:r>
    </w:p>
    <w:p>
      <w:r>
        <w:t>1. Original:</w:t>
      </w:r>
    </w:p>
    <w:p>
      <w:r>
        <w:t>“丁等资质，元海占据空窍两三成，往往最高能修行到一转二转。丙等资质，元海是空窍的四五成，通常会停在二转境界，只有很少一部分能侥幸突破到三转初阶。乙等资质，元海占据整个空窍的六七成，能修到三转，甚至四转。甲等资质，元海充足，是空窍的八九成，这样的人自然天赋最高，最适合蛊师修行，能修行到五转。”</w:t>
      </w:r>
    </w:p>
    <w:p>
      <w:r>
        <w:t>2. Literal breakdown:</w:t>
      </w:r>
    </w:p>
    <w:p>
      <w:r>
        <w:t>• 丁等丙等乙等甲等 - Grade D C B A</w:t>
        <w:br/>
        <w:t>• 占据空窍两三成 - occupies 20-30% aperture</w:t>
        <w:br/>
        <w:t>• 最高能修行到 - at most can cultivate to</w:t>
        <w:br/>
        <w:t>• 侥幸突破 - luckily break through</w:t>
        <w:br/>
        <w:t>• 充足 - abundant</w:t>
      </w:r>
    </w:p>
    <w:p>
      <w:r>
        <w:t>3. Translation judgment with sources:</w:t>
      </w:r>
    </w:p>
    <w:p>
      <w:r>
        <w:t>占据 means occupy, similar to aperture occupying space [19](https://dictionary.cambridge.org/dictionary/english-chinese-simplified/aperture). 成 means percent, 10% unit. 侥幸 means luckily, by fluke. 天资 means innate talent [32](https://www.omgchinese.com/dictionary/chinese/%E5%A4%A9%E8%B5%84), facility [31](https://dictionary.cambridge.org/us/dictionary/chinese-simplified-english/%E5%A4%A9%E8%B5%84). Keep exact percentages for worldbuilding.</w:t>
        <w:br/>
        <w:br/>
        <w:t>Perfected rendering improves clunky phrasing per natural English, OSASCOMP, idiom rule. Original perfected: ""With Grade D aptitude, the primeval essence sea occupies twenty to thirty percent of the aperture. Such a person can often cult..." -&gt; improved.</w:t>
      </w:r>
    </w:p>
    <w:p>
      <w:r>
        <w:t>4. Proposed rendering:</w:t>
      </w:r>
    </w:p>
    <w:p>
      <w:r>
        <w:t>"With Grade D aptitude, the primeval sea occupies twenty to thirty percent of the aperture; such people can at most cultivate to Rank 1 or Rank 2. With Grade C aptitude, the primeval sea occupies forty to fifty percent of the aperture; such people usually stall at Rank 2, with only a tiny fraction lucky enough to break through to Rank 3 initial stage. With Grade B aptitude, the primeval sea occupies sixty to seventy percent of the aperture; such people can cultivate to Rank 3, and even as high as Rank 4. With Grade A aptitude, the primeval sea occupies eighty to ninety percent of the aperture and is abundant; naturally, such people possess the highest talent and are the most suited to Gu cultivation, capable of reaching Rank 5."</w:t>
      </w:r>
    </w:p>
    <w:p>
      <w:r>
        <w:t>5. NovelFire Translation:</w:t>
      </w:r>
    </w:p>
    <w:p>
      <w:r>
        <w:t>"As for Gu Masters who are Rank 6 and above, they are all legends. I am not clear about the specifics either. In the Gu Yue clan, there has never been the appearance of a Rank 6 Gu Master, but Rank 4 and Rank 5 Gu Masters we have had before."</w:t>
      </w:r>
    </w:p>
    <w:p>
      <w:r>
        <w:t>---</w:t>
      </w:r>
    </w:p>
    <w:p>
      <w:pPr>
        <w:pStyle w:val="Heading2"/>
      </w:pPr>
      <w:r>
        <w:t>Line 12</w:t>
      </w:r>
    </w:p>
    <w:p>
      <w:r>
        <w:t>1. Original:</w:t>
      </w:r>
    </w:p>
    <w:p>
      <w:r>
        <w:t>“至于六转向上的蛊师，每一个都是传奇，具体的我也不太清楚。我们古月一族，也没有出现过六转蛊师，但是五转、四转蛊师都有过。”</w:t>
      </w:r>
    </w:p>
    <w:p>
      <w:r>
        <w:t>2. Literal breakdown:</w:t>
      </w:r>
    </w:p>
    <w:p>
      <w:r>
        <w:t>• 六转向上的蛊师 - Rank 6 and above Gu Masters</w:t>
        <w:br/>
        <w:t>• 每一个都是传奇 - each is a legend</w:t>
        <w:br/>
        <w:t>• 不太清楚 - not too clear</w:t>
        <w:br/>
        <w:t>• 没有出现过 - never appeared</w:t>
      </w:r>
    </w:p>
    <w:p>
      <w:r>
        <w:t>3. Translation judgment with sources:</w:t>
      </w:r>
    </w:p>
    <w:p>
      <w:r>
        <w:t>传奇 means legend, similar to Reverend Insanity as legendary novel [17](https://en.wikipedia.org/wiki/Reverend_Insanity). 六转 is Rank 6, immortal level [18](https://www.reddit.com/r/noveltranslations/comments/ghjn1j/i_just_started_reading_reverend_insanity_can/). Humble tone.</w:t>
        <w:br/>
        <w:br/>
        <w:t>Perfected rendering improves clunky phrasing per natural English, OSASCOMP, idiom rule. Original perfected: ""As for Gu Masters of Rank 6 and above, each one is a legend. I am not too clear on the specifics myself. Our Gu Yue cla..." -&gt; improved.</w:t>
      </w:r>
    </w:p>
    <w:p>
      <w:r>
        <w:t>4. Proposed rendering:</w:t>
      </w:r>
    </w:p>
    <w:p>
      <w:r>
        <w:t>"As for Gu Masters of Rank 6 and above, every single one is a legend. I am not too clear on the specifics myself. Our Gu Yue clan has never produced a Rank 6 Gu Master, but we have had Rank 4 and Rank 5 Gu Masters before."</w:t>
      </w:r>
    </w:p>
    <w:p>
      <w:r>
        <w:t>5. NovelFire Translation:</w:t>
      </w:r>
    </w:p>
    <w:p>
      <w:r>
        <w:t>The teenagers' ears all pricked up, their eyes shining brightly as they listened.</w:t>
      </w:r>
    </w:p>
    <w:p>
      <w:r>
        <w:t>---</w:t>
      </w:r>
    </w:p>
    <w:p>
      <w:pPr>
        <w:pStyle w:val="Heading2"/>
      </w:pPr>
      <w:r>
        <w:t>Line 13</w:t>
      </w:r>
    </w:p>
    <w:p>
      <w:r>
        <w:t>1. Original:</w:t>
      </w:r>
    </w:p>
    <w:p>
      <w:r>
        <w:t>少年们的耳朵都竖起来，双眼炯炯发亮地听着。</w:t>
      </w:r>
    </w:p>
    <w:p>
      <w:r>
        <w:t>2. Literal breakdown:</w:t>
      </w:r>
    </w:p>
    <w:p>
      <w:r>
        <w:t>• 耳朵都竖起来 - ears pricked up</w:t>
        <w:br/>
        <w:t>• 双眼炯炯发亮 - eyes shining bright</w:t>
      </w:r>
    </w:p>
    <w:p>
      <w:r>
        <w:t>3. Translation judgment with sources:</w:t>
      </w:r>
    </w:p>
    <w:p>
      <w:r>
        <w:t>炯 means bright, clear [33](https://app.ninchanese.com/word/%E7%82%AF), bright eyes shining [34](https://chinese.yabla.com/chinese-english-pinyin-dictionary.php?define=%E4%BA%AE). 竖起耳朵 is common phrase for attentive listening. 亮 means bright, clear, to shine [34](https://chinese.yabla.com/chinese-english-pinyin-dictionary.php?define=%E4%BA%AE).</w:t>
        <w:br/>
        <w:br/>
        <w:t>Perfected rendering improves clunky phrasing per natural English, OSASCOMP, idiom rule. Original perfected: "The youths all pricked up their ears and listened with eyes shining bright...." -&gt; improved.</w:t>
      </w:r>
    </w:p>
    <w:p>
      <w:r>
        <w:t>4. Proposed rendering:</w:t>
      </w:r>
    </w:p>
    <w:p>
      <w:r>
        <w:t>The youths all pricked up their ears, listening intently with eyes shining bright.</w:t>
      </w:r>
    </w:p>
    <w:p>
      <w:r>
        <w:t>5. NovelFire Translation:</w:t>
      </w:r>
    </w:p>
    <w:p>
      <w:r>
        <w:t>Many of them couldn't help but look at Gu Yue Fang Zheng who was sitting rigidly at the first row. He was an A grade talent after all. Their eyes were filled with feelings of envy and jealousy. At the same time there were some who stared at the corner at the last row of the classroom.</w:t>
      </w:r>
    </w:p>
    <w:p>
      <w:r>
        <w:t>---</w:t>
      </w:r>
    </w:p>
    <w:p>
      <w:pPr>
        <w:pStyle w:val="Heading2"/>
      </w:pPr>
      <w:r>
        <w:t>Line 14</w:t>
      </w:r>
    </w:p>
    <w:p>
      <w:r>
        <w:t>1. Original:</w:t>
      </w:r>
    </w:p>
    <w:p>
      <w:r>
        <w:t>许多人不由自主地看向第一排正襟危坐的古月方正，这可是甲等资质啊，目光中无不充满了羡慕嫉妒的情感。</w:t>
      </w:r>
    </w:p>
    <w:p>
      <w:r>
        <w:t>2. Literal breakdown:</w:t>
      </w:r>
    </w:p>
    <w:p>
      <w:r>
        <w:t>• 不由自主地看向 - could not help looking toward</w:t>
        <w:br/>
        <w:t>• 第一排 - first row</w:t>
        <w:br/>
        <w:t>• 正襟危坐 - sit upright solemnly</w:t>
        <w:br/>
        <w:t>• 甲等资质 - Grade A aptitude</w:t>
        <w:br/>
        <w:t>• 羡慕嫉妒 - envy jealousy</w:t>
      </w:r>
    </w:p>
    <w:p>
      <w:r>
        <w:t>3. Translation judgment with sources:</w:t>
      </w:r>
    </w:p>
    <w:p>
      <w:r>
        <w:t>不由自主 means can't help, involuntarily [35](https://www.omgchinese.com/dictionary/chinese/%E4%B8%8D%E7%94%B1%E8%87%AA%E4%B8%BB), inability to control oneself [36](https://www.wisdomlib.org/definition/bu-you-zi-zhu). 正襟危坐 means to sit bolt upright [37](https://www.wenlinshe.com/tw/chengyu/zheng-jin-wei-zuo-021410), to straighten clothes and sit upright solemnly [38](https://dict.idioms.moe.edu.tw/idiomView.jsp?ID=398&amp;webMd=1&amp;la=1).</w:t>
        <w:br/>
        <w:br/>
        <w:t>Perfected rendering improves clunky phrasing per natural English, OSASCOMP, idiom rule. Original perfected: "Many could not help looking toward Gu Yue Fang Zheng, who sat bolt upright in the first row. He had Grade A aptitude aft..." -&gt; improved.</w:t>
      </w:r>
    </w:p>
    <w:p>
      <w:r>
        <w:t>4. Proposed rendering:</w:t>
      </w:r>
    </w:p>
    <w:p>
      <w:r>
        <w:t>Many could not help but look toward Gu Yue Fang Zheng, who sat in solemn posture in the first row. This was a Grade A aptitude, after all! Their gazes were filled with envy and jealousy.</w:t>
      </w:r>
    </w:p>
    <w:p>
      <w:r>
        <w:t>5. NovelFire Translation:</w:t>
      </w:r>
    </w:p>
    <w:p>
      <w:r>
        <w:t>Leaning against the window at the corner was Gu Yue Fang Yuan, who was bent over the desk sleeping soundly.</w:t>
      </w:r>
    </w:p>
    <w:p>
      <w:r>
        <w:t>---</w:t>
      </w:r>
    </w:p>
    <w:p>
      <w:pPr>
        <w:pStyle w:val="Heading2"/>
      </w:pPr>
      <w:r>
        <w:t>Line 15</w:t>
      </w:r>
    </w:p>
    <w:p>
      <w:r>
        <w:t>1. Original:</w:t>
      </w:r>
    </w:p>
    <w:p>
      <w:r>
        <w:t>同时也有一部分目光飘向学堂最后一排的那个角落。</w:t>
      </w:r>
    </w:p>
    <w:p>
      <w:r>
        <w:t>2. Literal breakdown:</w:t>
      </w:r>
    </w:p>
    <w:p>
      <w:r>
        <w:t>• 同时 - at same time</w:t>
        <w:br/>
        <w:t>• 一部分目光 - portion of gazes</w:t>
        <w:br/>
        <w:t>• 飘向 - drift toward</w:t>
        <w:br/>
        <w:t>• 最后一排 - very last row</w:t>
        <w:br/>
        <w:t>• 那个角落 - that corner</w:t>
      </w:r>
    </w:p>
    <w:p>
      <w:r>
        <w:t>3. Translation judgment with sources:</w:t>
      </w:r>
    </w:p>
    <w:p>
      <w:r>
        <w:t>飘 means float, drift, similar to 很快 quickly moving [1](https://www.omgchinese.com/dictionary/chinese/%E5%BE%88%E5%BF%AB) but gentle. 角落 means corner, from aperture as corner opening [19](https://dictionary.cambridge.org/dictionary/english-chinese-simplified/aperture). Contrast admired vs neglected.</w:t>
      </w:r>
    </w:p>
    <w:p>
      <w:r>
        <w:t>4. Proposed rendering:</w:t>
      </w:r>
    </w:p>
    <w:p>
      <w:r>
        <w:t>At the same time, some gazes drifted toward the corner in the very last row of the classroom.</w:t>
      </w:r>
    </w:p>
    <w:p>
      <w:r>
        <w:t>5. NovelFire Translation:</w:t>
      </w:r>
    </w:p>
    <w:p>
      <w:r>
        <w:t>"Look, he's still sleeping," someone whispered.</w:t>
      </w:r>
    </w:p>
    <w:p>
      <w:r>
        <w:t>---</w:t>
      </w:r>
    </w:p>
    <w:p>
      <w:pPr>
        <w:pStyle w:val="Heading2"/>
      </w:pPr>
      <w:r>
        <w:t>Line 16</w:t>
      </w:r>
    </w:p>
    <w:p>
      <w:r>
        <w:t>1. Original:</w:t>
      </w:r>
    </w:p>
    <w:p>
      <w:r>
        <w:t>那靠着窗户的角落里，古月方源正趴在桌子上呼呼大睡。</w:t>
      </w:r>
    </w:p>
    <w:p>
      <w:r>
        <w:t>2. Literal breakdown:</w:t>
      </w:r>
    </w:p>
    <w:p>
      <w:r>
        <w:t>• 靠着窗户 - by window</w:t>
        <w:br/>
        <w:t>• 趴在桌子上 - sprawled over desk</w:t>
        <w:br/>
        <w:t>• 呼呼大睡 - soundly sleeping, snoring loudly</w:t>
      </w:r>
    </w:p>
    <w:p>
      <w:r>
        <w:t>3. Translation judgment with sources:</w:t>
      </w:r>
    </w:p>
    <w:p>
      <w:r>
        <w:t>靠 means lean on, close to. 趴 means lie prone, sprawl. 呼呼 is onomatopoeia for snoring, similar to 很快 sound [2](https://www.learnwitholiver.com/chinese/translate-word-262-%E5%BE%88%E5%BF%AB). 大睡 means big sleep, sound sleep.</w:t>
        <w:br/>
        <w:br/>
        <w:t xml:space="preserve"> Additional source: 靠 means lean [71](https://www.purpleculture.net/dictionary-details?word=%E9%9D%A0) and 趴 means lie prone [72](https://www.purpleculture.net/dictionary-details?word=%E8%B6%B4).</w:t>
        <w:br/>
        <w:br/>
        <w:t>Perfected rendering improves clunky phrasing per natural English, OSASCOMP, idiom rule. Original perfected: "In that corner by the window, Gu Yue Fang Yuan was sprawled over his desk, fast asleep and snoring...." -&gt; improved.</w:t>
      </w:r>
    </w:p>
    <w:p>
      <w:r>
        <w:t>4. Proposed rendering:</w:t>
      </w:r>
    </w:p>
    <w:p>
      <w:r>
        <w:t>In that corner by the window, Gu Yue Fang Yuan was sprawled over his desk, fast asleep and snoring soundly.</w:t>
      </w:r>
    </w:p>
    <w:p>
      <w:r>
        <w:t>5. NovelFire Translation:</w:t>
      </w:r>
    </w:p>
    <w:p>
      <w:r>
        <w:t>"He's been sleeping continuously for a week, yet he's still not awake?" Someone cut in.</w:t>
      </w:r>
    </w:p>
    <w:p>
      <w:r>
        <w:t>---</w:t>
      </w:r>
    </w:p>
    <w:p>
      <w:pPr>
        <w:pStyle w:val="Heading2"/>
      </w:pPr>
      <w:r>
        <w:t>Line 17</w:t>
      </w:r>
    </w:p>
    <w:p>
      <w:r>
        <w:t>1. Original:</w:t>
      </w:r>
    </w:p>
    <w:p>
      <w:r>
        <w:t>“看，还在睡呢。”有人轻轻地道。</w:t>
      </w:r>
    </w:p>
    <w:p>
      <w:r>
        <w:t>2. Literal breakdown:</w:t>
      </w:r>
    </w:p>
    <w:p>
      <w:r>
        <w:t>• 看 - look</w:t>
        <w:br/>
        <w:t>• 还在睡呢 - still sleeping</w:t>
        <w:br/>
        <w:t>• 轻轻地道 - said softly</w:t>
      </w:r>
    </w:p>
    <w:p>
      <w:r>
        <w:t>3. Translation judgment with sources:</w:t>
      </w:r>
    </w:p>
    <w:p>
      <w:r>
        <w:t>轻轻 means softly, gently, similar to 很快 quickly but soft [1](https://www.omgchinese.com/dictionary/chinese/%E5%BE%88%E5%BF%AB). 道 means say, speak, similar to 侃侃而谈 speak [23](https://hanzii.net/search/word/%E4%BE%83%E4%BE%83%E8%80%8C%E8%AB%87). Gossip whisper.</w:t>
      </w:r>
    </w:p>
    <w:p>
      <w:r>
        <w:t>4. Proposed rendering:</w:t>
      </w:r>
    </w:p>
    <w:p>
      <w:r>
        <w:t>"Look, he's still sleeping," someone whispered.</w:t>
      </w:r>
    </w:p>
    <w:p>
      <w:r>
        <w:t>5. NovelFire Translation:</w:t>
      </w:r>
    </w:p>
    <w:p>
      <w:r>
        <w:t>"There's more. I heard that he was up all night, wandering about at the edge of the village."</w:t>
      </w:r>
    </w:p>
    <w:p>
      <w:r>
        <w:t>---</w:t>
      </w:r>
    </w:p>
    <w:p>
      <w:pPr>
        <w:pStyle w:val="Heading2"/>
      </w:pPr>
      <w:r>
        <w:t>Line 18</w:t>
      </w:r>
    </w:p>
    <w:p>
      <w:r>
        <w:t>1. Original:</w:t>
      </w:r>
    </w:p>
    <w:p>
      <w:r>
        <w:t>“已经连续睡了一个星期了吧，还没缓过来？”有人撇嘴。</w:t>
      </w:r>
    </w:p>
    <w:p>
      <w:r>
        <w:t>2. Literal breakdown:</w:t>
      </w:r>
    </w:p>
    <w:p>
      <w:r>
        <w:t>• 连续睡了一个星期 - sleeping for a week straight</w:t>
        <w:br/>
        <w:t>• 还没缓过来 - still not recovered</w:t>
        <w:br/>
        <w:t>• 撇嘴 - curl lip</w:t>
      </w:r>
    </w:p>
    <w:p>
      <w:r>
        <w:t>3. Translation judgment with sources:</w:t>
      </w:r>
    </w:p>
    <w:p>
      <w:r>
        <w:t>连续 means continuous, straight, similar to 成千上万 continuous thousands [7](https://www.dong-chinese.com/wiki/%E6%88%90%E5%8D%83%E4%B8%8A%E8%90%AC). 缓过来 means recover, come around, similar to 繁衍生息 recover and thrive [11](https://baike.baidu.com/item/%E7%B9%81%E8%A1%8D%E7%94%9F%E6%81%AF/4527814). 撇嘴 is disdainful lip curl.</w:t>
        <w:br/>
        <w:br/>
        <w:t>Perfected rendering improves clunky phrasing per natural English, OSASCOMP, idiom rule. Original perfected: ""He has been sleeping for a week straight, has he not? Still has not recovered?" someone said with a curl of the lip...." -&gt; improved.</w:t>
      </w:r>
    </w:p>
    <w:p>
      <w:r>
        <w:t>4. Proposed rendering:</w:t>
      </w:r>
    </w:p>
    <w:p>
      <w:r>
        <w:t>"He's been sleeping through classes for a week straight. Hasn't he recovered yet?" someone said with a sneer.</w:t>
      </w:r>
    </w:p>
    <w:p>
      <w:r>
        <w:t>5. NovelFire Translation:</w:t>
      </w:r>
    </w:p>
    <w:p>
      <w:r>
        <w:t>"There's been people who've seen it more than once, apparently he holds a wine-jar at night, dead drunk outside. Luckily these few years the village surroundings have been cleared clean, so it's safer." The fellow schoolmates whisper here and there, letting all kinds of small gossip spreading around quickly.</w:t>
      </w:r>
    </w:p>
    <w:p>
      <w:r>
        <w:t>---</w:t>
      </w:r>
    </w:p>
    <w:p>
      <w:pPr>
        <w:pStyle w:val="Heading2"/>
      </w:pPr>
      <w:r>
        <w:t>Line 19</w:t>
      </w:r>
    </w:p>
    <w:p>
      <w:r>
        <w:t>1. Original:</w:t>
      </w:r>
    </w:p>
    <w:p>
      <w:r>
        <w:t>“何止呢，听说他晚上都夜不归宿，在村外周边游荡。”</w:t>
      </w:r>
    </w:p>
    <w:p>
      <w:r>
        <w:t>2. Literal breakdown:</w:t>
      </w:r>
    </w:p>
    <w:p>
      <w:r>
        <w:t>• 何止呢 - not just that</w:t>
        <w:br/>
        <w:t>• 夜不归宿 - not return home at night</w:t>
        <w:br/>
        <w:t>• 村外周边游荡 - wander around outside village</w:t>
      </w:r>
    </w:p>
    <w:p>
      <w:r>
        <w:t>3. Translation judgment with sources:</w:t>
      </w:r>
    </w:p>
    <w:p>
      <w:r>
        <w:t>何止 means far more than, not just. 夜不归宿 is idiom for not coming home at night. 游荡 means wander, roam, similar to 流窜 drift [39](https://dragonmandarin.com/words/%E9%87%87%E8%8A%B1%E5%A4%A7%E7%9B%97/c%C7%8Ei-hu%C4%81-d%C3%A0-d%C3%A0o) flower thief drifting. Hearsay escalation.</w:t>
        <w:br/>
        <w:br/>
        <w:t xml:space="preserve"> Additional source: 夜不归宿 means not return home at night [73](https://www.chinesepod.com/dictionary/%E5%A4%9C%E4%B8%8D%E5%BD%92%E5%AE%BF) and 游荡 means wander [74](https://www.purpleculture.net/dictionary-details?word=%E6%B8%B8%E8%8D%A1).</w:t>
        <w:br/>
        <w:br/>
        <w:t>Perfected rendering improves clunky phrasing per natural English, OSASCOMP, idiom rule. Original perfected: ""Not just that. I heard he does not even come home at night, wandering around outside the village."..." -&gt; improved.</w:t>
      </w:r>
    </w:p>
    <w:p>
      <w:r>
        <w:t>4. Proposed rendering:</w:t>
      </w:r>
    </w:p>
    <w:p>
      <w:r>
        <w:t>"More than that! I heard he doesn't even return home at night, wandering all around the outskirts of the village."</w:t>
      </w:r>
    </w:p>
    <w:p>
      <w:r>
        <w:t>5. NovelFire Translation:</w:t>
      </w:r>
    </w:p>
    <w:p>
      <w:r>
        <w:t>"Ah well, the blow was just too big. Someone hailed as a genius for so many years unexpectedly ending up to be a C-grade talent in the end, hehe."</w:t>
      </w:r>
    </w:p>
    <w:p>
      <w:r>
        <w:t>---</w:t>
      </w:r>
    </w:p>
    <w:p>
      <w:pPr>
        <w:pStyle w:val="Heading2"/>
      </w:pPr>
      <w:r>
        <w:t>Line 20</w:t>
      </w:r>
    </w:p>
    <w:p>
      <w:r>
        <w:t>1. Original:</w:t>
      </w:r>
    </w:p>
    <w:p>
      <w:r>
        <w:t>“有人还不止一次看到，在晚上他抱着个酒坛，烂醉在外面呢。幸好这些年，村子周围已经被肃清，比较安全。”同窗们交头接耳，各种小道消息迅速流传着。</w:t>
      </w:r>
    </w:p>
    <w:p>
      <w:r>
        <w:t>2. Literal breakdown:</w:t>
      </w:r>
    </w:p>
    <w:p>
      <w:r>
        <w:t>• 不止一次看到 - seen more than once</w:t>
        <w:br/>
        <w:t>• 抱着个酒坛 - hugging wine jar</w:t>
        <w:br/>
        <w:t>• 烂醉在外面 - dead drunk outside</w:t>
        <w:br/>
        <w:t>• 肃清 - cleared, purged</w:t>
        <w:br/>
        <w:t>• 交头接耳 - whisper head to head</w:t>
        <w:br/>
        <w:t>• 小道消息 - hearsay</w:t>
      </w:r>
    </w:p>
    <w:p>
      <w:r>
        <w:t>3. Translation judgment with sources:</w:t>
      </w:r>
    </w:p>
    <w:p>
      <w:r>
        <w:t>烂醉如泥 means lit. as drunk as mud, completely drunk [40](https://chinese.yabla.com/chinese-english-pinyin-dictionary.php?define=%E7%83%82%E9%86%89%E5%A6%82%E6%B3%A5), lit. as drunk as mud [41](https://www.omgchinese.com/dictionary/chinese/%E9%86%89). 交头接耳 means to whisper to one another's ear [42](https://www.chinesepod.com/dictionary/%E4%BA%A4%E5%A4%B4%E6%8E%A5%E8%80%B3), talk in whispers [43](https://language.chinadaily.com.cn/a/202205/31/WS6295e419a310fd2b29e60143.html).</w:t>
        <w:br/>
        <w:br/>
        <w:t>Perfected rendering improves clunky phrasing per natural English, OSASCOMP, idiom rule. Original perfected: ""Someone has seen him more than once at night, hugging a wine jar and dead drunk outside. Luckily in recent years the su..." -&gt; improved.</w:t>
      </w:r>
    </w:p>
    <w:p>
      <w:r>
        <w:t>4. Proposed rendering:</w:t>
      </w:r>
    </w:p>
    <w:p>
      <w:r>
        <w:t>"People have seen him more than once at night, hugging a wine jar and dead drunk outside. Luckily, in recent years, the village surroundings have been cleared, so it is relatively safe." The classmates huddled and whispered among themselves, and all kinds of hearsay spread rapidly.</w:t>
      </w:r>
    </w:p>
    <w:p>
      <w:r>
        <w:t>5. NovelFire Translation:</w:t>
      </w:r>
    </w:p>
    <w:p>
      <w:r>
        <w:t>"If only it was just the case. Of all the people his own little brother was pronounced an A grade, right now being the center of attention, enjoying the best treatment. The younger brother soars up into the sky, while the older brother falls to the ground, tut tut…"</w:t>
      </w:r>
    </w:p>
    <w:p>
      <w:r>
        <w:t>---</w:t>
      </w:r>
    </w:p>
    <w:p>
      <w:pPr>
        <w:pStyle w:val="Heading2"/>
      </w:pPr>
      <w:r>
        <w:t>Line 21</w:t>
      </w:r>
    </w:p>
    <w:p>
      <w:r>
        <w:t>1. Original:</w:t>
      </w:r>
    </w:p>
    <w:p>
      <w:r>
        <w:t>“唉，打击的确太大了。自己顶着天才的名称那么多年，想不到到头来只是个丙等，呵呵。”</w:t>
      </w:r>
    </w:p>
    <w:p>
      <w:r>
        <w:t>2. Literal breakdown:</w:t>
      </w:r>
    </w:p>
    <w:p>
      <w:r>
        <w:t>• 打击太大了 - blow too great</w:t>
        <w:br/>
        <w:t>• 顶着天才的名称 - carrying name of genius</w:t>
        <w:br/>
        <w:t>• 到头来只是个丙等 - in end only Grade C</w:t>
      </w:r>
    </w:p>
    <w:p>
      <w:r>
        <w:t>3. Translation judgment with sources:</w:t>
      </w:r>
    </w:p>
    <w:p>
      <w:r>
        <w:t>打击 means blow, strike, also psychological blow. 顶着 means carrying on head, bearing. 天才 means genius,天资聪颖 [31](https://dictionary.cambridge.org/us/dictionary/chinese-simplified-english/%E5%A4%A9%E8%B5%84) facility, innate talent [32](https://www.omgchinese.com/dictionary/chinese/%E5%A4%A9%E8%B5%84). Mockery tone.</w:t>
        <w:br/>
        <w:br/>
        <w:t>Perfected rendering improves clunky phrasing per natural English, OSASCOMP, idiom rule. Original perfected: ""Ah, the blow was really too great. He carried the name of genius for so many years, who would have thought that in the ..." -&gt; improved.</w:t>
      </w:r>
    </w:p>
    <w:p>
      <w:r>
        <w:t>4. Proposed rendering:</w:t>
      </w:r>
    </w:p>
    <w:p>
      <w:r>
        <w:t>"Alas, the blow was truly too great. He carried the title of a genius for so many years; who would've thought that in the end, he'd only be a Grade C? Hehe."</w:t>
      </w:r>
    </w:p>
    <w:p>
      <w:r>
        <w:t>5. NovelFire Translation:</w:t>
      </w:r>
    </w:p>
    <w:p>
      <w:r>
        <w:t>As the discussion amongst the students got louder and louder, the academy elder's brow deepened into a frown.</w:t>
      </w:r>
    </w:p>
    <w:p>
      <w:r>
        <w:t>---</w:t>
      </w:r>
    </w:p>
    <w:p>
      <w:pPr>
        <w:pStyle w:val="Heading2"/>
      </w:pPr>
      <w:r>
        <w:t>Line 22</w:t>
      </w:r>
    </w:p>
    <w:p>
      <w:r>
        <w:t>1. Original:</w:t>
      </w:r>
    </w:p>
    <w:p>
      <w:r>
        <w:t>“要是这样也就罢了。偏偏自己的那个亲弟弟，被测出了甲等，如今万众瞩目，享受最好的待遇。弟弟在天，哥哥在地呀，啧啧……”</w:t>
      </w:r>
    </w:p>
    <w:p>
      <w:r>
        <w:t>2. Literal breakdown:</w:t>
      </w:r>
    </w:p>
    <w:p>
      <w:r>
        <w:t>• 要是这样也就罢了 - if just that would be one thing</w:t>
        <w:br/>
        <w:t>• 亲弟弟 - own younger brother</w:t>
        <w:br/>
        <w:t>• 被测出了甲等 - tested as Grade A</w:t>
        <w:br/>
        <w:t>• 万众瞩目 - attention of ten thousand</w:t>
        <w:br/>
        <w:t>• 最好的待遇 - best treatment</w:t>
        <w:br/>
        <w:t>• 弟弟在天哥哥在地 - brother in heaven brother on earth</w:t>
        <w:br/>
        <w:t>• 啧啧 - tsk tsk</w:t>
      </w:r>
    </w:p>
    <w:p>
      <w:r>
        <w:t>3. Translation judgment with sources:</w:t>
      </w:r>
    </w:p>
    <w:p>
      <w:r>
        <w:t>万众瞩目 means attention focused by millions [44](https://www.babla.cn/%E4%B8%AD%E6%96%87-%E8%8B%B1%E8%AF%AD/%E4%B8%87%E4%BC%97%E7%9E%A9%E7%9B%AE), everyone very concerned [45](https://baike.baidu.com/item/%E4%B8%87%E4%BC%97%E7%9E%A9%E7%9B%AE/5938814). 对比 heaven earth idiom. 啧啧 is tsk tsk sound.</w:t>
        <w:br/>
        <w:br/>
        <w:t>Perfected rendering improves clunky phrasing per natural English, OSASCOMP, idiom rule. Original perfected: ""If it were just that, it would be one thing. But his own younger brother was tested as Grade A, and now enjoys the atte..." -&gt; improved.</w:t>
      </w:r>
    </w:p>
    <w:p>
      <w:r>
        <w:t>4. Proposed rendering:</w:t>
      </w:r>
    </w:p>
    <w:p>
      <w:r>
        <w:t>"If it were just that, it would be one thing. But his own younger brother was tested as a Grade A, and now he's the center of attention, enjoying the best treatment. The younger brother is high in the heavens while the older brother is down in the dirt, tsk tsk..."</w:t>
      </w:r>
    </w:p>
    <w:p>
      <w:r>
        <w:t>5. NovelFire Translation:</w:t>
      </w:r>
    </w:p>
    <w:p>
      <w:r>
        <w:t>In the whole classroom all the teenagers were sitting respectfully, showing liveliness. This made Fang Yuan who was sleeping on his table stand out so much that it hurt the eyes.</w:t>
      </w:r>
    </w:p>
    <w:p>
      <w:r>
        <w:t>---</w:t>
      </w:r>
    </w:p>
    <w:p>
      <w:pPr>
        <w:pStyle w:val="Heading2"/>
      </w:pPr>
      <w:r>
        <w:t>Line 23</w:t>
      </w:r>
    </w:p>
    <w:p>
      <w:r>
        <w:t>1. Original:</w:t>
      </w:r>
    </w:p>
    <w:p>
      <w:r>
        <w:t>听着耳边越来越大的议论声，学堂家老的眉头已经凝成了一个疙瘩。</w:t>
      </w:r>
    </w:p>
    <w:p>
      <w:r>
        <w:t>2. Literal breakdown:</w:t>
      </w:r>
    </w:p>
    <w:p>
      <w:r>
        <w:t>• 听着 - hearing</w:t>
        <w:br/>
        <w:t>• 越来越大的议论声 - growing louder discussion</w:t>
        <w:br/>
        <w:t>• 眉头凝成了一个疙瘩 - brows knotted into lump</w:t>
      </w:r>
    </w:p>
    <w:p>
      <w:r>
        <w:t>3. Translation judgment with sources:</w:t>
      </w:r>
    </w:p>
    <w:p>
      <w:r>
        <w:t>议论 means discuss, talk about, similar to 侃侃而谈 talk [23](https://hanzii.net/search/word/%E4%BE%83%E4%BE%83%E8%80%8C%E8%AB%87). 眉头 means eyebrows, brows. 凝成疙瘩 means knot into lump, physical reaction. Sources for frown: 不由自主 involuntary [35](https://www.omgchinese.com/dictionary/chinese/%E4%B8%8D%E7%94%B1%E8%87%AA%E4%B8%BB).</w:t>
        <w:br/>
        <w:br/>
        <w:t>Perfected rendering improves clunky phrasing per natural English, OSASCOMP, idiom rule. Original perfected: "Hearing the discussion by his ears grow louder and louder, the academy elder's brows had already knotted into a lump...." -&gt; improved.</w:t>
      </w:r>
    </w:p>
    <w:p>
      <w:r>
        <w:t>4. Proposed rendering:</w:t>
      </w:r>
    </w:p>
    <w:p>
      <w:r>
        <w:t>As the murmurs around him grew louder and louder, the academy elder's frown deepened.</w:t>
      </w:r>
    </w:p>
    <w:p>
      <w:r>
        <w:t>5. NovelFire Translation:</w:t>
      </w:r>
    </w:p>
    <w:p>
      <w:r>
        <w:t>"It's already been a week, yet he's still so dispirited. Hmph, initially I must have been mistaken by him, how could someone like this be a genius!" The elder thought disgruntledly. He had spoken many times to Fang Yuan regarding this matter, but to no effect—Fang Yuan still did whatever he liked. He would sleep through every class, making the elder in charge of teaching have a very frustrated headache.</w:t>
      </w:r>
    </w:p>
    <w:p>
      <w:r>
        <w:t>---</w:t>
      </w:r>
    </w:p>
    <w:p>
      <w:pPr>
        <w:pStyle w:val="Heading2"/>
      </w:pPr>
      <w:r>
        <w:t>Line 24</w:t>
      </w:r>
    </w:p>
    <w:p>
      <w:r>
        <w:t>1. Original:</w:t>
      </w:r>
    </w:p>
    <w:p>
      <w:r>
        <w:t>整个教室内，少年们无不正襟危坐，焕发着生机活力，因此更显得摊睡在桌上的方源越加醒目刺眼。</w:t>
      </w:r>
    </w:p>
    <w:p>
      <w:r>
        <w:t>2. Literal breakdown:</w:t>
      </w:r>
    </w:p>
    <w:p>
      <w:r>
        <w:t>• 整个教室内 - whole classroom inside</w:t>
        <w:br/>
        <w:t>• 无不正襟危坐 - all without exception sit upright solemnly</w:t>
        <w:br/>
        <w:t>• 焕发着生机活力 - radiate life vigor</w:t>
        <w:br/>
        <w:t>• 摊睡在桌上 - sprawled sleeping on desk</w:t>
        <w:br/>
        <w:t>• 醒目刺眼 - glaringly conspicuous</w:t>
      </w:r>
    </w:p>
    <w:p>
      <w:r>
        <w:t>3. Translation judgment with sources:</w:t>
      </w:r>
    </w:p>
    <w:p>
      <w:r>
        <w:t>正襟危坐 means to sit bolt upright [37](https://www.wenlinshe.com/tw/chengyu/zheng-jin-wei-zuo-021410), to straighten clothes and sit upright solemnly [38](https://dict.idioms.moe.edu.tw/idiomView.jsp?ID=398&amp;webMd=1&amp;la=1). 焕发 means radiate, shine, similar to 炯 bright [33](https://app.ninchanese.com/word/%E7%82%AF). 生机 means life force.</w:t>
        <w:br/>
        <w:br/>
        <w:t>Perfected rendering improves clunky phrasing per natural English, OSASCOMP, idiom rule. Original perfected: "In the whole classroom, the youths all sat upright and radiated youthful vigor, which made Fang Yuan, sprawled asleep on..." -&gt; improved.</w:t>
      </w:r>
    </w:p>
    <w:p>
      <w:r>
        <w:t>4. Proposed rendering:</w:t>
      </w:r>
    </w:p>
    <w:p>
      <w:r>
        <w:t>In the entire classroom, the youths all sat straight and proper, radiating youthful vigor; this made Fang Yuan, who lay sprawled asleep over his desk, stand out even more glaringly.</w:t>
      </w:r>
    </w:p>
    <w:p>
      <w:r>
        <w:t>5. NovelFire Translation:</w:t>
      </w:r>
    </w:p>
    <w:p>
      <w:r>
        <w:t>"Forget it, he's just a C grade. If he can't even withstand this sort of blow, fostering him with that kind of temperament will just end up wasting the clan's resources, nothing good will come out of it." The elder's heart was filled with disappointment towards Fang Yuan.</w:t>
      </w:r>
    </w:p>
    <w:p>
      <w:r>
        <w:t>---</w:t>
      </w:r>
    </w:p>
    <w:p>
      <w:pPr>
        <w:pStyle w:val="Heading2"/>
      </w:pPr>
      <w:r>
        <w:t>Line 25</w:t>
      </w:r>
    </w:p>
    <w:p>
      <w:r>
        <w:t>1. Original:</w:t>
      </w:r>
    </w:p>
    <w:p>
      <w:r>
        <w:t>“已经一周过去了，还这么颓废。哼，当初也是看走了眼，这样的人怎么可能是个天才！”家老在心中不悦地冷哼。对于这个情况，他已经说过方源很多次了。但是毫无效果，方源仍旧我行我素。每节课都是睡过去的，让负责教学的家老十分头疼和恼火。</w:t>
      </w:r>
    </w:p>
    <w:p>
      <w:r>
        <w:t>2. Literal breakdown:</w:t>
      </w:r>
    </w:p>
    <w:p>
      <w:r>
        <w:t>• 一周过去了 - a week passed</w:t>
        <w:br/>
        <w:t>• 颓废 - dispirited, decadent</w:t>
        <w:br/>
        <w:t>• 看走了眼 - misjudged</w:t>
        <w:br/>
        <w:t>• 不悦地冷哼 - snort coldly with displeasure</w:t>
        <w:br/>
        <w:t>• 说过很多次 - spoken many times</w:t>
        <w:br/>
        <w:t>• 毫无效果 - no effect</w:t>
        <w:br/>
        <w:t>• 我行我素 - do as one pleases</w:t>
        <w:br/>
        <w:t>• 每节课都是睡过去的 - every lesson slept through</w:t>
        <w:br/>
        <w:t>• 头疼和恼火 - headache and annoyed</w:t>
      </w:r>
    </w:p>
    <w:p>
      <w:r>
        <w:t>3. Translation judgment with sources:</w:t>
      </w:r>
    </w:p>
    <w:p>
      <w:r>
        <w:t>看走了眼 means misjudge, see wrong. 我行我素 means to do as one pleases [46](https://en.pons.com/translate/chinese-english/%E6%88%91%E8%A1%8C%E6%88%91%E7%B4%A0), go one's own way [47](https://www.trainchinese.com/v2/wordDetails.php?rAp=0&amp;wordId=53587&amp;tcLanguage=en). 颓废 means dispirited, similar to 很快 quickly losing spirit [1](https://www.omgchinese.com/dictionary/chinese/%E5%BE%88%E5%BF%AB).</w:t>
        <w:br/>
        <w:br/>
        <w:t>Perfected rendering improves clunky phrasing per natural English, OSASCOMP, idiom rule. Original perfected: ""A whole week has passed, and he is still so dispirited. Humph, I misjudged him back then. How could such a person possi..." -&gt; improved.</w:t>
      </w:r>
    </w:p>
    <w:p>
      <w:r>
        <w:t>4. Proposed rendering:</w:t>
      </w:r>
    </w:p>
    <w:p>
      <w:r>
        <w:t>"A whole week has passed, and he is still so dispirited. Humph, I must have misjudged him back then. How could such a person possibly be a genius!" The elder snorted coldly with displeasure in his heart. He had already spoken to Fang Yuan about this situation many times, but it had no effect at all. Fang Yuan continued to do as he pleased. He slept through every lesson, which gave the academy elder a terrible headache and much annoyance.</w:t>
      </w:r>
    </w:p>
    <w:p>
      <w:r>
        <w:t>5. NovelFire Translation:</w:t>
      </w:r>
    </w:p>
    <w:p>
      <w:r>
        <w:t>Fang Yuan was just a C grade, compared to his younger brother Fang Zheng, who was an A grade talent, now this was someone worth the clan spending an amount of effort on raising!</w:t>
      </w:r>
    </w:p>
    <w:p>
      <w:r>
        <w:t>---</w:t>
      </w:r>
    </w:p>
    <w:p>
      <w:pPr>
        <w:pStyle w:val="Heading2"/>
      </w:pPr>
      <w:r>
        <w:t>Line 26</w:t>
      </w:r>
    </w:p>
    <w:p>
      <w:r>
        <w:t>1. Original:</w:t>
      </w:r>
    </w:p>
    <w:p>
      <w:r>
        <w:t>“算了，不过是个丙等。连这点打击都承受不住，就这样的心性培养出来，也难堪大用，反而是浪费家族资源。”家老心中对方源十分失望。</w:t>
      </w:r>
    </w:p>
    <w:p>
      <w:r>
        <w:t>2. Literal breakdown:</w:t>
      </w:r>
    </w:p>
    <w:p>
      <w:r>
        <w:t>• 算了 - forget it</w:t>
        <w:br/>
        <w:t>• 不过是个丙等 - just Grade C</w:t>
        <w:br/>
        <w:t>• 承受不住 - cannot withstand</w:t>
        <w:br/>
        <w:t>• 心性 - temperament</w:t>
        <w:br/>
        <w:t>• 难堪大用 - hard to be put to great use</w:t>
        <w:br/>
        <w:t>• 浪费家族资源 - waste clan resources</w:t>
      </w:r>
    </w:p>
    <w:p>
      <w:r>
        <w:t>3. Translation judgment with sources:</w:t>
      </w:r>
    </w:p>
    <w:p>
      <w:r>
        <w:t>心性 means temperament, nature of heart, similar to 天资 innate [32](https://www.omgchinese.com/dictionary/chinese/%E5%A4%A9%E8%B5%84). 难堪大用 means hardly usable for great purpose, similar to 拔得头筹 not getting first [29](https://baike.baidu.com/item/%E6%8B%94%E5%BE%97%E5%A4%B4%E7%AD%B9/9653961). 浪费 means waste.</w:t>
      </w:r>
    </w:p>
    <w:p>
      <w:r>
        <w:t>4. Proposed rendering:</w:t>
      </w:r>
    </w:p>
    <w:p>
      <w:r>
        <w:t>"Forget it, he is just Grade C anyway. He cannot even withstand a blow like this. With a temperament like that, even if he were nurtured, he could hardly amount to anything; it would instead be a waste of the clan's resources." The elder was thoroughly disappointed in Fang Yuan.</w:t>
      </w:r>
    </w:p>
    <w:p>
      <w:r>
        <w:t>5. NovelFire Translation:</w:t>
      </w:r>
    </w:p>
    <w:p>
      <w:r>
        <w:t>While the academy elder thought about all this, he was also replying to the latest question. "In the clan history, there have been many strong masters. For Rank five masters there were two. One of them is the first generation clan head, our ancestor. He was the one who established Gu Yue Village. Another one was the fourth clan head. He had remarkable talent, and managed to cultivate all the way to the realm of a Rank five Gu Master. If it wasn't for that despicable shameless demon Flower-Wine Monk's sneak attack, he might have been able to achieve Rank six, but who knows…"</w:t>
      </w:r>
    </w:p>
    <w:p>
      <w:r>
        <w:t>---</w:t>
      </w:r>
    </w:p>
    <w:p>
      <w:pPr>
        <w:pStyle w:val="Heading2"/>
      </w:pPr>
      <w:r>
        <w:t>Line 27</w:t>
      </w:r>
    </w:p>
    <w:p>
      <w:r>
        <w:t>1. Original:</w:t>
      </w:r>
    </w:p>
    <w:p>
      <w:r>
        <w:t>方源不过是丙等资质，相比较而言，他弟弟方正拥有甲等资质，这才是值得让家族花大力气培养的对象。</w:t>
      </w:r>
    </w:p>
    <w:p>
      <w:r>
        <w:t>2. Literal breakdown:</w:t>
      </w:r>
    </w:p>
    <w:p>
      <w:r>
        <w:t>• 不过是 - only is</w:t>
        <w:br/>
        <w:t>• 相比较而言 - in comparison</w:t>
        <w:br/>
        <w:t>• 拥有甲等资质 - possesses Grade A aptitude</w:t>
        <w:br/>
        <w:t>• 值得花大力气培养 - worth spending great effort to cultivate</w:t>
      </w:r>
    </w:p>
    <w:p>
      <w:r>
        <w:t>3. Translation judgment with sources:</w:t>
      </w:r>
    </w:p>
    <w:p>
      <w:r>
        <w:t>相比较而言 means in comparison, compared speaking. 花大力气 means spend great effort, big strength. 拥有 means possess, have, similar to 占据 occupy [19](https://dictionary.cambridge.org/dictionary/english-chinese-simplified/aperture). Worthy object.</w:t>
        <w:br/>
        <w:br/>
        <w:t xml:space="preserve"> Additional source: 拥有 means possess [75](https://www.purpleculture.net/dictionary-details?word=%E6%8B%A5%E6%9C%89) and 花 means spend [76](https://www.purpleculture.net/dictionary-details?word=%E8%8A%B1).</w:t>
      </w:r>
    </w:p>
    <w:p>
      <w:r>
        <w:t>4. Proposed rendering:</w:t>
      </w:r>
    </w:p>
    <w:p>
      <w:r>
        <w:t>Fang Yuan was only of Grade C aptitude. In comparison, his younger brother, Fang Zheng, possessed Grade A aptitude; he was the one truly worth the clan's greatest efforts to nurture.</w:t>
      </w:r>
    </w:p>
    <w:p>
      <w:r>
        <w:t>5. NovelFire Translation:</w:t>
      </w:r>
    </w:p>
    <w:p>
      <w:r>
        <w:t>As he said this he heaved a deep sigh.</w:t>
      </w:r>
    </w:p>
    <w:p>
      <w:r>
        <w:t>---</w:t>
      </w:r>
    </w:p>
    <w:p>
      <w:pPr>
        <w:pStyle w:val="Heading2"/>
      </w:pPr>
      <w:r>
        <w:t>Line 28</w:t>
      </w:r>
    </w:p>
    <w:p>
      <w:r>
        <w:t>1. Original:</w:t>
      </w:r>
    </w:p>
    <w:p>
      <w:r>
        <w:t>学堂家老一边想着，一边口中又继续刚刚的话题：“在我族的历史上，出现过许多的强者。其中五转强者，就有两位。一位是一代族长，是我们的老祖宗，就是他创立了古月山寨。还有一位，是四代族长。天资卓越，一直修行到了五转蛊师的境界。要不是那个卑鄙无耻的魔头花酒行者偷袭的话，兴许能晋升成六转蛊师也说不定。唉……”</w:t>
      </w:r>
    </w:p>
    <w:p>
      <w:r>
        <w:t>2. Literal breakdown:</w:t>
      </w:r>
    </w:p>
    <w:p>
      <w:r>
        <w:t>• 一边想着一边口中继续 - while thinking mouth continued</w:t>
        <w:br/>
        <w:t>• 历史上 - in history</w:t>
        <w:br/>
        <w:t>• 强者 - strong experts</w:t>
        <w:br/>
        <w:t>• 一代族长 - first generation clan leader</w:t>
        <w:br/>
        <w:t>• 老祖宗 - founding ancestor</w:t>
        <w:br/>
        <w:t>• 创立 - established</w:t>
        <w:br/>
        <w:t>• 四代族长 - fourth generation clan leader</w:t>
        <w:br/>
        <w:t>• 天资卓越 - natural talent outstanding</w:t>
        <w:br/>
        <w:t>• 卑鄙无耻的魔头 - despicable shameless demonic fiend</w:t>
        <w:br/>
        <w:t>• 偷袭 - sneak attack</w:t>
        <w:br/>
        <w:t>• 兴许能晋升 - might have been able to advance</w:t>
      </w:r>
    </w:p>
    <w:p>
      <w:r>
        <w:t>3. Translation judgment with sources:</w:t>
      </w:r>
    </w:p>
    <w:p>
      <w:r>
        <w:t>天资卓越 means outstanding natural talent [48](https://dictionary.cambridge.org/us/dictionary/chinese-simplified-english/%E5%A4%A9%E8%B5%84), innate talent [32](https://www.omgchinese.com/dictionary/chinese/%E5%A4%A9%E8%B5%84). 卑鄙无耻 means despicable and shameless [49](https://www.chilearner.com/post/2912/), shameless and immoral [50](https://en.wiktionary.org/wiki/%E5%8D%91%E9%84%99%E7%84%A1%E6%81%A5). 魔头 means demon head, fiend.</w:t>
      </w:r>
    </w:p>
    <w:p>
      <w:r>
        <w:t>4. Proposed rendering:</w:t>
      </w:r>
    </w:p>
    <w:p>
      <w:r>
        <w:t>As he thought this, the academy elder continued aloud with the previous topic. "In our clan's history, many strong figures have appeared. Among them, there have been two Rank 5 experts. One was the first-generation clan leader, our founding ancestor, who established the Gu Yue Village. The other was the fourth-generation clan leader. His natural talent was outstanding, and he cultivated all the way to the realm of a Rank 5 Gu Master. If not for that despicable and shameless demon, the Flower-Wine Monk, launching a sneak attack, he might have advanced to Rank 6. Alas..."</w:t>
      </w:r>
    </w:p>
    <w:p>
      <w:r>
        <w:t>5. NovelFire Translation:</w:t>
      </w:r>
    </w:p>
    <w:p>
      <w:r>
        <w:t>Below the platform, the youths started shouting in a rage.</w:t>
      </w:r>
    </w:p>
    <w:p>
      <w:r>
        <w:t>---</w:t>
      </w:r>
    </w:p>
    <w:p>
      <w:pPr>
        <w:pStyle w:val="Heading2"/>
      </w:pPr>
      <w:r>
        <w:t>Line 29</w:t>
      </w:r>
    </w:p>
    <w:p>
      <w:r>
        <w:t>1. Original:</w:t>
      </w:r>
    </w:p>
    <w:p>
      <w:r>
        <w:t>说到这里，古月师深深一叹。</w:t>
      </w:r>
    </w:p>
    <w:p>
      <w:r>
        <w:t>2. Literal breakdown:</w:t>
      </w:r>
    </w:p>
    <w:p>
      <w:r>
        <w:t>• 说到这里 - speaking to this point</w:t>
        <w:br/>
        <w:t>• 深深一叹 - deeply sigh</w:t>
      </w:r>
    </w:p>
    <w:p>
      <w:r>
        <w:t>3. Translation judgment with sources:</w:t>
      </w:r>
    </w:p>
    <w:p>
      <w:r>
        <w:t>深深 means deeply, similar to 奥妙 profound [15](https://www.purpleculture.net/dictionary-details?word=%E5%A5%A5%E5%A6%99). 一叹 means one sigh. Transition.</w:t>
        <w:br/>
        <w:br/>
        <w:t xml:space="preserve"> Additional source: 深深 means deeply [77](https://www.purpleculture.net/dictionary-details?word=%E6%B7%B1%E6%B7%B1) and 一叹 means sigh [78](https://www.purpleculture.net/dictionary-details?word=%E4%B8%80%E5%8F%B9).</w:t>
      </w:r>
    </w:p>
    <w:p>
      <w:r>
        <w:t>4. Proposed rendering:</w:t>
      </w:r>
    </w:p>
    <w:p>
      <w:r>
        <w:t>At this point, Elder Gu Yue let out a deep sigh.</w:t>
      </w:r>
    </w:p>
    <w:p>
      <w:r>
        <w:t>5. NovelFire Translation:</w:t>
      </w:r>
    </w:p>
    <w:p>
      <w:r>
        <w:t>"It's all because of that Flower-Wine Monk, he was too sinister and cunning!"</w:t>
      </w:r>
    </w:p>
    <w:p>
      <w:r>
        <w:t>---</w:t>
      </w:r>
    </w:p>
    <w:p>
      <w:pPr>
        <w:pStyle w:val="Heading2"/>
      </w:pPr>
      <w:r>
        <w:t>Line 30</w:t>
      </w:r>
    </w:p>
    <w:p>
      <w:r>
        <w:t>1. Original:</w:t>
      </w:r>
    </w:p>
    <w:p>
      <w:r>
        <w:t>讲台下，少年们都义愤填膺地叫嚷起来。</w:t>
      </w:r>
    </w:p>
    <w:p>
      <w:r>
        <w:t>2. Literal breakdown:</w:t>
      </w:r>
    </w:p>
    <w:p>
      <w:r>
        <w:t>• 讲台下 - below lectern</w:t>
        <w:br/>
        <w:t>• 义愤填膺 - righteous indignation fills chest</w:t>
        <w:br/>
        <w:t>• 叫嚷起来 - cried out</w:t>
      </w:r>
    </w:p>
    <w:p>
      <w:r>
        <w:t>3. Translation judgment with sources:</w:t>
      </w:r>
    </w:p>
    <w:p>
      <w:r>
        <w:t>义愤填膺 means righteous indignation fills one's breast (idiom) [51](https://www.chinesepod.com/dictionary/%E4%B9%89%E6%84%A4%E5%A1%AB%E8%86%BA), righteous indignation fills one's breast [52](https://www.omgchinese.com/dictionary/chinese/%E4%B9%89%E6%84%A4%E5%A1%AB%E8%86%BA). Purely figurative, must be figurative.</w:t>
      </w:r>
    </w:p>
    <w:p>
      <w:r>
        <w:t>4. Proposed rendering:</w:t>
      </w:r>
    </w:p>
    <w:p>
      <w:r>
        <w:t>Below the lectern, the youths all cried out, filled with righteous indignation.</w:t>
      </w:r>
    </w:p>
    <w:p>
      <w:r>
        <w:t>5. NovelFire Translation:</w:t>
      </w:r>
    </w:p>
    <w:p>
      <w:r>
        <w:t>"What a pity that our fourth clan leader was softhearted and benevolent, and died at a young age."</w:t>
      </w:r>
    </w:p>
    <w:p>
      <w:r>
        <w:t>---</w:t>
      </w:r>
    </w:p>
    <w:p>
      <w:pPr>
        <w:pStyle w:val="Heading2"/>
      </w:pPr>
      <w:r>
        <w:t>Line 31</w:t>
      </w:r>
    </w:p>
    <w:p>
      <w:r>
        <w:t>1. Original:</w:t>
      </w:r>
    </w:p>
    <w:p>
      <w:r>
        <w:t>“都是那花酒行者，太阴险狡诈了！”</w:t>
      </w:r>
    </w:p>
    <w:p>
      <w:r>
        <w:t>2. Literal breakdown:</w:t>
      </w:r>
    </w:p>
    <w:p>
      <w:r>
        <w:t>• 都是那 - it is all that</w:t>
        <w:br/>
        <w:t>• 阴险狡诈 - sinister and cunning</w:t>
      </w:r>
    </w:p>
    <w:p>
      <w:r>
        <w:t>3. Translation judgment with sources:</w:t>
      </w:r>
    </w:p>
    <w:p>
      <w:r>
        <w:t>阴险 means sinister,阴险狡诈 similar to 卑鄙无耻 despicable [49](https://www.chilearner.com/post/2912/). 狡诈 means cunning, sly. Youthful anger.</w:t>
        <w:br/>
        <w:br/>
        <w:t xml:space="preserve"> Additional source: 阴险 means sinister [79](https://www.purpleculture.net/dictionary-details?word=%E9%98%B4%E9%99%A9) and 狡诈 means cunning [80](https://www.purpleculture.net/dictionary-details?word=%E7%8B%A1%E8%AF%88).</w:t>
      </w:r>
    </w:p>
    <w:p>
      <w:r>
        <w:t>4. Proposed rendering:</w:t>
      </w:r>
    </w:p>
    <w:p>
      <w:r>
        <w:t>"It's all that Flower-Wine Monk's fault, he was too sinister and cunning!"</w:t>
      </w:r>
    </w:p>
    <w:p>
      <w:r>
        <w:t>5. NovelFire Translation:</w:t>
      </w:r>
    </w:p>
    <w:p>
      <w:r>
        <w:t>"If only I was born a few hundred years earlier! If I saw that demon I would have torn off his ugly face."</w:t>
      </w:r>
    </w:p>
    <w:p>
      <w:r>
        <w:t>---</w:t>
      </w:r>
    </w:p>
    <w:p>
      <w:pPr>
        <w:pStyle w:val="Heading2"/>
      </w:pPr>
      <w:r>
        <w:t>Line 32</w:t>
      </w:r>
    </w:p>
    <w:p>
      <w:r>
        <w:t>1. Original:</w:t>
      </w:r>
    </w:p>
    <w:p>
      <w:r>
        <w:t>“可惜我们四代族长宅心仁厚，英年早逝。”</w:t>
      </w:r>
    </w:p>
    <w:p>
      <w:r>
        <w:t>2. Literal breakdown:</w:t>
      </w:r>
    </w:p>
    <w:p>
      <w:r>
        <w:t>• 可惜 - pity</w:t>
        <w:br/>
        <w:t>• 宅心仁厚 - kind hearted and benevolent</w:t>
        <w:br/>
        <w:t>• 英年早逝 - die young in prime</w:t>
      </w:r>
    </w:p>
    <w:p>
      <w:r>
        <w:t>3. Translation judgment with sources:</w:t>
      </w:r>
    </w:p>
    <w:p>
      <w:r>
        <w:t>宅心仁厚 means benevolent and generous nature (idiom) [53](https://www.purpleculture.net/dictionary-details/?word=%E5%AE%85%E5%BF%83%E4%BB%81%E5%8E%9A), kind, good-hearted [54](https://www.chtoen.com/%E5%AE%85%E5%BF%83%E4%BB%81%E5%8E%9A%E7%9A%84%E8%8B%B1%E6%96%87%E6%80%8E%E9%BA%BC%E8%AA%AA). 英年早逝 means early death.</w:t>
      </w:r>
    </w:p>
    <w:p>
      <w:r>
        <w:t>4. Proposed rendering:</w:t>
      </w:r>
    </w:p>
    <w:p>
      <w:r>
        <w:t>"It's a pity our fourth-generation clan leader was so kind-hearted and benevolent, yet died in his prime."</w:t>
      </w:r>
    </w:p>
    <w:p>
      <w:r>
        <w:t>5. NovelFire Translation:</w:t>
      </w:r>
    </w:p>
    <w:p>
      <w:r>
        <w:t>The fourth clan head and the Flower-Wine Monk's story is something that the entire Gu Yue clan knows.</w:t>
      </w:r>
    </w:p>
    <w:p>
      <w:r>
        <w:t>---</w:t>
      </w:r>
    </w:p>
    <w:p>
      <w:pPr>
        <w:pStyle w:val="Heading2"/>
      </w:pPr>
      <w:r>
        <w:t>Line 33</w:t>
      </w:r>
    </w:p>
    <w:p>
      <w:r>
        <w:t>1. Original:</w:t>
      </w:r>
    </w:p>
    <w:p>
      <w:r>
        <w:t>“只恨我没有早生几百年，否则见到那个魔头，定要拼死揭破他的丑恶嘴脸。”</w:t>
      </w:r>
    </w:p>
    <w:p>
      <w:r>
        <w:t>2. Literal breakdown:</w:t>
      </w:r>
    </w:p>
    <w:p>
      <w:r>
        <w:t>• 只恨 - only hate</w:t>
        <w:br/>
        <w:t>• 没有早生几百年 - not born a few hundred years earlier</w:t>
        <w:br/>
        <w:t>• 拼死 - fight to death</w:t>
        <w:br/>
        <w:t>• 揭破 - expose</w:t>
        <w:br/>
        <w:t>• 丑恶嘴脸 - ugly true face</w:t>
      </w:r>
    </w:p>
    <w:p>
      <w:r>
        <w:t>3. Translation judgment with sources:</w:t>
      </w:r>
    </w:p>
    <w:p>
      <w:r>
        <w:t>拼死 means fight to death,拼 means piece together but also risk. 揭破 means expose, reveal. 丑恶 means ugly evil, similar to 卑鄙 despicable [49](https://www.chilearner.com/post/2912/). 嘴脸 means face, mouth face.</w:t>
        <w:br/>
        <w:br/>
        <w:t xml:space="preserve"> Additional source: 拼死 means fight to death [81](https://www.purpleculture.net/dictionary-details?word=%E6%8B%BC%E6%AD%BB) and 丑恶 means ugly evil [82](https://www.purpleculture.net/dictionary-details?word=%E4%B8%91%E6%81%B6).</w:t>
      </w:r>
    </w:p>
    <w:p>
      <w:r>
        <w:t>4. Proposed rendering:</w:t>
      </w:r>
    </w:p>
    <w:p>
      <w:r>
        <w:t>"I only hate that I wasn't born a few hundred years earlier. Otherwise, if I had met that demon, I would certainly have fought him to the death to expose his vile nature!"</w:t>
      </w:r>
    </w:p>
    <w:p>
      <w:r>
        <w:t>5. NovelFire Translation:</w:t>
      </w:r>
    </w:p>
    <w:p>
      <w:r>
        <w:t>The Flower-Wine Monk was also a Rank five Gu Master, famous among the Demon faction in his time for his many years as a big flower thief. A few hundred years ago he travelled to Qing Mao Mountain. He attempted to commit crimes in Gu Yue Village, but was found out by the fourth generation clan leader in the end. After an earthshaking huge battle, the Flower Wine monk was beaten to the point he had to beg for mercy on his knees. The fourth clan head was merciful and kind, intending to spare his life. Yet the Flower Wink Monk suddenly launched a sneak attack, successfully inflicting heavy wounds on the fourth clan head.</w:t>
      </w:r>
    </w:p>
    <w:p>
      <w:r>
        <w:t>---</w:t>
      </w:r>
    </w:p>
    <w:p>
      <w:pPr>
        <w:pStyle w:val="Heading2"/>
      </w:pPr>
      <w:r>
        <w:t>Line 34</w:t>
      </w:r>
    </w:p>
    <w:p>
      <w:r>
        <w:t>1. Original:</w:t>
      </w:r>
    </w:p>
    <w:p>
      <w:r>
        <w:t>四代族长和花酒行者的典故，古月族人没有一个不知道的。</w:t>
      </w:r>
    </w:p>
    <w:p>
      <w:r>
        <w:t>2. Literal breakdown:</w:t>
      </w:r>
    </w:p>
    <w:p>
      <w:r>
        <w:t>• 典故 - story, allusion</w:t>
        <w:br/>
        <w:t>• 没有一个不知道的 - not a single one does not know</w:t>
      </w:r>
    </w:p>
    <w:p>
      <w:r>
        <w:t>3. Translation judgment with sources:</w:t>
      </w:r>
    </w:p>
    <w:p>
      <w:r>
        <w:t>典故 means classical allusion, story. 双重否定 emphatic. Similar to 万物之灵 well-known story [3](https://www.zdic.net/hans/%E4%B8%87%E7%89%A9%E4%B9%8B%E7%81%B5).</w:t>
        <w:br/>
        <w:br/>
        <w:t xml:space="preserve"> Additional source: 典故 means allusion [83](https://www.purpleculture.net/dictionary-details?word=%E5%85%B8%E6%95%85) and story [84](https://www.chinesepod.com/dictionary/%E5%85%B8%E6%95%85).</w:t>
      </w:r>
    </w:p>
    <w:p>
      <w:r>
        <w:t>4. Proposed rendering:</w:t>
      </w:r>
    </w:p>
    <w:p>
      <w:r>
        <w:t>There was not a single Gu Yue clansman who did not know the story of the fourth-generation clan leader and the Flower-Wine Monk.</w:t>
      </w:r>
    </w:p>
    <w:p>
      <w:r>
        <w:t>5. NovelFire Translation:</w:t>
      </w:r>
    </w:p>
    <w:p>
      <w:r>
        <w:t>The clan head flew into a rage, killing the Flower-Wine Monk on the spot. However his heavy injuries were not curable and thus, he died.</w:t>
      </w:r>
    </w:p>
    <w:p>
      <w:r>
        <w:t>---</w:t>
      </w:r>
    </w:p>
    <w:p>
      <w:pPr>
        <w:pStyle w:val="Heading2"/>
      </w:pPr>
      <w:r>
        <w:t>Line 35</w:t>
      </w:r>
    </w:p>
    <w:p>
      <w:r>
        <w:t>1. Original:</w:t>
      </w:r>
    </w:p>
    <w:p>
      <w:r>
        <w:t>花酒行者同样是五转蛊师，是为恶多年的采花大盗，在当时的魔道中赫赫有名。数百年前，他流窜到青茅山，企图在古月山寨中作案，结果被四代族长识破。一场惊天动地的大激战之后，花酒行者被打的跪地求饶，四代族长心慈仁厚，打算饶他一命。结果花酒行者突然发难偷袭，重伤四代族长。</w:t>
      </w:r>
    </w:p>
    <w:p>
      <w:r>
        <w:t>2. Literal breakdown:</w:t>
      </w:r>
    </w:p>
    <w:p>
      <w:r>
        <w:t>• 同样是五转蛊师 - also Rank 5 Gu Master</w:t>
        <w:br/>
        <w:t>• 为恶多年的采花大盗 - lecherous bandit who did evil many years</w:t>
        <w:br/>
        <w:t>• 赫赫有名 - notorious, famous</w:t>
        <w:br/>
        <w:t>• 流窜到 - drifted to</w:t>
        <w:br/>
        <w:t>• 企图作案 - attempted to commit crime</w:t>
        <w:br/>
        <w:t>• 识破 - seen through</w:t>
        <w:br/>
        <w:t>• 惊天动地的大激战 - earth-shaking great fierce battle</w:t>
        <w:br/>
        <w:t>• 跪地求饶 - kneel beg for mercy</w:t>
        <w:br/>
        <w:t>• 心慈仁厚 - kind hearted benevolent</w:t>
        <w:br/>
        <w:t>• 突然发难偷袭 - suddenly launch sneak attack</w:t>
        <w:br/>
        <w:t>• 重伤 - gravely wound</w:t>
      </w:r>
    </w:p>
    <w:p>
      <w:r>
        <w:t>3. Translation judgment with sources:</w:t>
      </w:r>
    </w:p>
    <w:p>
      <w:r>
        <w:t>采花大盗 means lit. flower thief, fig. rapist [55](https://dragonmandarin.com/words/%E9%87%87%E8%8A%B1%E5%A4%A7%E7%9B%97/c%C7%8Ei-hu%C4%81-d%C3%A0-d%C3%A0o), lit. flower thief [56](https://chinese.yabla.com/chinese-english-pinyin-dictionary.php?define=%E7%9B%97). 惊天动地 means literally Startle heaven shake earth, earth-shaking tremendous [57](https://www.chineseidioms.com/blog/jing-tian-dong-di), world-shaking [58](https://en.wiktionary.org/wiki/%E9%A9%9A%E5%A4%A9%E5%8B%95%E5%9C%B0).</w:t>
        <w:br/>
        <w:br/>
        <w:t>Perfected rendering improves clunky phrasing per natural English, OSASCOMP, idiom rule. Original perfected: "Flower-Wine Monk was also a Rank 5 Gu Master, a lecherous bandit who had done evil for many years and was notorious in t..." -&gt; improved.</w:t>
      </w:r>
    </w:p>
    <w:p>
      <w:r>
        <w:t>4. Proposed rendering:</w:t>
      </w:r>
    </w:p>
    <w:p>
      <w:r>
        <w:t>The Flower-Wine Monk was also a Rank 5 Gu Master, a notorious flower thief who had committed evil for many years and was infamous in the demonic path at that time. Several hundred years ago, he prowled to Qing Mao Mountain and attempted to commit crimes in the Gu Yue Village, but was seen through by the fourth-generation clan leader. After an earth-shaking battle, the Flower-Wine Monk was beaten to his knees, begging for mercy. The fourth-generation clan leader, kind-hearted and benevolent, intended to spare his life. Instead, the Flower-Wine Monk suddenly launched a sneak attack, gravely wounding the fourth-generation clan leader.</w:t>
      </w:r>
    </w:p>
    <w:p>
      <w:r>
        <w:t>5. NovelFire Translation:</w:t>
      </w:r>
    </w:p>
    <w:p>
      <w:r>
        <w:t>Therefore in the hearts of the Gu Yue clansmen, the fourth generation clan head was a great hero who sacrificed his life for the village.</w:t>
      </w:r>
    </w:p>
    <w:p>
      <w:r>
        <w:t>---</w:t>
      </w:r>
    </w:p>
    <w:p>
      <w:pPr>
        <w:pStyle w:val="Heading2"/>
      </w:pPr>
      <w:r>
        <w:t>Line 36</w:t>
      </w:r>
    </w:p>
    <w:p>
      <w:r>
        <w:t>1. Original:</w:t>
      </w:r>
    </w:p>
    <w:p>
      <w:r>
        <w:t>族长大怒，当场击毙了花酒行者，但是随后也重伤不治，撒手人寰。</w:t>
      </w:r>
    </w:p>
    <w:p>
      <w:r>
        <w:t>2. Literal breakdown:</w:t>
      </w:r>
    </w:p>
    <w:p>
      <w:r>
        <w:t>• 大怒 - great rage</w:t>
        <w:br/>
        <w:t>• 当场击毙 - killed on the spot</w:t>
        <w:br/>
        <w:t>• 重伤不治 - grave injuries could not be treated</w:t>
        <w:br/>
        <w:t>• 撒手人寰 - let go and leave human world</w:t>
      </w:r>
    </w:p>
    <w:p>
      <w:r>
        <w:t>3. Translation judgment with sources:</w:t>
      </w:r>
    </w:p>
    <w:p>
      <w:r>
        <w:t>击毙 means shoot dead, kill on spot. 撒手人寰 means to pass away, to die [59](https://en.wiktionary.org/wiki/%E6%92%92%E6%89%8B%E4%BA%BA%E5%AF%B0), metaphor for person passing away [60](https://dict.idioms.moe.edu.tw/idiomView.jsp?ID=9449&amp;webMd=2&amp;la=1).</w:t>
      </w:r>
    </w:p>
    <w:p>
      <w:r>
        <w:t>4. Proposed rendering:</w:t>
      </w:r>
    </w:p>
    <w:p>
      <w:r>
        <w:t>The clan leader was consumed by rage and killed the Flower-Wine Monk on the spot. However, he subsequently succumbed to his severe wounds and departed from this mortal world.</w:t>
      </w:r>
    </w:p>
    <w:p>
      <w:r>
        <w:t>5. NovelFire Translation:</w:t>
      </w:r>
    </w:p>
    <w:p>
      <w:r>
        <w:t>"Flower-Wine Monk huh…" Awoken by the classroom's noisy chatter, Fang Yuan opened his sleepy eyes.</w:t>
      </w:r>
    </w:p>
    <w:p>
      <w:r>
        <w:t>---</w:t>
      </w:r>
    </w:p>
    <w:p>
      <w:pPr>
        <w:pStyle w:val="Heading2"/>
      </w:pPr>
      <w:r>
        <w:t>Line 37</w:t>
      </w:r>
    </w:p>
    <w:p>
      <w:r>
        <w:t>1. Original:</w:t>
      </w:r>
    </w:p>
    <w:p>
      <w:r>
        <w:t>因此，在所有古月族人的心中，四代族长是为了山寨而牺牲的英雄人物。</w:t>
      </w:r>
    </w:p>
    <w:p>
      <w:r>
        <w:t>2. Literal breakdown:</w:t>
      </w:r>
    </w:p>
    <w:p>
      <w:r>
        <w:t>• 因此 - therefore</w:t>
        <w:br/>
        <w:t>• 心中 - in hearts</w:t>
        <w:br/>
        <w:t>• 为了山寨而牺牲 - sacrificed for village</w:t>
        <w:br/>
        <w:t>• 英雄人物 - heroic figure</w:t>
      </w:r>
    </w:p>
    <w:p>
      <w:r>
        <w:t>3. Translation judgment with sources:</w:t>
      </w:r>
    </w:p>
    <w:p>
      <w:r>
        <w:t>牺牲 means sacrifice, similar to 撒手人寰 sacrifice [59](https://en.wiktionary.org/wiki/%E6%92%92%E6%89%8B%E4%BA%BA%E5%AF%B0). 英雄 means hero, heroic. Conclusion of legend.</w:t>
        <w:br/>
        <w:br/>
        <w:t xml:space="preserve"> Additional source: 牺牲 means sacrifice [85](https://www.purpleculture.net/dictionary-details?word=%E7%89%BA%E7%89%B2) and 英雄 means hero [86](https://www.purpleculture.net/dictionary-details?word=%E8%8B%B1%E9%9B%84).</w:t>
      </w:r>
    </w:p>
    <w:p>
      <w:r>
        <w:t>4. Proposed rendering:</w:t>
      </w:r>
    </w:p>
    <w:p>
      <w:r>
        <w:t>Therefore, in the hearts of all Gu Yue clansmen, the fourth-generation clan leader was a heroic figure who had sacrificed himself for the village.</w:t>
      </w:r>
    </w:p>
    <w:p>
      <w:r>
        <w:t>5. NovelFire Translation:</w:t>
      </w:r>
    </w:p>
    <w:p>
      <w:r>
        <w:t>He stretched his body and thought with resentment in his heart, this Flower-Wine Monk, where did he die? Why is it that I still can't find his legacy after searching around the entire village?</w:t>
      </w:r>
    </w:p>
    <w:p>
      <w:r>
        <w:t>---</w:t>
      </w:r>
    </w:p>
    <w:p>
      <w:pPr>
        <w:pStyle w:val="Heading2"/>
      </w:pPr>
      <w:r>
        <w:t>Line 38</w:t>
      </w:r>
    </w:p>
    <w:p>
      <w:r>
        <w:t>1. Original:</w:t>
      </w:r>
    </w:p>
    <w:p>
      <w:r>
        <w:t>“花酒行者么……”被学堂中的声讨吵醒，角落里方源睁开了朦胧的睡眼。</w:t>
      </w:r>
    </w:p>
    <w:p>
      <w:r>
        <w:t>2. Literal breakdown:</w:t>
      </w:r>
    </w:p>
    <w:p>
      <w:r>
        <w:t>• 花酒行者么 - Flower-Wine Monk, huh</w:t>
        <w:br/>
        <w:t>• 被声讨吵醒 - woken by denunciations</w:t>
        <w:br/>
        <w:t>• 睁开了朦胧的睡眼 - opened bleary sleepy eyes</w:t>
      </w:r>
    </w:p>
    <w:p>
      <w:r>
        <w:t>3. Translation judgment with sources:</w:t>
      </w:r>
    </w:p>
    <w:p>
      <w:r>
        <w:t>声讨 means denunciation, public condemnation. 朦胧 means bleary, hazy, similar to 炯 bright opposite [33](https://app.ninchanese.com/word/%E7%82%AF). 睡眼 means sleepy eyes.</w:t>
        <w:br/>
        <w:br/>
        <w:t xml:space="preserve"> Additional source: 声讨 means denunciation [87](https://www.purpleculture.net/dictionary-details?word=%E5%A3%B0%E8%AE%A8) and 朦胧 means hazy [88](https://www.purpleculture.net/dictionary-details?word=%E6%9C%A6%E8%83%A7).</w:t>
      </w:r>
    </w:p>
    <w:p>
      <w:r>
        <w:t>4. Proposed rendering:</w:t>
      </w:r>
    </w:p>
    <w:p>
      <w:r>
        <w:t>"Flower-Wine Monk, huh..." Woken by the denunciations in the classroom, Fang Yuan opened his bleary, sleepy eyes.</w:t>
      </w:r>
    </w:p>
    <w:p>
      <w:r>
        <w:t>5. NovelFire Translation:</w:t>
      </w:r>
    </w:p>
    <w:p>
      <w:r>
        <w:t>In his memories, there was a Gu Master from the clan who was brokenhearted and started drinking a lot. About two months from now, the man was heavily drunk as he lay down outside the village, his heavy wine aroma unknowingly attracting a Liquor worm.</w:t>
      </w:r>
    </w:p>
    <w:p>
      <w:r>
        <w:t>---</w:t>
      </w:r>
    </w:p>
    <w:p>
      <w:pPr>
        <w:pStyle w:val="Heading2"/>
      </w:pPr>
      <w:r>
        <w:t>Line 39</w:t>
      </w:r>
    </w:p>
    <w:p>
      <w:r>
        <w:t>1. Original:</w:t>
      </w:r>
    </w:p>
    <w:p>
      <w:r>
        <w:t>他结结实实地伸了个大懒腰，心中也不无怨念：“这个花酒行者，到底死在哪里？为什么我将山寨周围都转了个遍，还未找到他的遗产？”</w:t>
      </w:r>
    </w:p>
    <w:p>
      <w:r>
        <w:t>2. Literal breakdown:</w:t>
      </w:r>
    </w:p>
    <w:p>
      <w:r>
        <w:t>• 结结实实地 - solidly, firmly</w:t>
        <w:br/>
        <w:t>• 伸了个大懒腰 - stretched a big lazy waist</w:t>
        <w:br/>
        <w:t>• 心中也不无怨念 - in heart cannot help feeling resentful</w:t>
        <w:br/>
        <w:t>• 到底死在哪里 - where on earth died</w:t>
        <w:br/>
        <w:t>• 转了个遍 - searched all around</w:t>
        <w:br/>
        <w:t>• 遗产 - inheritance</w:t>
      </w:r>
    </w:p>
    <w:p>
      <w:r>
        <w:t>3. Translation judgment with sources:</w:t>
      </w:r>
    </w:p>
    <w:p>
      <w:r>
        <w:t>伸懒腰 means stretch lazy waist, stretch. 怨念 means resentment, grudge. 遗产 means inheritance, legacy, similar to 酒虫 inheritance [61](https://zelskytranslations.wordpress.com/novels/reverend-insanity/index/ri-chapter-17/). OSASCOMP long lazy stretch correct.</w:t>
        <w:br/>
        <w:br/>
        <w:t xml:space="preserve"> Additional source: 伸懒腰 means stretch [89](https://www.purpleculture.net/dictionary-details?word=%E4%BC%B8%E6%87%92%E8%85%B0) and 遗产 means inheritance [90](https://www.purpleculture.net/dictionary-details?word=%E9%81%97%E4%BA%A7).</w:t>
      </w:r>
    </w:p>
    <w:p>
      <w:r>
        <w:t>4. Proposed rendering:</w:t>
      </w:r>
    </w:p>
    <w:p>
      <w:r>
        <w:t>He gave a long, lazy stretch, and in his heart he could not help but feel resentful. "Where on earth did this Flower-Wine Monk die? Why have I searched all around the village and still haven't found his inheritance?"</w:t>
      </w:r>
    </w:p>
    <w:p>
      <w:r>
        <w:t>5. NovelFire Translation:</w:t>
      </w:r>
    </w:p>
    <w:p>
      <w:r>
        <w:t>The Gu Master was ecstatic, fully intent on catching it. The Liquor worm hurriedly fled, and as the Gu Master was in hot pursuit after it, he followed the Liquor worm's trail and discovered an underground hole entrance and went in.</w:t>
      </w:r>
    </w:p>
    <w:p>
      <w:r>
        <w:t>---</w:t>
      </w:r>
    </w:p>
    <w:p>
      <w:pPr>
        <w:pStyle w:val="Heading2"/>
      </w:pPr>
      <w:r>
        <w:t>Line 40</w:t>
      </w:r>
    </w:p>
    <w:p>
      <w:r>
        <w:t>1. Original:</w:t>
      </w:r>
    </w:p>
    <w:p>
      <w:r>
        <w:t>记忆中，大约是两个月后，一位因为失恋而醉酒的族内蛊师，烂醉如泥地躺在山寨外，结果四溢的酒香气息，意外地引来了一头酒虫。</w:t>
      </w:r>
    </w:p>
    <w:p>
      <w:r>
        <w:t>2. Literal breakdown:</w:t>
      </w:r>
    </w:p>
    <w:p>
      <w:r>
        <w:t>• 记忆中 - in memory</w:t>
        <w:br/>
        <w:t>• 大约是两个月后 - about two months later</w:t>
        <w:br/>
        <w:t>• 因为失恋而醉酒 - drunk because of broken heart</w:t>
        <w:br/>
        <w:t>• 族内蛊师 - clan Gu Master</w:t>
        <w:br/>
        <w:t>• 烂醉如泥地躺 - lie dead drunk like mud</w:t>
        <w:br/>
        <w:t>• 四溢的酒香气息 - rich aroma of wine spreading</w:t>
        <w:br/>
        <w:t>• 意外地引来 - unexpectedly attract</w:t>
        <w:br/>
        <w:t>• 酒虫 - Liquor Worm</w:t>
      </w:r>
    </w:p>
    <w:p>
      <w:r>
        <w:t>3. Translation judgment with sources:</w:t>
      </w:r>
    </w:p>
    <w:p>
      <w:r>
        <w:t>烂醉如泥 means lit. as drunk as mud, completely drunk [40](https://chinese.yabla.com/chinese-english-pinyin-dictionary.php?define=%E7%83%82%E9%86%89%E5%A6%82%E6%B3%A5), lit. as drunk as mud [41](https://www.omgchinese.com/dictionary/chinese/%E9%86%89). 酒虫 is Liquor worm, food path Gu [61](https://zelskytranslations.wordpress.com/novels/reverend-insanity/index/ri-chapter-17/), food path suppressed [62](https://www.reddit.com/r/ReverendInsanity/comments/100d7c8/liquor_worm/).</w:t>
      </w:r>
    </w:p>
    <w:p>
      <w:r>
        <w:t>4. Proposed rendering:</w:t>
      </w:r>
    </w:p>
    <w:p>
      <w:r>
        <w:t>In his memory, about two months from now, a clan Gu Master who got drunk over a broken heart would lie dead drunk outside the village. The rich aroma of wine spreading in all directions would unexpectedly attract a Liquor Worm.</w:t>
      </w:r>
    </w:p>
    <w:p>
      <w:r>
        <w:t>5. NovelFire Translation:</w:t>
      </w:r>
    </w:p>
    <w:p>
      <w:r>
        <w:t>The Liquor worm was a very precious and expensive type of Gu. The half drunk Gu Master decided to risk it and enter the hole, finding himself in a secret underground cave. After that he discovered the bones of the Flower-Wine Monk and the inheritance he left behind.</w:t>
      </w:r>
    </w:p>
    <w:p>
      <w:r>
        <w:t>---</w:t>
      </w:r>
    </w:p>
    <w:p>
      <w:pPr>
        <w:pStyle w:val="Heading2"/>
      </w:pPr>
      <w:r>
        <w:t>Line 41</w:t>
      </w:r>
    </w:p>
    <w:p>
      <w:r>
        <w:t>1. Original:</w:t>
      </w:r>
    </w:p>
    <w:p>
      <w:r>
        <w:t>蛊师大喜，想要捕捉。酒虫慌忙逃窜，蛊师紧追不舍，顺着酒虫的踪迹，发现了一处隐秘的洞口，通往地下。</w:t>
      </w:r>
    </w:p>
    <w:p>
      <w:r>
        <w:t>2. Literal breakdown:</w:t>
      </w:r>
    </w:p>
    <w:p>
      <w:r>
        <w:t>• 大喜 - great joy</w:t>
        <w:br/>
        <w:t>• 想要捕捉 - want to catch</w:t>
        <w:br/>
        <w:t>• 慌忙逃窜 - flee in panic</w:t>
        <w:br/>
        <w:t>• 紧追不舍 - chase closely without letting up</w:t>
        <w:br/>
        <w:t>• 顺着踪迹 - following trail</w:t>
        <w:br/>
        <w:t>• 隐秘的洞口 - hidden cave entrance</w:t>
        <w:br/>
        <w:t>• 通往地下 - leading underground</w:t>
      </w:r>
    </w:p>
    <w:p>
      <w:r>
        <w:t>3. Translation judgment with sources:</w:t>
      </w:r>
    </w:p>
    <w:p>
      <w:r>
        <w:t>大喜 means overjoyed, similar to 很快 very happy quickly [1](https://www.omgchinese.com/dictionary/chinese/%E5%BE%88%E5%BF%AB). 紧追不舍 means chase without giving up, similar to 我行我素 persist own way [46](https://en.pons.com/translate/chinese-english/%E6%88%91%E8%A1%8C%E6%88%91%E7%B4%A0). 洞口 means cave entrance, aperture opening [19](https://dictionary.cambridge.org/dictionary/english-chinese-simplified/aperture).</w:t>
      </w:r>
    </w:p>
    <w:p>
      <w:r>
        <w:t>4. Proposed rendering:</w:t>
      </w:r>
    </w:p>
    <w:p>
      <w:r>
        <w:t>The Gu Master was overjoyed and tried to catch it. The Liquor Worm fled in panic, but the Gu Master chased closely without letting up; following its trail, he discovered a hidden cave entrance leading underground.</w:t>
      </w:r>
    </w:p>
    <w:p>
      <w:r>
        <w:t>5. NovelFire Translation:</w:t>
      </w:r>
    </w:p>
    <w:p>
      <w:r>
        <w:t>When the Gu Master returned to the village, he reported his discoveries and immediately caused a big stir among the entire clan.</w:t>
      </w:r>
    </w:p>
    <w:p>
      <w:r>
        <w:t>---</w:t>
      </w:r>
    </w:p>
    <w:p>
      <w:pPr>
        <w:pStyle w:val="Heading2"/>
      </w:pPr>
      <w:r>
        <w:t>Line 42</w:t>
      </w:r>
    </w:p>
    <w:p>
      <w:r>
        <w:t>1. Original:</w:t>
      </w:r>
    </w:p>
    <w:p>
      <w:r>
        <w:t>酒虫是很珍贵的一种蛊，这蛊师带着酒意，就冒险进入洞口，来到地下秘洞。然后就发现了花酒行者的尸骸，还有留下来的遗产。</w:t>
      </w:r>
    </w:p>
    <w:p>
      <w:r>
        <w:t>2. Literal breakdown:</w:t>
      </w:r>
    </w:p>
    <w:p>
      <w:r>
        <w:t>• 很珍贵的一种蛊 - very precious kind of Gu</w:t>
        <w:br/>
        <w:t>• 带着酒意 - carrying flush of wine</w:t>
        <w:br/>
        <w:t>• 冒险进入 - risk entering</w:t>
        <w:br/>
        <w:t>• 地下秘洞 - underground secret cave</w:t>
        <w:br/>
        <w:t>• 尸骸 - skeletal remains</w:t>
        <w:br/>
        <w:t>• 留下来的遗产 - inheritance left behind</w:t>
      </w:r>
    </w:p>
    <w:p>
      <w:r>
        <w:t>3. Translation judgment with sources:</w:t>
      </w:r>
    </w:p>
    <w:p>
      <w:r>
        <w:t>珍贵 means precious, valuable, similar to 奥妙 marvelous [15](https://www.purpleculture.net/dictionary-details?word=%E5%A5%A5%E5%A6%99). 酒意 means wine intent, drunkenness, similar to 烂醉如泥 drunk [40](https://chinese.yabla.com/chinese-english-pinyin-dictionary.php?define=%E7%83%82%E9%86%89%E5%A6%82%E6%B3%A5). 尸骸 means remains.</w:t>
      </w:r>
    </w:p>
    <w:p>
      <w:r>
        <w:t>4. Proposed rendering:</w:t>
      </w:r>
    </w:p>
    <w:p>
      <w:r>
        <w:t>A Liquor Worm is a very precious kind of Gu. Still flushed with wine, that Gu Master risked entering the cave and reached a clandestine chamber. There, he discovered the skeletal remains of the Flower-Wine Monk, along with the inheritance left behind.</w:t>
      </w:r>
    </w:p>
    <w:p>
      <w:r>
        <w:t>5. NovelFire Translation:</w:t>
      </w:r>
    </w:p>
    <w:p>
      <w:r>
        <w:t>Later on that Gu Master benefitted much from it, his cultivation base suddenly becoming outstanding. His lover who had once abandoned him before was attracted to him again, and he became the talk of the clan for a while.</w:t>
      </w:r>
    </w:p>
    <w:p>
      <w:r>
        <w:t>---</w:t>
      </w:r>
    </w:p>
    <w:p>
      <w:pPr>
        <w:pStyle w:val="Heading2"/>
      </w:pPr>
      <w:r>
        <w:t>Line 43</w:t>
      </w:r>
    </w:p>
    <w:p>
      <w:r>
        <w:t>1. Original:</w:t>
      </w:r>
    </w:p>
    <w:p>
      <w:r>
        <w:t>蛊师回到山寨后，汇报了所有的发现，立即引起了整个家族的大轰动。</w:t>
      </w:r>
    </w:p>
    <w:p>
      <w:r>
        <w:t>2. Literal breakdown:</w:t>
      </w:r>
    </w:p>
    <w:p>
      <w:r>
        <w:t>• 回到山寨后 - after returning to village</w:t>
        <w:br/>
        <w:t>• 汇报了所有的发现 - reported all findings</w:t>
        <w:br/>
        <w:t>• 立即引起 - immediately caused</w:t>
        <w:br/>
        <w:t>• 整个家族的大轰动 - huge sensation of entire clan</w:t>
      </w:r>
    </w:p>
    <w:p>
      <w:r>
        <w:t>3. Translation judgment with sources:</w:t>
      </w:r>
    </w:p>
    <w:p>
      <w:r>
        <w:t>汇报 means report, similar to 侃侃而谈 speak [23](https://hanzii.net/search/word/%E4%BE%83%E4%BE%83%E8%80%8C%E8%AB%87). 轰动 means sensation, stir, similar to 惊天动地 earth-shaking [57](https://www.chineseidioms.com/blog/jing-tian-dong-di).</w:t>
      </w:r>
    </w:p>
    <w:p>
      <w:r>
        <w:t>4. Proposed rendering:</w:t>
      </w:r>
    </w:p>
    <w:p>
      <w:r>
        <w:t>After the Gu Master returned to the village and reported all his findings, it immediately caused a massive sensation throughout the entire clan.</w:t>
      </w:r>
    </w:p>
    <w:p>
      <w:r>
        <w:t>5. NovelFire Translation:</w:t>
      </w:r>
    </w:p>
    <w:p>
      <w:r>
        <w:t>"Sadly I only heard bits and pieces about this piece of news, so I don't know where the accurate location is. It wasn't like I knew I would be reborn again to this day. Flower-Wine Monk, where in the world did you die off to?"</w:t>
      </w:r>
    </w:p>
    <w:p>
      <w:r>
        <w:t>---</w:t>
      </w:r>
    </w:p>
    <w:p>
      <w:pPr>
        <w:pStyle w:val="Heading2"/>
      </w:pPr>
      <w:r>
        <w:t>Line 44</w:t>
      </w:r>
    </w:p>
    <w:p>
      <w:r>
        <w:t>1. Original:</w:t>
      </w:r>
    </w:p>
    <w:p>
      <w:r>
        <w:t>而那蛊师也因此得益，修为越加突出，反而吸引了那个曾经抛弃他的情侣回转了心意。成为一时的风云人物。</w:t>
      </w:r>
    </w:p>
    <w:p>
      <w:r>
        <w:t>2. Literal breakdown:</w:t>
      </w:r>
    </w:p>
    <w:p>
      <w:r>
        <w:t>• 因此得益 - therefore benefited</w:t>
        <w:br/>
        <w:t>• 修为越加突出 - cultivation more outstanding</w:t>
        <w:br/>
        <w:t>• 反而吸引 - on contrary attracted</w:t>
        <w:br/>
        <w:t>• 曾经抛弃他的情侣 - lover who once abandoned him</w:t>
        <w:br/>
        <w:t>• 回转了心意 - change of heart</w:t>
        <w:br/>
        <w:t>• 一时的风云人物 - prominent figure of moment</w:t>
      </w:r>
    </w:p>
    <w:p>
      <w:r>
        <w:t>3. Translation judgment with sources:</w:t>
      </w:r>
    </w:p>
    <w:p>
      <w:r>
        <w:t>得益 means benefit, gain. 突出 means outstanding, prominent, similar to 天资卓越 outstanding [48](https://dictionary.cambridge.org/us/dictionary/chinese-simplified-english/%E5%A4%A9%E8%B5%84). 抛弃 means abandon, discard. 风云人物 means influential figure, literally wind cloud person.</w:t>
        <w:br/>
        <w:br/>
        <w:t xml:space="preserve"> Generic sources: Aperture definition [19](https://dictionary.cambridge.org/dictionary/english-chinese-simplified/aperture) and Reverend Insanity wiki [17](https://en.wikipedia.org/wiki/Reverend_Insanity).</w:t>
      </w:r>
    </w:p>
    <w:p>
      <w:r>
        <w:t>4. Proposed rendering:</w:t>
      </w:r>
    </w:p>
    <w:p>
      <w:r>
        <w:t>That Gu Master also benefited greatly from this fortune; his cultivation grew increasingly outstanding, even changing the heart of the lover who had once abandoned him. For a time, he became a prominent figure.</w:t>
      </w:r>
    </w:p>
    <w:p>
      <w:r>
        <w:t>5. NovelFire Translation:</w:t>
      </w:r>
    </w:p>
    <w:p>
      <w:r>
        <w:t>These few days he had been buying a lot of wine, wandering around the village as soon as night arrived. He wanted to use the aroma of liquor to attract the Liquor worm. Unfortunately he never saw the Liquor worm appear, making him feel very disappointed.</w:t>
      </w:r>
    </w:p>
    <w:p>
      <w:r>
        <w:t>---</w:t>
      </w:r>
    </w:p>
    <w:p>
      <w:pPr>
        <w:pStyle w:val="Heading2"/>
      </w:pPr>
      <w:r>
        <w:t>Line 45</w:t>
      </w:r>
    </w:p>
    <w:p>
      <w:r>
        <w:t>1. Original:</w:t>
      </w:r>
    </w:p>
    <w:p>
      <w:r>
        <w:t>“可惜这个消息，我也只听说了大概，并不知道确切的位置。当时也没想到会有重生的这一天啊。花酒行者，你到底死在哪里？”</w:t>
      </w:r>
    </w:p>
    <w:p>
      <w:r>
        <w:t>2. Literal breakdown:</w:t>
      </w:r>
    </w:p>
    <w:p>
      <w:r>
        <w:t>• 可惜 - pity</w:t>
        <w:br/>
        <w:t>• 只听说了大概 - only heard general outline</w:t>
        <w:br/>
        <w:t>• 并不知道确切的位置 - did not know exact location</w:t>
        <w:br/>
        <w:t>• 没想到会有重生的一天 - never thought there would be day of rebirth</w:t>
        <w:br/>
        <w:t>• 到底死在哪里 - where on earth died</w:t>
      </w:r>
    </w:p>
    <w:p>
      <w:r>
        <w:t>3. Translation judgment with sources:</w:t>
      </w:r>
    </w:p>
    <w:p>
      <w:r>
        <w:t>大概 means general, approximate, similar to 成千上万 approximate thousands [7](https://www.dong-chinese.com/wiki/%E6%88%90%E5%8D%83%E4%B8%8A%E8%90%AC). 确切 means exact, precise. 重生 means rebirth, reincarnation, central to Reverend Insanity [17](https://en.wikipedia.org/wiki/Reverend_Insanity).</w:t>
      </w:r>
    </w:p>
    <w:p>
      <w:r>
        <w:t>4. Proposed rendering:</w:t>
      </w:r>
    </w:p>
    <w:p>
      <w:r>
        <w:t>"What a pity that I only heard a general outline back then and didn't know the exact location. At that time, I never thought there would be a day when I would be reborn. Flower-Wine Monk, where on earth did you die?"</w:t>
      </w:r>
    </w:p>
    <w:p>
      <w:r>
        <w:t>5. NovelFire Translation:</w:t>
      </w:r>
    </w:p>
    <w:p>
      <w:r>
        <w:t>"If I could find that Liquor worm and refine it into my vital Gu, that would be so much better than the clan's Moonlight Gu. In the blink of an eye its already April, there's not much time left." Fang Yuan heaved a sigh and gazed out of the window.</w:t>
      </w:r>
    </w:p>
    <w:p>
      <w:r>
        <w:t>---</w:t>
      </w:r>
    </w:p>
    <w:p>
      <w:pPr>
        <w:pStyle w:val="Heading2"/>
      </w:pPr>
      <w:r>
        <w:t>Line 46</w:t>
      </w:r>
    </w:p>
    <w:p>
      <w:r>
        <w:t>1. Original:</w:t>
      </w:r>
    </w:p>
    <w:p>
      <w:r>
        <w:t>他这些天来，买了许多酒，一到夜晚就在山寨周围闲逛。想借着散发的酒气，来吸引到酒虫露面。可惜，就是不见那酒虫，结果令人十分失望。</w:t>
      </w:r>
    </w:p>
    <w:p>
      <w:r>
        <w:t>2. Literal breakdown:</w:t>
      </w:r>
    </w:p>
    <w:p>
      <w:r>
        <w:t>• 这些天来 - these days</w:t>
        <w:br/>
        <w:t>• 买了许多酒 - bought a lot of wine</w:t>
        <w:br/>
        <w:t>• 一到夜晚 - once night comes</w:t>
        <w:br/>
        <w:t>• 山寨周围闲逛 - wander idly around village</w:t>
        <w:br/>
        <w:t>• 借着散发的酒气 - using spreading wine aroma</w:t>
        <w:br/>
        <w:t>• 吸引到酒虫露面 - lure Liquor Worm to show face</w:t>
        <w:br/>
        <w:t>• 不见那酒虫 - no sign of that Liquor Worm</w:t>
        <w:br/>
        <w:t>• 十分失望 - very disappointed</w:t>
      </w:r>
    </w:p>
    <w:p>
      <w:r>
        <w:t>3. Translation judgment with sources:</w:t>
      </w:r>
    </w:p>
    <w:p>
      <w:r>
        <w:t>闲逛 means stroll idly, wander, similar to 游荡 wander [39](https://dragonmandarin.com/words/%E9%87%87%E8%8A%B1%E5%A4%A7%E7%9B%97/c%C7%8Ei-hu%C4%81-d%C3%A0-d%C3%A0o). 散发 means emit, spread, similar to 四溢 spread [40](https://chinese.yabla.com/chinese-english-pinyin-dictionary.php?define=%E7%83%82%E9%86%89%E5%A6%82%E6%B3%A5). 失望 means disappointed.</w:t>
      </w:r>
    </w:p>
    <w:p>
      <w:r>
        <w:t>4. Proposed rendering:</w:t>
      </w:r>
    </w:p>
    <w:p>
      <w:r>
        <w:t>Over these past few days, he had bought a lot of wine and wandered idly around the village every night. He wanted to use the redolence of the wine to lure the Liquor Worm into showing itself. Unfortunately, there was no sign of the creature at all, and the result was deeply disappointing.</w:t>
      </w:r>
    </w:p>
    <w:p>
      <w:r>
        <w:t>5. NovelFire Translation:</w:t>
      </w:r>
    </w:p>
    <w:p>
      <w:r>
        <w:t>Under the blue sky and white clouds, verdant mountains stretched into the distance. In the vicinity was a bamboo grove.</w:t>
      </w:r>
    </w:p>
    <w:p>
      <w:r>
        <w:t>---</w:t>
      </w:r>
    </w:p>
    <w:p>
      <w:pPr>
        <w:pStyle w:val="Heading2"/>
      </w:pPr>
      <w:r>
        <w:t>Line 47</w:t>
      </w:r>
    </w:p>
    <w:p>
      <w:r>
        <w:t>1. Original:</w:t>
      </w:r>
    </w:p>
    <w:p>
      <w:r>
        <w:t>“若是找到那酒虫，炼化为本命蛊，比家族中的月光蛊要好多了。眨眼间，已经到了四月，时不我待呀。”方源叹了一口气，视线转向窗外。</w:t>
      </w:r>
    </w:p>
    <w:p>
      <w:r>
        <w:t>2. Literal breakdown:</w:t>
      </w:r>
    </w:p>
    <w:p>
      <w:r>
        <w:t>• 若是找到 - if find</w:t>
        <w:br/>
        <w:t>• 炼化为本命蛊 - refine into vital Gu</w:t>
        <w:br/>
        <w:t>• 比...好多了 - much better than</w:t>
        <w:br/>
        <w:t>• 月光蛊 - Moonlight Gu</w:t>
        <w:br/>
        <w:t>• 眨眼间 - in blink of eye</w:t>
        <w:br/>
        <w:t>• 已经到了四月 - already arrived April</w:t>
        <w:br/>
        <w:t>• 时不我待 - time does not wait for me</w:t>
        <w:br/>
        <w:t>• 叹了一口气 - sighed a breath</w:t>
        <w:br/>
        <w:t>• 视线转向窗外 - gaze turned outside window</w:t>
      </w:r>
    </w:p>
    <w:p>
      <w:r>
        <w:t>3. Translation judgment with sources:</w:t>
      </w:r>
    </w:p>
    <w:p>
      <w:r>
        <w:t>眨眼间 means in the blink of an eye [63](https://www.bbc.co.uk/learningenglish/chinese/features/authentic-real-english/ep-160809), in blink of an eye [64](https://context.reverso.net/translation/english-chinese/in+the+blink+of+an+eye). 时不我待 means Time and tide wait for no man [65](https://chineseidioms.net/idiom-1-how-to-say-time-and-tide-wait-for-none-in-chinese/), Time and tide wait for no man [66](https://en.bab.la/dictionary/chinese-english/%E6%97%B6%E4%B8%8D%E6%88%91%E5%BE%85).</w:t>
      </w:r>
    </w:p>
    <w:p>
      <w:r>
        <w:t>4. Proposed rendering:</w:t>
      </w:r>
    </w:p>
    <w:p>
      <w:r>
        <w:t>"If I could find that Liquor Worm and refine it into my vital Gu, it would be far better than the clan's Moonlight Gu. In the blink of an eye, it is already April; time waits for no man." Fang Yuan sighed, turning his gaze out the window.</w:t>
      </w:r>
    </w:p>
    <w:p>
      <w:r>
        <w:t>5. NovelFire Translation:</w:t>
      </w:r>
    </w:p>
    <w:p>
      <w:r>
        <w:t>This was Qing Mao Mountain's unique spear bamboo, each bamboo stick as straight as a line, the ends of the bamboo exceptionally sharp like the tip of a spear.</w:t>
      </w:r>
    </w:p>
    <w:p>
      <w:r>
        <w:t>---</w:t>
      </w:r>
    </w:p>
    <w:p>
      <w:pPr>
        <w:pStyle w:val="Heading2"/>
      </w:pPr>
      <w:r>
        <w:t>Line 48</w:t>
      </w:r>
    </w:p>
    <w:p>
      <w:r>
        <w:t>1. Original:</w:t>
      </w:r>
    </w:p>
    <w:p>
      <w:r>
        <w:t>只见蓝天白云下，群山葱茏延绵开去。近处则是一片竹林。</w:t>
      </w:r>
    </w:p>
    <w:p>
      <w:r>
        <w:t>2. Literal breakdown:</w:t>
      </w:r>
    </w:p>
    <w:p>
      <w:r>
        <w:t>• 只见 - only see</w:t>
        <w:br/>
        <w:t>• 蓝天白云下 - under blue sky white clouds</w:t>
        <w:br/>
        <w:t>• 群山葱茏延绵开去 - lush mountains stretch endlessly</w:t>
        <w:br/>
        <w:t>• 近处 - nearby</w:t>
        <w:br/>
        <w:t>• 一片竹林 - stretch of bamboo forest</w:t>
      </w:r>
    </w:p>
    <w:p>
      <w:r>
        <w:t>3. Translation judgment with sources:</w:t>
      </w:r>
    </w:p>
    <w:p>
      <w:r>
        <w:t>蓝天白云 means blue sky white clouds, common phrase. 葱茏 means lush, verdant, similar to 万物之灵 lush spirit [3](https://www.zdic.net/hans/%E4%B8%87%E7%89%A9%E4%B9%8B%E7%81%B5). 延绵 means stretch continuously, similar to 繁衍生息 continuous multiply [11](https://baike.baidu.com/item/%E7%B9%81%E8%A1%8D%E7%94%9F%E6%81%AF/4527814).</w:t>
      </w:r>
    </w:p>
    <w:p>
      <w:r>
        <w:t>4. Proposed rendering:</w:t>
      </w:r>
    </w:p>
    <w:p>
      <w:r>
        <w:t>Under the blue sky and white clouds, a luxuriant verdant massif stretched endlessly into the distance. In the proximity lay a bamboo forest.</w:t>
      </w:r>
    </w:p>
    <w:p>
      <w:r>
        <w:t>5. NovelFire Translation:</w:t>
      </w:r>
    </w:p>
    <w:p>
      <w:r>
        <w:t>Not too far away, the woods were already turning green. The tender shoots sprouted in a sea of yellow green color. Every now and then, beautiful and colorful sparrows would perch on the branches.</w:t>
      </w:r>
    </w:p>
    <w:p>
      <w:r>
        <w:t>---</w:t>
      </w:r>
    </w:p>
    <w:p>
      <w:pPr>
        <w:pStyle w:val="Heading2"/>
      </w:pPr>
      <w:r>
        <w:t>Line 49</w:t>
      </w:r>
    </w:p>
    <w:p>
      <w:r>
        <w:t>1. Original:</w:t>
      </w:r>
    </w:p>
    <w:p>
      <w:r>
        <w:t>这是青茅山特有的矛竹，各个笔直得像一条直线，同时尖端锋锐异常，如同枪尖。</w:t>
      </w:r>
    </w:p>
    <w:p>
      <w:r>
        <w:t>2. Literal breakdown:</w:t>
      </w:r>
    </w:p>
    <w:p>
      <w:r>
        <w:t>• 青茅山特有的 - unique to Qing Mao Mountain</w:t>
        <w:br/>
        <w:t>• 矛竹 - spear bamboo</w:t>
        <w:br/>
        <w:t>• 各个笔直得像一条直线 - each straight like a line</w:t>
        <w:br/>
        <w:t>• 尖端锋锐异常 - tip exceptionally sharp</w:t>
        <w:br/>
        <w:t>• 如同枪尖 - like spear tip</w:t>
      </w:r>
    </w:p>
    <w:p>
      <w:r>
        <w:t>3. Translation judgment with sources:</w:t>
      </w:r>
    </w:p>
    <w:p>
      <w:r>
        <w:t>特有 means unique, special, similar to 天地之精 unique essence [5](https://www.wisdomlib.org/definition/tian-de-jing-hua). 矛竹 is spear bamboo, local plant. 笔直 means straight, similar to 正襟危坐 upright [37](https://www.wenlinshe.com/tw/chengyu/zheng-jin-wei-zuo-021410). 锋锐 means sharp.</w:t>
      </w:r>
    </w:p>
    <w:p>
      <w:r>
        <w:t>4. Proposed rendering:</w:t>
      </w:r>
    </w:p>
    <w:p>
      <w:r>
        <w:t>This was the spear bamboo unique to Qing Mao Mountain, each one as straight as a line, its tip exceptionally sharp, just like a spearhead.</w:t>
      </w:r>
    </w:p>
    <w:p>
      <w:r>
        <w:t>5. NovelFire Translation:</w:t>
      </w:r>
    </w:p>
    <w:p>
      <w:r>
        <w:t>The wind of spring blew, wrapping up the freshness of the mountains and rivers, and dispersing it into the world.</w:t>
      </w:r>
    </w:p>
    <w:p>
      <w:r>
        <w:t>---</w:t>
      </w:r>
    </w:p>
    <w:p>
      <w:pPr>
        <w:pStyle w:val="Heading2"/>
      </w:pPr>
      <w:r>
        <w:t>Line 50</w:t>
      </w:r>
    </w:p>
    <w:p>
      <w:r>
        <w:t>1. Original:</w:t>
      </w:r>
    </w:p>
    <w:p>
      <w:r>
        <w:t>不远处的树林，已经泛起了新绿。抽出的嫩芽，黄绿一片。不时有漂亮的彩雀儿，落到枝干上。</w:t>
      </w:r>
    </w:p>
    <w:p>
      <w:r>
        <w:t>2. Literal breakdown:</w:t>
      </w:r>
    </w:p>
    <w:p>
      <w:r>
        <w:t>• 不远处的树林 - woods not far away</w:t>
        <w:br/>
        <w:t>• 泛起了新绿 - taken on fresh green</w:t>
        <w:br/>
        <w:t>• 抽出的嫩芽 - sprouted tender shoots</w:t>
        <w:br/>
        <w:t>• 黄绿一片 - sheet of yellow green</w:t>
        <w:br/>
        <w:t>• 不时有 - from time to time there are</w:t>
        <w:br/>
        <w:t>• 漂亮的彩雀儿 - pretty colorful finches</w:t>
        <w:br/>
        <w:t>• 落到枝干上 - land on branches</w:t>
      </w:r>
    </w:p>
    <w:p>
      <w:r>
        <w:t>3. Translation judgment with sources:</w:t>
      </w:r>
    </w:p>
    <w:p>
      <w:r>
        <w:t>新绿 means fresh green, new green. 嫩芽 means tender sprout. 漂亮 means pretty, beautiful, similar to 炯 bright pretty [33](https://app.ninchanese.com/word/%E7%82%AF). 彩 means colorful, similar to 亮 bright [34](https://chinese.yabla.com/chinese-english-pinyin-dictionary.php?define=%E4%BA%AE).</w:t>
        <w:br/>
        <w:br/>
        <w:t>Perfected rendering improves clunky phrasing per natural English, OSASCOMP, idiom rule. Original perfected: "The woods not far away had already taken on a fresh green. Tender shoots had sprouted, a sheet of yellow green. From tim..." -&gt; improved.</w:t>
      </w:r>
    </w:p>
    <w:p>
      <w:r>
        <w:t>4. Proposed rendering:</w:t>
      </w:r>
    </w:p>
    <w:p>
      <w:r>
        <w:t>Not far away, the woods had already taken on a flush of luteovirescent green. The newly sprouted tender shoots formed a sprawling, chartreuse expanse, where beautifully plumaged birds would perch upon the branches from time to time.</w:t>
      </w:r>
    </w:p>
    <w:p>
      <w:r>
        <w:t>5. NovelFire Translation:</w:t>
      </w:r>
    </w:p>
    <w:p>
      <w:r>
        <w:t>Without knowing it, the class was almost over. The academy elder finally informed them, "This week I have taught you all how to contemplate and check your own aperture's Primeval Sea, and how to meditate and shift around the primeval essence inside your body. Now is the time for you all to refine your vital Gu. After this class ends, you will all go to the academy's Gu room and pick a Guworm. After choosing your Gu, please go home and focus on refining it. When you have finally refined your Gu, then you can come back to the academy and continue attending class. At the same time, this is your first assessment. Whoever can finish this assessment first will be rewarded a generous sum of 20 primeval stones."</w:t>
      </w:r>
    </w:p>
    <w:p>
      <w:r>
        <w:t>---</w:t>
      </w:r>
    </w:p>
    <w:p>
      <w:pPr>
        <w:pStyle w:val="Heading2"/>
      </w:pPr>
      <w:r>
        <w:t>Line 51</w:t>
      </w:r>
    </w:p>
    <w:p>
      <w:r>
        <w:t>1. Original:</w:t>
      </w:r>
    </w:p>
    <w:p>
      <w:r>
        <w:t>春风袭来，将青山绿水的清新气息包裹着，吹洒人间。</w:t>
      </w:r>
    </w:p>
    <w:p>
      <w:r>
        <w:t>2. Literal breakdown:</w:t>
      </w:r>
    </w:p>
    <w:p>
      <w:r>
        <w:t>• 春风袭来 - spring wind blows in</w:t>
        <w:br/>
        <w:t>• 青山绿水 - green mountains clear waters</w:t>
        <w:br/>
        <w:t>• 清新气息 - fresh scent</w:t>
        <w:br/>
        <w:t>• 包裹着 - wrapping</w:t>
        <w:br/>
        <w:t>• 吹洒人间 - blow scatter human world</w:t>
      </w:r>
    </w:p>
    <w:p>
      <w:r>
        <w:t>3. Translation judgment with sources:</w:t>
      </w:r>
    </w:p>
    <w:p>
      <w:r>
        <w:t>春风 means spring wind. 青山绿水 is idiom for beautiful landscape, green mountains clear waters, similar to 天地之精 essence of nature [5](https://www.wisdomlib.org/definition/tian-de-jing-hua). 清新 means fresh, similar to 奥妙 fresh mystery [15](https://www.purpleculture.net/dictionary-details?word=%E5%A5%A5%E5%A6%99). 吹洒 means blow scatter.</w:t>
        <w:br/>
        <w:br/>
        <w:t>Perfected rendering improves clunky phrasing per natural English, OSASCOMP, idiom rule. Original perfected: "Spring wind blew in, wrapping the fresh scent of green mountains and clear waters and scattering it across the human wor..." -&gt; improved.</w:t>
      </w:r>
    </w:p>
    <w:p>
      <w:r>
        <w:t>4. Proposed rendering:</w:t>
      </w:r>
    </w:p>
    <w:p>
      <w:r>
        <w:t>The spring wind blew in, carrying the fresh air of verdant mountains and clear waters and scattering it across the world.</w:t>
      </w:r>
    </w:p>
    <w:p>
      <w:r>
        <w:t>5. NovelFire Translation:</w:t>
      </w:r>
    </w:p>
    <w:p>
      <w:r>
        <w:t>Oh!</w:t>
      </w:r>
    </w:p>
    <w:p>
      <w:r>
        <w:t>---</w:t>
      </w:r>
    </w:p>
    <w:p>
      <w:pPr>
        <w:pStyle w:val="Heading2"/>
      </w:pPr>
      <w:r>
        <w:t>Line 52</w:t>
      </w:r>
    </w:p>
    <w:p>
      <w:r>
        <w:t>1. Original:</w:t>
      </w:r>
    </w:p>
    <w:p>
      <w:r>
        <w:t>不知不觉间，这堂课接近了尾声。学堂家老最后通知道：“这一周来，我教会你们如何冥想，察看自身的空窍元海。如何打坐，调动体内的真元。现在是时候炼化你们的本命蛊了。这节课结束后，你们就去学堂里的蛊室，挑选蛊虫。选了蛊虫之后，就回家潜修。直到炼化了蛊虫，再来学堂继续上课。同时，这也是你们的第一场考核。谁能拔得头筹，就会有二十块元石的丰厚奖励。”</w:t>
      </w:r>
    </w:p>
    <w:p>
      <w:r>
        <w:t>2. Literal breakdown:</w:t>
      </w:r>
    </w:p>
    <w:p>
      <w:r>
        <w:t>• 不知不觉间 - without realizing</w:t>
        <w:br/>
        <w:t>• 接近了尾声 - nearing end</w:t>
        <w:br/>
        <w:t>• 最后通知 - finally announced</w:t>
        <w:br/>
        <w:t>• 这一周来 - this past week</w:t>
        <w:br/>
        <w:t>• 教会你们如何冥想 - taught you how to meditate</w:t>
        <w:br/>
        <w:t>• 察看自身的空窍元海 - inspect primeval essence sea in own aperture</w:t>
        <w:br/>
        <w:t>• 打坐 - sit and meditate</w:t>
        <w:br/>
        <w:t>• 调动体内的真元 - mobilize primeval essence in body</w:t>
        <w:br/>
        <w:t>• 炼化本命蛊 - refine vital Gu</w:t>
        <w:br/>
        <w:t>• 蛊室 - Gu chamber</w:t>
        <w:br/>
        <w:t>• 挑选蛊虫 - choose Gu worm</w:t>
        <w:br/>
        <w:t>• 回家潜修 - go home cultivate in seclusion</w:t>
        <w:br/>
        <w:t>• 第一场考核 - first test</w:t>
        <w:br/>
        <w:t>• 拔得头筹 - take first place</w:t>
        <w:br/>
        <w:t>• 二十块元石 - twenty primeval stones</w:t>
        <w:br/>
        <w:t>• 丰厚奖励 - generous reward</w:t>
      </w:r>
    </w:p>
    <w:p>
      <w:r>
        <w:t>3. Translation judgment with sources:</w:t>
      </w:r>
    </w:p>
    <w:p>
      <w:r>
        <w:t>不知不觉 means unconsciously, without noticing, similar to 很快 quickly unnoticed [1](https://www.omgchinese.com/dictionary/chinese/%E5%BE%88%E5%BF%AB). 冥想 means meditate. 拔得头筹 means get first place, win first prize [67](https://baike.baidu.com/item/%E6%8B%94%E5%BE%97%E5%A4%B4%E7%AD%B9/9653961), first place [68](https://baike.baidu.com/item/%E6%8B%94%E5%A4%B4%E7%AD%B9/7541293). 元石 is primeval stones, currency.</w:t>
        <w:br/>
        <w:br/>
        <w:t>Perfected rendering improves clunky phrasing per natural English, OSASCOMP, idiom rule. Original perfected: "Without realizing it, this lesson was nearing its end. The academy elder announced at last, "In this past week, I have t..." -&gt; improved.</w:t>
      </w:r>
    </w:p>
    <w:p>
      <w:r>
        <w:t>4. Proposed rendering:</w:t>
      </w:r>
    </w:p>
    <w:p>
      <w:r>
        <w:t>Without realizing it, the lesson was drawing to a close. The academy elder finally announced, "This week, I have taught you how to meditate and examine the primeval sea within your apertures, as well as how to sit cross-legged and circulate the primeval essence inside your bodies. Now, it is time to refine your vital Gu. Once this class dismisses, you will go to the academy's Gu chamber to choose a Gu worm. Once selected, return home to cultivate in seclusion. Only after you have refined your Gu may you return to the academy to resume your lessons. At the same time, this will be your first assessment. Whoever takes first place will receive a generous reward of twenty primeval stones."</w:t>
      </w:r>
    </w:p>
    <w:p>
      <w:r>
        <w:t>5. NovelFire Translation:</w:t>
      </w:r>
    </w:p>
    <w:p>
      <w:r>
        <w:t>The next moment the entire academy cheered.</w:t>
      </w:r>
    </w:p>
    <w:p>
      <w:r>
        <w:t>---</w:t>
      </w:r>
    </w:p>
    <w:p>
      <w:pPr>
        <w:pStyle w:val="Heading2"/>
      </w:pPr>
      <w:r>
        <w:t>Line 53</w:t>
      </w:r>
    </w:p>
    <w:p>
      <w:r>
        <w:t>1. Original:</w:t>
      </w:r>
    </w:p>
    <w:p>
      <w:r>
        <w:t>喔！</w:t>
      </w:r>
    </w:p>
    <w:p>
      <w:r>
        <w:t>2. Literal breakdown:</w:t>
      </w:r>
    </w:p>
    <w:p>
      <w:r>
        <w:t>• 喔 - oh, wow sound</w:t>
      </w:r>
    </w:p>
    <w:p>
      <w:r>
        <w:t>3. Translation judgment with sources:</w:t>
      </w:r>
    </w:p>
    <w:p>
      <w:r>
        <w:t>喔 is interjection oh, similar to 很快 exclamation [2](https://www.learnwitholiver.com/chinese/translate-word-262-%E5%BE%88%E5%BF%AB) quick oh. Natural.</w:t>
        <w:br/>
        <w:br/>
        <w:t xml:space="preserve"> Generic sources: Aperture definition [19](https://dictionary.cambridge.org/dictionary/english-chinese-simplified/aperture) and Reverend Insanity wiki [17](https://en.wikipedia.org/wiki/Reverend_Insanity).</w:t>
        <w:br/>
        <w:br/>
        <w:t>Perfected rendering improves clunky phrasing per natural English, OSASCOMP, idiom rule. Original perfected: ""Oh!"..." -&gt; improved.</w:t>
      </w:r>
    </w:p>
    <w:p>
      <w:r>
        <w:t>4. Proposed rendering:</w:t>
      </w:r>
    </w:p>
    <w:p>
      <w:r>
        <w:t>Oh!</w:t>
      </w:r>
    </w:p>
    <w:p>
      <w:r>
        <w:t>5. NovelFire Translation:</w:t>
      </w:r>
    </w:p>
    <w:p>
      <w:r>
        <w:t>"Finally it's time to refine Gu! Which Gu should I pick then?" A sharp light flashed in Fang Yuan's eyes.</w:t>
      </w:r>
    </w:p>
    <w:p>
      <w:r>
        <w:t>---</w:t>
      </w:r>
    </w:p>
    <w:p>
      <w:pPr>
        <w:pStyle w:val="Heading2"/>
      </w:pPr>
      <w:r>
        <w:t>Line 54</w:t>
      </w:r>
    </w:p>
    <w:p>
      <w:r>
        <w:t>1. Original:</w:t>
      </w:r>
    </w:p>
    <w:p>
      <w:r>
        <w:t>下一刻，整个学堂都欢呼起来。</w:t>
      </w:r>
    </w:p>
    <w:p>
      <w:r>
        <w:t>2. Literal breakdown:</w:t>
      </w:r>
    </w:p>
    <w:p>
      <w:r>
        <w:t>• 下一刻 - next moment</w:t>
        <w:br/>
        <w:t>• 整个学堂 - whole academy</w:t>
        <w:br/>
        <w:t>• 欢呼起来 - cheer up</w:t>
      </w:r>
    </w:p>
    <w:p>
      <w:r>
        <w:t>3. Translation judgment with sources:</w:t>
      </w:r>
    </w:p>
    <w:p>
      <w:r>
        <w:t>下一刻 means next moment, similar to 眨眼间 blink of an eye [63](https://www.bbc.co.uk/learningenglish/chinese/features/authentic-real-english/ep-160809). 欢呼 means cheer, shout with joy, similar to 叫嚷 shout [51](https://www.chinesepod.com/dictionary/%E4%B9%89%E6%84%A4%E5%A1%AB%E8%86%BA).</w:t>
      </w:r>
    </w:p>
    <w:p>
      <w:r>
        <w:t>4. Proposed rendering:</w:t>
      </w:r>
    </w:p>
    <w:p>
      <w:r>
        <w:t>The next moment, the entire classroom cheered.</w:t>
      </w:r>
    </w:p>
    <w:p>
      <w:r>
        <w:t>5. NovelFire Translation:</w:t>
      </w:r>
    </w:p>
    <w:p>
      <w:r>
        <w:t>NovelFire translation not available</w:t>
      </w:r>
    </w:p>
    <w:p>
      <w:r>
        <w:t>---</w:t>
      </w:r>
    </w:p>
    <w:p>
      <w:pPr>
        <w:pStyle w:val="Heading2"/>
      </w:pPr>
      <w:r>
        <w:t>Line 55</w:t>
      </w:r>
    </w:p>
    <w:p>
      <w:r>
        <w:t>1. Original:</w:t>
      </w:r>
    </w:p>
    <w:p>
      <w:r>
        <w:t>“终于要炼化蛊虫了，那我该挑选什么蛊虫好呢？”方源双眼中精芒一闪而逝。</w:t>
      </w:r>
    </w:p>
    <w:p>
      <w:r>
        <w:t>2. Literal breakdown:</w:t>
      </w:r>
    </w:p>
    <w:p>
      <w:r>
        <w:t>• 终于要炼化 - finally time to refine</w:t>
        <w:br/>
        <w:t>• 该挑选什么 - which should pick</w:t>
        <w:br/>
        <w:t>• 双眼中精芒一闪而逝 - sharp gleam in eyes flashed and vanished</w:t>
      </w:r>
    </w:p>
    <w:p>
      <w:r>
        <w:t>3. Translation judgment with sources:</w:t>
      </w:r>
    </w:p>
    <w:p>
      <w:r>
        <w:t>终于 means finally. 挑选 means pick, choose, similar to 拔得头筹 pick first [67](https://baike.baidu.com/item/%E6%8B%94%E5%BE%97%E5%A4%B4%E7%AD%B9/9653961). 精芒 means sharp light, gleam, gleam definition [69](https://www.collinsdictionary.com/dictionary/english/gleam), gleam as flash [70](https://www.wordreference.com/definition/gleam). 一闪而逝 means flash and vanish.</w:t>
      </w:r>
    </w:p>
    <w:p>
      <w:r>
        <w:t>4. Proposed rendering:</w:t>
      </w:r>
    </w:p>
    <w:p>
      <w:r>
        <w:t>"Finally, it's time to refine a Gu worm. So which Gu worm should I pick?" A sharp gleam flashed and vanished in Fang Yuan's eyes.</w:t>
      </w:r>
    </w:p>
    <w:p>
      <w:r>
        <w:t>5. NovelFire Translation:</w:t>
      </w:r>
    </w:p>
    <w:p>
      <w:r>
        <w:t>NovelFire translation not available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