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0"/>
      </w:pPr>
      <w:r>
        <w:t>L00</w:t>
      </w:r>
    </w:p>
    <w:p>
      <w:pPr>
        <w:spacing w:before="40" w:after="140"/>
        <w:ind w:left="360"/>
      </w:pPr>
      <w:r>
        <w:rPr>
          <w:rFonts w:ascii="SimSun" w:hAnsi="SimSun" w:eastAsia="SimSun"/>
          <w:color w:val="333333"/>
          <w:sz w:val="25"/>
        </w:rPr>
        <w:t>空窍玄妙异常，虽然寄托在方源体内，但是却不和五脏六腑同处一个空间。你可以说它无限大，又可以说它无限小。</w:t>
      </w:r>
    </w:p>
    <w:p>
      <w:pPr>
        <w:spacing w:before="0" w:after="80"/>
      </w:pPr>
      <w:r>
        <w:rPr>
          <w:b/>
          <w:sz w:val="21"/>
        </w:rPr>
        <w:t xml:space="preserve">Literal:  </w:t>
      </w:r>
      <w:r>
        <w:rPr>
          <w:sz w:val="21"/>
        </w:rPr>
        <w:t>The aperture is strange and profound beyond the ordinary. Although it is lodged inside Fang Yuan's body, it does not sit in the same space as the five zang and six fu organs. You can call it infinitely big, you can call it infinitely small.</w:t>
      </w:r>
    </w:p>
    <w:p>
      <w:pPr>
        <w:spacing w:before="0" w:after="80"/>
      </w:pPr>
      <w:r>
        <w:rPr>
          <w:b/>
          <w:sz w:val="22"/>
        </w:rPr>
        <w:t xml:space="preserve">Draft:  </w:t>
      </w:r>
      <w:r>
        <w:rPr>
          <w:sz w:val="22"/>
        </w:rPr>
        <w:t>The aperture was a thing of surpassing mystery. Though it was lodged within Fang Yuan's body, it did not share the same space as his internal organs. You could call it infinitely vast, and you could just as well call it infinitely small.</w:t>
      </w:r>
    </w:p>
    <w:p>
      <w:pPr>
        <w:spacing w:before="80" w:after="80"/>
      </w:pPr>
      <w:r>
        <w:rPr>
          <w:color w:val="444444"/>
          <w:sz w:val="20"/>
        </w:rPr>
        <w:t>五脏六腑 is the Chinese medical inventory of organs. Spelling it out in English turns a throwaway phrase into a lecture, so I let it mean what it means in use, the internal organs. Both halves of the paradox have to survive. Han Dian has 空窍 as a real anatomical word, the openings of the body, quoting Han Feizi, so aperture sits at the right register and is not a coinage.</w:t>
      </w:r>
    </w:p>
    <w:p>
      <w:pPr>
        <w:spacing w:before="40" w:after="240"/>
      </w:pPr>
      <w:r>
        <w:rPr>
          <w:b/>
          <w:i/>
          <w:sz w:val="18"/>
        </w:rPr>
        <w:t xml:space="preserve">I checked: </w:t>
      </w:r>
      <w:hyperlink r:id="rId9">
        <w:r>
          <w:rPr>
            <w:color w:val="0563C1"/>
            <w:u w:val="single"/>
            <w:sz w:val="18"/>
            <w:i/>
          </w:rPr>
          <w:t xml:space="preserve">Han Dian, 空窍</w:t>
        </w:r>
      </w:hyperlink>
    </w:p>
    <w:p>
      <w:pPr>
        <w:pStyle w:val="Heading2"/>
        <w:spacing w:before="280" w:after="0"/>
      </w:pPr>
      <w:r>
        <w:t>L01</w:t>
      </w:r>
    </w:p>
    <w:p>
      <w:pPr>
        <w:spacing w:before="40" w:after="140"/>
        <w:ind w:left="360"/>
      </w:pPr>
      <w:r>
        <w:rPr>
          <w:rFonts w:ascii="SimSun" w:hAnsi="SimSun" w:eastAsia="SimSun"/>
          <w:color w:val="333333"/>
          <w:sz w:val="25"/>
        </w:rPr>
        <w:t>有人称之为紫府，有人称之为华池。不过更多人称之为元海空窍。</w:t>
      </w:r>
    </w:p>
    <w:p>
      <w:pPr>
        <w:spacing w:before="0" w:after="80"/>
      </w:pPr>
      <w:r>
        <w:rPr>
          <w:b/>
          <w:sz w:val="21"/>
        </w:rPr>
        <w:t xml:space="preserve">Literal:  </w:t>
      </w:r>
      <w:r>
        <w:rPr>
          <w:sz w:val="21"/>
        </w:rPr>
        <w:t>Some call it Purple Palace, some call it Flowery Pool. But more call it the Primeval Sea Aperture.</w:t>
      </w:r>
    </w:p>
    <w:p>
      <w:pPr>
        <w:spacing w:before="0" w:after="80"/>
      </w:pPr>
      <w:r>
        <w:rPr>
          <w:b/>
          <w:sz w:val="22"/>
        </w:rPr>
        <w:t xml:space="preserve">Draft:  </w:t>
      </w:r>
      <w:r>
        <w:rPr>
          <w:sz w:val="22"/>
        </w:rPr>
        <w:t>Some called it the Purple Palace. Others called it the Flowery Pool. Most, however, called it the Primeval Sea Aperture.</w:t>
      </w:r>
    </w:p>
    <w:p>
      <w:pPr>
        <w:spacing w:before="80" w:after="80"/>
      </w:pPr>
      <w:r>
        <w:rPr>
          <w:color w:val="444444"/>
          <w:sz w:val="20"/>
        </w:rPr>
        <w:t>Both names are borrowed Daoist vocabulary rather than inventions. Han Dian gives 紫府 as the dwelling of immortals, out of Ge Hong, and notes a second sense where the body is treated as a small universe with an inner chamber. 华池 is the immortal pool on Kunlun, out of Wang Chong, and separately a Daoist name for the hollow under the tongue. A Chinese reader hears two old cultivation words offered as alternatives. That settles their provisional status. They stay capitalised.</w:t>
      </w:r>
    </w:p>
    <w:p>
      <w:pPr>
        <w:spacing w:before="40" w:after="240"/>
      </w:pPr>
      <w:r>
        <w:rPr>
          <w:b/>
          <w:i/>
          <w:sz w:val="18"/>
        </w:rPr>
        <w:t xml:space="preserve">I checked: </w:t>
      </w:r>
      <w:hyperlink r:id="rId10">
        <w:r>
          <w:rPr>
            <w:color w:val="0563C1"/>
            <w:u w:val="single"/>
            <w:sz w:val="18"/>
            <w:i/>
          </w:rPr>
          <w:t xml:space="preserve">Han Dian, 紫府</w:t>
        </w:r>
      </w:hyperlink>
      <w:r>
        <w:rPr>
          <w:sz w:val="18"/>
        </w:rPr>
        <w:t xml:space="preserve">   |   </w:t>
      </w:r>
      <w:hyperlink r:id="rId11">
        <w:r>
          <w:rPr>
            <w:color w:val="0563C1"/>
            <w:u w:val="single"/>
            <w:sz w:val="18"/>
            <w:i/>
          </w:rPr>
          <w:t xml:space="preserve">Han Dian, 华池</w:t>
        </w:r>
      </w:hyperlink>
    </w:p>
    <w:p>
      <w:pPr>
        <w:pStyle w:val="Heading2"/>
        <w:spacing w:before="280" w:after="0"/>
      </w:pPr>
      <w:r>
        <w:t>L02</w:t>
      </w:r>
    </w:p>
    <w:p>
      <w:pPr>
        <w:spacing w:before="40" w:after="140"/>
        <w:ind w:left="360"/>
      </w:pPr>
      <w:r>
        <w:rPr>
          <w:rFonts w:ascii="SimSun" w:hAnsi="SimSun" w:eastAsia="SimSun"/>
          <w:color w:val="333333"/>
          <w:sz w:val="25"/>
        </w:rPr>
        <w:t>整个空窍呈球形，空窍表面流动着白光，是一层光膜。就是先前的希望蛊炸裂开来，凝聚的一层光。</w:t>
      </w:r>
    </w:p>
    <w:p>
      <w:pPr>
        <w:spacing w:before="0" w:after="80"/>
      </w:pPr>
      <w:r>
        <w:rPr>
          <w:b/>
          <w:sz w:val="21"/>
        </w:rPr>
        <w:t xml:space="preserve">Literal:  </w:t>
      </w:r>
      <w:r>
        <w:rPr>
          <w:sz w:val="21"/>
        </w:rPr>
        <w:t>The whole aperture takes a ball shape. White light flows on its surface, a layer of light membrane. It is the Hope Gu from before, burst open, a layer of light drawn together.</w:t>
      </w:r>
    </w:p>
    <w:p>
      <w:pPr>
        <w:spacing w:before="0" w:after="80"/>
      </w:pPr>
      <w:r>
        <w:rPr>
          <w:b/>
          <w:sz w:val="22"/>
        </w:rPr>
        <w:t xml:space="preserve">Draft:  </w:t>
      </w:r>
      <w:r>
        <w:rPr>
          <w:sz w:val="22"/>
        </w:rPr>
        <w:t>The aperture as a whole was spherical. White light flowed across its surface, forming a membrane of light. This was the Hope Gu from before, burst apart and condensed into a single layer of light.</w:t>
      </w:r>
    </w:p>
    <w:p>
      <w:pPr>
        <w:spacing w:before="80" w:after="80"/>
      </w:pPr>
      <w:r>
        <w:rPr>
          <w:color w:val="444444"/>
          <w:sz w:val="20"/>
        </w:rPr>
        <w:t>I started with congealed and changed it. Han Dian defines 凝结 as gas turning to liquid or liquid turning to solid, English condensation, with a second sense of gathering. Congeal pulls hard toward solidity, which is wrong for light and wrong for a sea. Condensed covers both, and I am holding it throughout.</w:t>
      </w:r>
    </w:p>
    <w:p>
      <w:pPr>
        <w:spacing w:before="40" w:after="240"/>
      </w:pPr>
      <w:r>
        <w:rPr>
          <w:b/>
          <w:i/>
          <w:sz w:val="18"/>
        </w:rPr>
        <w:t xml:space="preserve">I checked: </w:t>
      </w:r>
      <w:hyperlink r:id="rId12">
        <w:r>
          <w:rPr>
            <w:color w:val="0563C1"/>
            <w:u w:val="single"/>
            <w:sz w:val="18"/>
            <w:i/>
          </w:rPr>
          <w:t xml:space="preserve">Han Dian, 凝结</w:t>
        </w:r>
      </w:hyperlink>
    </w:p>
    <w:p>
      <w:pPr>
        <w:pStyle w:val="Heading2"/>
        <w:spacing w:before="280" w:after="0"/>
      </w:pPr>
      <w:r>
        <w:t>L03</w:t>
      </w:r>
    </w:p>
    <w:p>
      <w:pPr>
        <w:spacing w:before="40" w:after="140"/>
        <w:ind w:left="360"/>
      </w:pPr>
      <w:r>
        <w:rPr>
          <w:rFonts w:ascii="SimSun" w:hAnsi="SimSun" w:eastAsia="SimSun"/>
          <w:color w:val="333333"/>
          <w:sz w:val="25"/>
        </w:rPr>
        <w:t>正是因为有了这层光膜，才支撑着空窍，不会塌陷。</w:t>
      </w:r>
    </w:p>
    <w:p>
      <w:pPr>
        <w:spacing w:before="0" w:after="80"/>
      </w:pPr>
      <w:r>
        <w:rPr>
          <w:b/>
          <w:sz w:val="21"/>
        </w:rPr>
        <w:t xml:space="preserve">Literal:  </w:t>
      </w:r>
      <w:r>
        <w:rPr>
          <w:sz w:val="21"/>
        </w:rPr>
        <w:t>It is exactly because there is this layer of light membrane that the aperture is held up and does not collapse.</w:t>
      </w:r>
    </w:p>
    <w:p>
      <w:pPr>
        <w:spacing w:before="0" w:after="80"/>
      </w:pPr>
      <w:r>
        <w:rPr>
          <w:b/>
          <w:sz w:val="22"/>
        </w:rPr>
        <w:t xml:space="preserve">Draft:  </w:t>
      </w:r>
      <w:r>
        <w:rPr>
          <w:sz w:val="22"/>
        </w:rPr>
        <w:t>It was precisely this membrane of light that held the aperture up and kept it from collapsing.</w:t>
      </w:r>
    </w:p>
    <w:p>
      <w:pPr>
        <w:spacing w:before="40" w:after="240"/>
        <w:pBdr>
          <w:bottom w:val="single" w:sz="6" w:space="1" w:color="DDDDDD"/>
        </w:pBdr>
      </w:pPr>
    </w:p>
    <w:p>
      <w:pPr>
        <w:pStyle w:val="Heading2"/>
        <w:spacing w:before="280" w:after="0"/>
      </w:pPr>
      <w:r>
        <w:t>L04</w:t>
      </w:r>
    </w:p>
    <w:p>
      <w:pPr>
        <w:spacing w:before="40" w:after="140"/>
        <w:ind w:left="360"/>
      </w:pPr>
      <w:r>
        <w:rPr>
          <w:rFonts w:ascii="SimSun" w:hAnsi="SimSun" w:eastAsia="SimSun"/>
          <w:color w:val="333333"/>
          <w:sz w:val="25"/>
        </w:rPr>
        <w:t>空窍之中，自然就是元海。</w:t>
      </w:r>
    </w:p>
    <w:p>
      <w:pPr>
        <w:spacing w:before="0" w:after="80"/>
      </w:pPr>
      <w:r>
        <w:rPr>
          <w:b/>
          <w:sz w:val="21"/>
        </w:rPr>
        <w:t xml:space="preserve">Literal:  </w:t>
      </w:r>
      <w:r>
        <w:rPr>
          <w:sz w:val="21"/>
        </w:rPr>
        <w:t>Inside the aperture, naturally, is the primeval sea.</w:t>
      </w:r>
    </w:p>
    <w:p>
      <w:pPr>
        <w:spacing w:before="0" w:after="80"/>
      </w:pPr>
      <w:r>
        <w:rPr>
          <w:b/>
          <w:sz w:val="22"/>
        </w:rPr>
        <w:t xml:space="preserve">Draft:  </w:t>
      </w:r>
      <w:r>
        <w:rPr>
          <w:sz w:val="22"/>
        </w:rPr>
        <w:t>Within the aperture, naturally, lay the primeval sea.</w:t>
      </w:r>
    </w:p>
    <w:p>
      <w:pPr>
        <w:spacing w:before="40" w:after="240"/>
        <w:pBdr>
          <w:bottom w:val="single" w:sz="6" w:space="1" w:color="DDDDDD"/>
        </w:pBdr>
      </w:pPr>
    </w:p>
    <w:p>
      <w:pPr>
        <w:pStyle w:val="Heading2"/>
        <w:spacing w:before="280" w:after="0"/>
      </w:pPr>
      <w:r>
        <w:t>L05</w:t>
      </w:r>
    </w:p>
    <w:p>
      <w:pPr>
        <w:spacing w:before="40" w:after="140"/>
        <w:ind w:left="360"/>
      </w:pPr>
      <w:r>
        <w:rPr>
          <w:rFonts w:ascii="SimSun" w:hAnsi="SimSun" w:eastAsia="SimSun"/>
          <w:color w:val="333333"/>
          <w:sz w:val="25"/>
        </w:rPr>
        <w:t>海水平滑如镜，呈现一片碧青之色，却又浓稠无比，带着铜的光泽。</w:t>
      </w:r>
    </w:p>
    <w:p>
      <w:pPr>
        <w:spacing w:before="0" w:after="80"/>
      </w:pPr>
      <w:r>
        <w:rPr>
          <w:b/>
          <w:sz w:val="21"/>
        </w:rPr>
        <w:t xml:space="preserve">Literal:  </w:t>
      </w:r>
      <w:r>
        <w:rPr>
          <w:sz w:val="21"/>
        </w:rPr>
        <w:t>The seawater is smooth as a mirror, showing an expanse of jade-green, yet thick beyond compare, carrying the lustre of copper.</w:t>
      </w:r>
    </w:p>
    <w:p>
      <w:pPr>
        <w:spacing w:before="0" w:after="80"/>
      </w:pPr>
      <w:r>
        <w:rPr>
          <w:b/>
          <w:sz w:val="22"/>
        </w:rPr>
        <w:t xml:space="preserve">Draft:  </w:t>
      </w:r>
      <w:r>
        <w:rPr>
          <w:sz w:val="22"/>
        </w:rPr>
        <w:t>The water lay smooth as a mirror, a sheet of jade green, yet viscous beyond any water, and it carried the sheen of bronze.</w:t>
      </w:r>
    </w:p>
    <w:p>
      <w:pPr>
        <w:spacing w:before="80" w:after="80"/>
      </w:pPr>
      <w:r>
        <w:rPr>
          <w:color w:val="444444"/>
          <w:sz w:val="20"/>
        </w:rPr>
        <w:t>浓稠 has no headword of its own in Han Dian, but the characters are 浓, dense, and 稠, thick in the sense of not flowing freely. Thick in English is ambiguous, it can mean deep or opaque. Viscous is the actual property, and it matters, because the reader needs to know this is not water. 铜 alone is copper, but the next line names the substance bronze, so I take the sheen as bronze to keep the two lines agreeing.</w:t>
      </w:r>
    </w:p>
    <w:p>
      <w:pPr>
        <w:spacing w:before="40" w:after="240"/>
        <w:pBdr>
          <w:bottom w:val="single" w:sz="6" w:space="1" w:color="DDDDDD"/>
        </w:pBdr>
      </w:pPr>
    </w:p>
    <w:p>
      <w:pPr>
        <w:pStyle w:val="Heading2"/>
        <w:spacing w:before="280" w:after="0"/>
      </w:pPr>
      <w:r>
        <w:t>L06</w:t>
      </w:r>
    </w:p>
    <w:p>
      <w:pPr>
        <w:spacing w:before="40" w:after="140"/>
        <w:ind w:left="360"/>
      </w:pPr>
      <w:r>
        <w:rPr>
          <w:rFonts w:ascii="SimSun" w:hAnsi="SimSun" w:eastAsia="SimSun"/>
          <w:color w:val="333333"/>
          <w:sz w:val="25"/>
        </w:rPr>
        <w:t>这是一转蛊师才有的青铜真元凝结，俗称青铜海。</w:t>
      </w:r>
    </w:p>
    <w:p>
      <w:pPr>
        <w:spacing w:before="0" w:after="80"/>
      </w:pPr>
      <w:r>
        <w:rPr>
          <w:b/>
          <w:sz w:val="21"/>
        </w:rPr>
        <w:t xml:space="preserve">Literal:  </w:t>
      </w:r>
      <w:r>
        <w:rPr>
          <w:sz w:val="21"/>
        </w:rPr>
        <w:t>This is the bronze primeval essence that only a Rank 1 Gu Master has, condensed. Commonly called the bronze sea.</w:t>
      </w:r>
    </w:p>
    <w:p>
      <w:pPr>
        <w:spacing w:before="0" w:after="80"/>
      </w:pPr>
      <w:r>
        <w:rPr>
          <w:b/>
          <w:sz w:val="22"/>
        </w:rPr>
        <w:t xml:space="preserve">Draft:  </w:t>
      </w:r>
      <w:r>
        <w:rPr>
          <w:sz w:val="22"/>
        </w:rPr>
        <w:t>This was the bronze primeval essence that only a Rank 1 Gu Master possessed, condensed together. Commonly, it was called the bronze sea.</w:t>
      </w:r>
    </w:p>
    <w:p>
      <w:pPr>
        <w:spacing w:before="80" w:after="80"/>
      </w:pPr>
      <w:r>
        <w:rPr>
          <w:color w:val="444444"/>
          <w:sz w:val="20"/>
        </w:rPr>
        <w:t>真元 is not a coinage. Han Dian gives it as the root vital energy of the body, with a Tang citation, and ties it to the original qi stored by the kidneys. Primeval essence keeps it locked to 元海, primeval sea, which is the same 元.</w:t>
      </w:r>
    </w:p>
    <w:p>
      <w:pPr>
        <w:spacing w:before="40" w:after="240"/>
      </w:pPr>
      <w:r>
        <w:rPr>
          <w:b/>
          <w:i/>
          <w:sz w:val="18"/>
        </w:rPr>
        <w:t xml:space="preserve">I checked: </w:t>
      </w:r>
      <w:hyperlink r:id="rId13">
        <w:r>
          <w:rPr>
            <w:color w:val="0563C1"/>
            <w:u w:val="single"/>
            <w:sz w:val="18"/>
            <w:i/>
          </w:rPr>
          <w:t xml:space="preserve">Han Dian, 真元</w:t>
        </w:r>
      </w:hyperlink>
    </w:p>
    <w:p>
      <w:pPr>
        <w:pStyle w:val="Heading2"/>
        <w:spacing w:before="280" w:after="0"/>
      </w:pPr>
      <w:r>
        <w:t>L07</w:t>
      </w:r>
    </w:p>
    <w:p>
      <w:pPr>
        <w:spacing w:before="40" w:after="140"/>
        <w:ind w:left="360"/>
      </w:pPr>
      <w:r>
        <w:rPr>
          <w:rFonts w:ascii="SimSun" w:hAnsi="SimSun" w:eastAsia="SimSun"/>
          <w:color w:val="333333"/>
          <w:sz w:val="25"/>
        </w:rPr>
        <w:t>海面不到空窍的一半高度，只有四成四。这也是丙等资质的局限。</w:t>
      </w:r>
    </w:p>
    <w:p>
      <w:pPr>
        <w:spacing w:before="0" w:after="80"/>
      </w:pPr>
      <w:r>
        <w:rPr>
          <w:b/>
          <w:sz w:val="21"/>
        </w:rPr>
        <w:t xml:space="preserve">Literal:  </w:t>
      </w:r>
      <w:r>
        <w:rPr>
          <w:sz w:val="21"/>
        </w:rPr>
        <w:t>The sea surface does not reach half the aperture's height, only four tenths and four. This is also the limit of a Grade C aptitude.</w:t>
      </w:r>
    </w:p>
    <w:p>
      <w:pPr>
        <w:spacing w:before="0" w:after="80"/>
      </w:pPr>
      <w:r>
        <w:rPr>
          <w:b/>
          <w:sz w:val="22"/>
        </w:rPr>
        <w:t xml:space="preserve">Draft:  </w:t>
      </w:r>
      <w:r>
        <w:rPr>
          <w:sz w:val="22"/>
        </w:rPr>
        <w:t>The surface of the sea did not reach half the height of the aperture. It stood at only forty-four percent. This too was the limit of a Grade C aptitude.</w:t>
      </w:r>
    </w:p>
    <w:p>
      <w:pPr>
        <w:spacing w:before="80" w:after="80"/>
      </w:pPr>
      <w:r>
        <w:rPr>
          <w:color w:val="444444"/>
          <w:sz w:val="20"/>
        </w:rPr>
        <w:t>四成四 is forty-four percent, and it attaches to 高度, height. So this is a fill level in a sphere, not a volume.</w:t>
      </w:r>
    </w:p>
    <w:p>
      <w:pPr>
        <w:spacing w:before="40" w:after="240"/>
        <w:pBdr>
          <w:bottom w:val="single" w:sz="6" w:space="1" w:color="DDDDDD"/>
        </w:pBdr>
      </w:pPr>
    </w:p>
    <w:p>
      <w:pPr>
        <w:pStyle w:val="Heading2"/>
        <w:spacing w:before="280" w:after="0"/>
      </w:pPr>
      <w:r>
        <w:t>L08</w:t>
      </w:r>
    </w:p>
    <w:p>
      <w:pPr>
        <w:spacing w:before="40" w:after="140"/>
        <w:ind w:left="360"/>
      </w:pPr>
      <w:r>
        <w:rPr>
          <w:rFonts w:ascii="SimSun" w:hAnsi="SimSun" w:eastAsia="SimSun"/>
          <w:color w:val="333333"/>
          <w:sz w:val="25"/>
        </w:rPr>
        <w:t>每一滴的海水，都是真元，代表着方源精气神的凝结，象征着他十五年来积蓄出来的生命潜能。</w:t>
      </w:r>
    </w:p>
    <w:p>
      <w:pPr>
        <w:spacing w:before="0" w:after="80"/>
      </w:pPr>
      <w:r>
        <w:rPr>
          <w:b/>
          <w:sz w:val="21"/>
        </w:rPr>
        <w:t xml:space="preserve">Literal:  </w:t>
      </w:r>
      <w:r>
        <w:rPr>
          <w:sz w:val="21"/>
        </w:rPr>
        <w:t>Every drop of the seawater is primeval essence, representing the condensing of Fang Yuan's essence, qi and spirit, symbolising the life potential he has stored up across fifteen years.</w:t>
      </w:r>
    </w:p>
    <w:p>
      <w:pPr>
        <w:spacing w:before="0" w:after="80"/>
      </w:pPr>
      <w:r>
        <w:rPr>
          <w:b/>
          <w:sz w:val="22"/>
        </w:rPr>
        <w:t xml:space="preserve">Draft:  </w:t>
      </w:r>
      <w:r>
        <w:rPr>
          <w:sz w:val="22"/>
        </w:rPr>
        <w:t>Every drop of that water was primeval essence. It represented the condensing of Fang Yuan's essence, qi and spirit, and it stood for the vital potential he had accumulated over fifteen years.</w:t>
      </w:r>
    </w:p>
    <w:p>
      <w:pPr>
        <w:spacing w:before="80" w:after="80"/>
      </w:pPr>
      <w:r>
        <w:rPr>
          <w:color w:val="444444"/>
          <w:sz w:val="20"/>
        </w:rPr>
        <w:t>精气神 is a fixed Daoist triad. Han Dian glosses it flatly as vitality, but separates the three underneath: 精 the refined substance in tangible form, 气 the same in intangible form, 神 the living activity of both. Collapsing it to vitality throws away a structure the book will use again, so I keep three words.</w:t>
      </w:r>
    </w:p>
    <w:p>
      <w:pPr>
        <w:spacing w:before="40" w:after="240"/>
      </w:pPr>
      <w:r>
        <w:rPr>
          <w:b/>
          <w:i/>
          <w:sz w:val="18"/>
        </w:rPr>
        <w:t xml:space="preserve">I checked: </w:t>
      </w:r>
      <w:hyperlink r:id="rId14">
        <w:r>
          <w:rPr>
            <w:color w:val="0563C1"/>
            <w:u w:val="single"/>
            <w:sz w:val="18"/>
            <w:i/>
          </w:rPr>
          <w:t xml:space="preserve">Han Dian, 精气神</w:t>
        </w:r>
      </w:hyperlink>
    </w:p>
    <w:p>
      <w:pPr>
        <w:pStyle w:val="Heading2"/>
        <w:spacing w:before="280" w:after="0"/>
      </w:pPr>
      <w:r>
        <w:t>L09</w:t>
      </w:r>
    </w:p>
    <w:p>
      <w:pPr>
        <w:spacing w:before="40" w:after="140"/>
        <w:ind w:left="360"/>
      </w:pPr>
      <w:r>
        <w:rPr>
          <w:rFonts w:ascii="SimSun" w:hAnsi="SimSun" w:eastAsia="SimSun"/>
          <w:color w:val="333333"/>
          <w:sz w:val="25"/>
        </w:rPr>
        <w:t>蛊师就是用这真元来催动蛊虫，也就是说，从此刻起，方源就正式迈入一转蛊师的行列。</w:t>
      </w:r>
    </w:p>
    <w:p>
      <w:pPr>
        <w:spacing w:before="0" w:after="80"/>
      </w:pPr>
      <w:r>
        <w:rPr>
          <w:b/>
          <w:sz w:val="21"/>
        </w:rPr>
        <w:t xml:space="preserve">Literal:  </w:t>
      </w:r>
      <w:r>
        <w:rPr>
          <w:sz w:val="21"/>
        </w:rPr>
        <w:t>It is with this primeval essence that Gu Masters drive Gu worms. Which is to say, from this moment, Fang Yuan formally steps into the ranks of Rank 1 Gu Masters.</w:t>
      </w:r>
    </w:p>
    <w:p>
      <w:pPr>
        <w:spacing w:before="0" w:after="80"/>
      </w:pPr>
      <w:r>
        <w:rPr>
          <w:b/>
          <w:sz w:val="22"/>
        </w:rPr>
        <w:t xml:space="preserve">Draft:  </w:t>
      </w:r>
      <w:r>
        <w:rPr>
          <w:sz w:val="22"/>
        </w:rPr>
        <w:t>It was with this primeval essence that a Gu Master drove his Gu worms. Which was to say, from this moment on, Fang Yuan had formally stepped into the ranks of Rank 1 Gu Masters.</w:t>
      </w:r>
    </w:p>
    <w:p>
      <w:pPr>
        <w:spacing w:before="40" w:after="240"/>
        <w:pBdr>
          <w:bottom w:val="single" w:sz="6" w:space="1" w:color="DDDDDD"/>
        </w:pBdr>
      </w:pPr>
    </w:p>
    <w:p>
      <w:pPr>
        <w:pStyle w:val="Heading2"/>
        <w:spacing w:before="280" w:after="0"/>
      </w:pPr>
      <w:r>
        <w:t>L10</w:t>
      </w:r>
    </w:p>
    <w:p>
      <w:pPr>
        <w:spacing w:before="40" w:after="140"/>
        <w:ind w:left="360"/>
      </w:pPr>
      <w:r>
        <w:rPr>
          <w:rFonts w:ascii="SimSun" w:hAnsi="SimSun" w:eastAsia="SimSun"/>
          <w:color w:val="333333"/>
          <w:sz w:val="25"/>
        </w:rPr>
        <w:t>空窍已开，再没有希望蛊汇入方源体内。</w:t>
      </w:r>
    </w:p>
    <w:p>
      <w:pPr>
        <w:spacing w:before="0" w:after="80"/>
      </w:pPr>
      <w:r>
        <w:rPr>
          <w:b/>
          <w:sz w:val="21"/>
        </w:rPr>
        <w:t xml:space="preserve">Literal:  </w:t>
      </w:r>
      <w:r>
        <w:rPr>
          <w:sz w:val="21"/>
        </w:rPr>
        <w:t>The aperture is already open. No more Hope Gu flow into Fang Yuan's body.</w:t>
      </w:r>
    </w:p>
    <w:p>
      <w:pPr>
        <w:spacing w:before="0" w:after="80"/>
      </w:pPr>
      <w:r>
        <w:rPr>
          <w:b/>
          <w:sz w:val="22"/>
        </w:rPr>
        <w:t xml:space="preserve">Draft:  </w:t>
      </w:r>
      <w:r>
        <w:rPr>
          <w:sz w:val="22"/>
        </w:rPr>
        <w:t>The aperture was open. No more Hope Gu flowed into Fang Yuan's body.</w:t>
      </w:r>
    </w:p>
    <w:p>
      <w:pPr>
        <w:spacing w:before="80" w:after="80"/>
      </w:pPr>
      <w:r>
        <w:rPr>
          <w:color w:val="444444"/>
          <w:sz w:val="20"/>
        </w:rPr>
        <w:t>汇入 is the word for tributaries joining a river. The image is an inflow stopping, which is why I avoid entered or poured.</w:t>
      </w:r>
    </w:p>
    <w:p>
      <w:pPr>
        <w:spacing w:before="40" w:after="240"/>
        <w:pBdr>
          <w:bottom w:val="single" w:sz="6" w:space="1" w:color="DDDDDD"/>
        </w:pBdr>
      </w:pPr>
    </w:p>
    <w:p>
      <w:pPr>
        <w:pStyle w:val="Heading2"/>
        <w:spacing w:before="280" w:after="0"/>
      </w:pPr>
      <w:r>
        <w:t>L11</w:t>
      </w:r>
    </w:p>
    <w:p>
      <w:pPr>
        <w:spacing w:before="40" w:after="140"/>
        <w:ind w:left="360"/>
      </w:pPr>
      <w:r>
        <w:rPr>
          <w:rFonts w:ascii="SimSun" w:hAnsi="SimSun" w:eastAsia="SimSun"/>
          <w:color w:val="333333"/>
          <w:sz w:val="25"/>
        </w:rPr>
        <w:t>方源收起心神，只觉得前方的压力坚厚如壁，也不能再进一步。</w:t>
      </w:r>
    </w:p>
    <w:p>
      <w:pPr>
        <w:spacing w:before="0" w:after="80"/>
      </w:pPr>
      <w:r>
        <w:rPr>
          <w:b/>
          <w:sz w:val="21"/>
        </w:rPr>
        <w:t xml:space="preserve">Literal:  </w:t>
      </w:r>
      <w:r>
        <w:rPr>
          <w:sz w:val="21"/>
        </w:rPr>
        <w:t>Fang Yuan gathered back his mind, and felt only that the pressure ahead was solid and thick as a wall, and he could not go one step further.</w:t>
      </w:r>
    </w:p>
    <w:p>
      <w:pPr>
        <w:spacing w:before="0" w:after="80"/>
      </w:pPr>
      <w:r>
        <w:rPr>
          <w:b/>
          <w:sz w:val="22"/>
        </w:rPr>
        <w:t xml:space="preserve">Draft:  </w:t>
      </w:r>
      <w:r>
        <w:rPr>
          <w:sz w:val="22"/>
        </w:rPr>
        <w:t>Fang Yuan withdrew his attention. He felt only that the pressure ahead was as thick and solid as a wall, and that he could not advance another step.</w:t>
      </w:r>
    </w:p>
    <w:p>
      <w:pPr>
        <w:spacing w:before="80" w:after="80"/>
      </w:pPr>
      <w:r>
        <w:rPr>
          <w:color w:val="444444"/>
          <w:sz w:val="20"/>
        </w:rPr>
        <w:t>收起心神 is pulling attention back from the inward look to the outside world. It closes the interior passage that opened the chapter.</w:t>
      </w:r>
    </w:p>
    <w:p>
      <w:pPr>
        <w:spacing w:before="40" w:after="240"/>
        <w:pBdr>
          <w:bottom w:val="single" w:sz="6" w:space="1" w:color="DDDDDD"/>
        </w:pBdr>
      </w:pPr>
    </w:p>
    <w:p>
      <w:pPr>
        <w:pStyle w:val="Heading2"/>
        <w:spacing w:before="280" w:after="0"/>
      </w:pPr>
      <w:r>
        <w:t>L12</w:t>
      </w:r>
    </w:p>
    <w:p>
      <w:pPr>
        <w:spacing w:before="40" w:after="140"/>
        <w:ind w:left="360"/>
      </w:pPr>
      <w:r>
        <w:rPr>
          <w:rFonts w:ascii="SimSun" w:hAnsi="SimSun" w:eastAsia="SimSun"/>
          <w:color w:val="333333"/>
          <w:sz w:val="25"/>
        </w:rPr>
        <w:t>“一如前世啊。”对这个结果他淡然一笑。</w:t>
      </w:r>
    </w:p>
    <w:p>
      <w:pPr>
        <w:spacing w:before="0" w:after="80"/>
      </w:pPr>
      <w:r>
        <w:rPr>
          <w:b/>
          <w:sz w:val="21"/>
        </w:rPr>
        <w:t xml:space="preserve">Literal:  </w:t>
      </w:r>
      <w:r>
        <w:rPr>
          <w:sz w:val="21"/>
        </w:rPr>
        <w:t>'Just as in the previous life.' At this result he gave a 淡然 smile.</w:t>
      </w:r>
    </w:p>
    <w:p>
      <w:pPr>
        <w:spacing w:before="0" w:after="80"/>
      </w:pPr>
      <w:r>
        <w:rPr>
          <w:b/>
          <w:sz w:val="22"/>
        </w:rPr>
        <w:t xml:space="preserve">Draft:  </w:t>
      </w:r>
      <w:r>
        <w:rPr>
          <w:sz w:val="22"/>
        </w:rPr>
        <w:t>“Just as in my previous life.” He gave a faint, indifferent smile at the result.</w:t>
      </w:r>
    </w:p>
    <w:p>
      <w:pPr>
        <w:spacing w:before="80" w:after="80"/>
      </w:pPr>
      <w:r>
        <w:rPr>
          <w:color w:val="444444"/>
          <w:sz w:val="20"/>
        </w:rPr>
        <w:t>Han Dian defines 淡然 as 漫不经心、毫不在意的样子, offhand and not minding in the slightest, English indifferently, coldly. A second gloss adds tranquil and calm. Both readings exist, but the core is not caring. Calm on its own is too neutral, it could just mean composed. Indifferent is the actual weight, and it is the point of the chapter.</w:t>
      </w:r>
    </w:p>
    <w:p>
      <w:pPr>
        <w:spacing w:before="40" w:after="240"/>
      </w:pPr>
      <w:r>
        <w:rPr>
          <w:b/>
          <w:i/>
          <w:sz w:val="18"/>
        </w:rPr>
        <w:t xml:space="preserve">I checked: </w:t>
      </w:r>
      <w:hyperlink r:id="rId15">
        <w:r>
          <w:rPr>
            <w:color w:val="0563C1"/>
            <w:u w:val="single"/>
            <w:sz w:val="18"/>
            <w:i/>
          </w:rPr>
          <w:t xml:space="preserve">Han Dian, 淡然</w:t>
        </w:r>
      </w:hyperlink>
    </w:p>
    <w:p>
      <w:pPr>
        <w:pStyle w:val="Heading2"/>
        <w:spacing w:before="280" w:after="0"/>
      </w:pPr>
      <w:r>
        <w:t>L13</w:t>
      </w:r>
    </w:p>
    <w:p>
      <w:pPr>
        <w:spacing w:before="40" w:after="140"/>
        <w:ind w:left="360"/>
      </w:pPr>
      <w:r>
        <w:rPr>
          <w:rFonts w:ascii="SimSun" w:hAnsi="SimSun" w:eastAsia="SimSun"/>
          <w:color w:val="333333"/>
          <w:sz w:val="25"/>
        </w:rPr>
        <w:t>“不能再走了吗？”学堂家老抱着万分之一的希望，隔岸喊道。</w:t>
      </w:r>
    </w:p>
    <w:p>
      <w:pPr>
        <w:spacing w:before="0" w:after="80"/>
      </w:pPr>
      <w:r>
        <w:rPr>
          <w:b/>
          <w:sz w:val="21"/>
        </w:rPr>
        <w:t xml:space="preserve">Literal:  </w:t>
      </w:r>
      <w:r>
        <w:rPr>
          <w:sz w:val="21"/>
        </w:rPr>
        <w:t>'Can you go no further?' The academy elder, holding on to a one ten-thousandth hope, shouted from across the bank.</w:t>
      </w:r>
    </w:p>
    <w:p>
      <w:pPr>
        <w:spacing w:before="0" w:after="80"/>
      </w:pPr>
      <w:r>
        <w:rPr>
          <w:b/>
          <w:sz w:val="22"/>
        </w:rPr>
        <w:t xml:space="preserve">Draft:  </w:t>
      </w:r>
      <w:r>
        <w:rPr>
          <w:sz w:val="22"/>
        </w:rPr>
        <w:t>“Can you go no further?” The academy elder called from across the river, still clinging to that one chance in ten thousand.</w:t>
      </w:r>
    </w:p>
    <w:p>
      <w:pPr>
        <w:spacing w:before="80" w:after="80"/>
      </w:pPr>
      <w:r>
        <w:rPr>
          <w:color w:val="444444"/>
          <w:sz w:val="20"/>
        </w:rPr>
        <w:t>My first justification for keeping the number was bad. Saying the clan's hopes are the chapter's subject explains nothing about why a numeral should survive. The real reason is narrower. 万分之一 is a stock intensifier, the same move as one in a million, meaning vanishingly small rather than a real probability. English has that move available, so nothing is lost by keeping a numeral, while the faintest hope quietly drops a figure the author did write.</w:t>
      </w:r>
    </w:p>
    <w:p>
      <w:pPr>
        <w:spacing w:before="40" w:after="240"/>
      </w:pPr>
      <w:r>
        <w:rPr>
          <w:b/>
          <w:i/>
          <w:sz w:val="18"/>
        </w:rPr>
        <w:t xml:space="preserve">I checked: </w:t>
      </w:r>
      <w:hyperlink r:id="rId16">
        <w:r>
          <w:rPr>
            <w:color w:val="0563C1"/>
            <w:u w:val="single"/>
            <w:sz w:val="18"/>
            <w:i/>
          </w:rPr>
          <w:t xml:space="preserve">Han Dian, 家老</w:t>
        </w:r>
      </w:hyperlink>
    </w:p>
    <w:p>
      <w:pPr>
        <w:pStyle w:val="Heading2"/>
        <w:spacing w:before="280" w:after="0"/>
      </w:pPr>
      <w:r>
        <w:t>L14</w:t>
      </w:r>
    </w:p>
    <w:p>
      <w:pPr>
        <w:spacing w:before="40" w:after="140"/>
        <w:ind w:left="360"/>
      </w:pPr>
      <w:r>
        <w:rPr>
          <w:rFonts w:ascii="SimSun" w:hAnsi="SimSun" w:eastAsia="SimSun"/>
          <w:color w:val="333333"/>
          <w:sz w:val="25"/>
        </w:rPr>
        <w:t>方源直接转身往回走，以实际行动回答了他。</w:t>
      </w:r>
    </w:p>
    <w:p>
      <w:pPr>
        <w:spacing w:before="0" w:after="80"/>
      </w:pPr>
      <w:r>
        <w:rPr>
          <w:b/>
          <w:sz w:val="21"/>
        </w:rPr>
        <w:t xml:space="preserve">Literal:  </w:t>
      </w:r>
      <w:r>
        <w:rPr>
          <w:sz w:val="21"/>
        </w:rPr>
        <w:t>Fang Yuan directly turned and walked back, answering him with actual action.</w:t>
      </w:r>
    </w:p>
    <w:p>
      <w:pPr>
        <w:spacing w:before="0" w:after="80"/>
      </w:pPr>
      <w:r>
        <w:rPr>
          <w:b/>
          <w:sz w:val="22"/>
        </w:rPr>
        <w:t xml:space="preserve">Draft:  </w:t>
      </w:r>
      <w:r>
        <w:rPr>
          <w:sz w:val="22"/>
        </w:rPr>
        <w:t>Fang Yuan simply turned and walked back, answering him by action.</w:t>
      </w:r>
    </w:p>
    <w:p>
      <w:pPr>
        <w:spacing w:before="40" w:after="240"/>
        <w:pBdr>
          <w:bottom w:val="single" w:sz="6" w:space="1" w:color="DDDDDD"/>
        </w:pBdr>
      </w:pPr>
    </w:p>
    <w:p>
      <w:pPr>
        <w:pStyle w:val="Heading2"/>
        <w:spacing w:before="280" w:after="0"/>
      </w:pPr>
      <w:r>
        <w:t>L15</w:t>
      </w:r>
    </w:p>
    <w:p>
      <w:pPr>
        <w:spacing w:before="40" w:after="140"/>
        <w:ind w:left="360"/>
      </w:pPr>
      <w:r>
        <w:rPr>
          <w:rFonts w:ascii="SimSun" w:hAnsi="SimSun" w:eastAsia="SimSun"/>
          <w:color w:val="333333"/>
          <w:sz w:val="25"/>
        </w:rPr>
        <w:t>这下子，就连那些少年们也反应过来了。</w:t>
      </w:r>
    </w:p>
    <w:p>
      <w:pPr>
        <w:spacing w:before="0" w:after="80"/>
      </w:pPr>
      <w:r>
        <w:rPr>
          <w:b/>
          <w:sz w:val="21"/>
        </w:rPr>
        <w:t xml:space="preserve">Literal:  </w:t>
      </w:r>
      <w:r>
        <w:rPr>
          <w:sz w:val="21"/>
        </w:rPr>
        <w:t>At this, even those youths reacted over.</w:t>
      </w:r>
    </w:p>
    <w:p>
      <w:pPr>
        <w:spacing w:before="0" w:after="80"/>
      </w:pPr>
      <w:r>
        <w:rPr>
          <w:b/>
          <w:sz w:val="22"/>
        </w:rPr>
        <w:t xml:space="preserve">Draft:  </w:t>
      </w:r>
      <w:r>
        <w:rPr>
          <w:sz w:val="22"/>
        </w:rPr>
        <w:t>At that, even the youths finally caught on.</w:t>
      </w:r>
    </w:p>
    <w:p>
      <w:pPr>
        <w:spacing w:before="80" w:after="80"/>
      </w:pPr>
      <w:r>
        <w:rPr>
          <w:color w:val="444444"/>
          <w:sz w:val="20"/>
        </w:rPr>
        <w:t>反应 alone is to react. But the verb here is 反应过来, and the 过来 does the work, marking arrival at a state. The unit means the penny drops. So reacted would be wrong, and understood is right but flat, since it loses the slowness. Caught on carries both: they got there, and they got there late.</w:t>
      </w:r>
    </w:p>
    <w:p>
      <w:pPr>
        <w:spacing w:before="40" w:after="240"/>
        <w:pBdr>
          <w:bottom w:val="single" w:sz="6" w:space="1" w:color="DDDDDD"/>
        </w:pBdr>
      </w:pPr>
    </w:p>
    <w:p>
      <w:pPr>
        <w:pStyle w:val="Heading2"/>
        <w:spacing w:before="280" w:after="0"/>
      </w:pPr>
      <w:r>
        <w:t>L16</w:t>
      </w:r>
    </w:p>
    <w:p>
      <w:pPr>
        <w:spacing w:before="40" w:after="140"/>
        <w:ind w:left="360"/>
      </w:pPr>
      <w:r>
        <w:rPr>
          <w:rFonts w:ascii="SimSun" w:hAnsi="SimSun" w:eastAsia="SimSun"/>
          <w:color w:val="333333"/>
          <w:sz w:val="25"/>
        </w:rPr>
        <w:t>顿时，就听嗡的一声，人群炸开了锅。</w:t>
      </w:r>
    </w:p>
    <w:p>
      <w:pPr>
        <w:spacing w:before="0" w:after="80"/>
      </w:pPr>
      <w:r>
        <w:rPr>
          <w:b/>
          <w:sz w:val="21"/>
        </w:rPr>
        <w:t xml:space="preserve">Literal:  </w:t>
      </w:r>
      <w:r>
        <w:rPr>
          <w:sz w:val="21"/>
        </w:rPr>
        <w:t>At once, a 嗡 sound was heard, and the crowd exploded like a boiling pot.</w:t>
      </w:r>
    </w:p>
    <w:p>
      <w:pPr>
        <w:spacing w:before="0" w:after="80"/>
      </w:pPr>
      <w:r>
        <w:rPr>
          <w:b/>
          <w:sz w:val="22"/>
        </w:rPr>
        <w:t xml:space="preserve">Draft:  </w:t>
      </w:r>
      <w:r>
        <w:rPr>
          <w:sz w:val="22"/>
        </w:rPr>
        <w:t>At once there was a rising buzz, and the crowd erupted.</w:t>
      </w:r>
    </w:p>
    <w:p>
      <w:pPr>
        <w:spacing w:before="80" w:after="80"/>
      </w:pPr>
      <w:r>
        <w:rPr>
          <w:color w:val="444444"/>
          <w:sz w:val="20"/>
        </w:rPr>
        <w:t>嗡 is a drone or buzz, and it sits inside the sentence rather than standing alone, so it does not break the rule I set about isolated sound words. 炸开了锅 is set, the pot boils over, used of a crowd going up in noise. Rendering the pot literally would be gibberish.</w:t>
      </w:r>
    </w:p>
    <w:p>
      <w:pPr>
        <w:spacing w:before="40" w:after="240"/>
        <w:pBdr>
          <w:bottom w:val="single" w:sz="6" w:space="1" w:color="DDDDDD"/>
        </w:pBdr>
      </w:pPr>
    </w:p>
    <w:p>
      <w:pPr>
        <w:pStyle w:val="Heading2"/>
        <w:spacing w:before="280" w:after="0"/>
      </w:pPr>
      <w:r>
        <w:t>L17</w:t>
      </w:r>
    </w:p>
    <w:p>
      <w:pPr>
        <w:spacing w:before="40" w:after="140"/>
        <w:ind w:left="360"/>
      </w:pPr>
      <w:r>
        <w:rPr>
          <w:rFonts w:ascii="SimSun" w:hAnsi="SimSun" w:eastAsia="SimSun"/>
          <w:color w:val="333333"/>
          <w:sz w:val="25"/>
        </w:rPr>
        <w:t>“什么？方源走了二十七步？”</w:t>
      </w:r>
    </w:p>
    <w:p>
      <w:pPr>
        <w:spacing w:before="0" w:after="80"/>
      </w:pPr>
      <w:r>
        <w:rPr>
          <w:b/>
          <w:sz w:val="21"/>
        </w:rPr>
        <w:t xml:space="preserve">Literal:  </w:t>
      </w:r>
      <w:r>
        <w:rPr>
          <w:sz w:val="21"/>
        </w:rPr>
        <w:t>'What? Fang Yuan walked twenty-seven steps?'</w:t>
      </w:r>
    </w:p>
    <w:p>
      <w:pPr>
        <w:spacing w:before="0" w:after="80"/>
      </w:pPr>
      <w:r>
        <w:rPr>
          <w:b/>
          <w:sz w:val="22"/>
        </w:rPr>
        <w:t xml:space="preserve">Draft:  </w:t>
      </w:r>
      <w:r>
        <w:rPr>
          <w:sz w:val="22"/>
        </w:rPr>
        <w:t>“What? Fang Yuan walked twenty-seven steps?”</w:t>
      </w:r>
    </w:p>
    <w:p>
      <w:pPr>
        <w:spacing w:before="80" w:after="80"/>
      </w:pPr>
      <w:r>
        <w:rPr>
          <w:color w:val="444444"/>
          <w:sz w:val="20"/>
        </w:rPr>
        <w:t>Twenty odd has turned up in an earlier chapter. Numbers are exactly where a translator smooths without noticing, so the earlier chapters need a sweep for this.</w:t>
      </w:r>
    </w:p>
    <w:p>
      <w:pPr>
        <w:spacing w:before="40" w:after="240"/>
        <w:pBdr>
          <w:bottom w:val="single" w:sz="6" w:space="1" w:color="DDDDDD"/>
        </w:pBdr>
      </w:pPr>
    </w:p>
    <w:p>
      <w:pPr>
        <w:pStyle w:val="Heading2"/>
        <w:spacing w:before="280" w:after="0"/>
      </w:pPr>
      <w:r>
        <w:t>L18</w:t>
      </w:r>
    </w:p>
    <w:p>
      <w:pPr>
        <w:spacing w:before="40" w:after="140"/>
        <w:ind w:left="360"/>
      </w:pPr>
      <w:r>
        <w:rPr>
          <w:rFonts w:ascii="SimSun" w:hAnsi="SimSun" w:eastAsia="SimSun"/>
          <w:color w:val="333333"/>
          <w:sz w:val="25"/>
        </w:rPr>
        <w:t>“原来他只有丙等资质？！”</w:t>
      </w:r>
    </w:p>
    <w:p>
      <w:pPr>
        <w:spacing w:before="0" w:after="80"/>
      </w:pPr>
      <w:r>
        <w:rPr>
          <w:b/>
          <w:sz w:val="21"/>
        </w:rPr>
        <w:t xml:space="preserve">Literal:  </w:t>
      </w:r>
      <w:r>
        <w:rPr>
          <w:sz w:val="21"/>
        </w:rPr>
        <w:t>'So he only has Grade C aptitude?!'</w:t>
      </w:r>
    </w:p>
    <w:p>
      <w:pPr>
        <w:spacing w:before="0" w:after="80"/>
      </w:pPr>
      <w:r>
        <w:rPr>
          <w:b/>
          <w:sz w:val="22"/>
        </w:rPr>
        <w:t xml:space="preserve">Draft:  </w:t>
      </w:r>
      <w:r>
        <w:rPr>
          <w:sz w:val="22"/>
        </w:rPr>
        <w:t>“So he only has a Grade C aptitude?!”</w:t>
      </w:r>
    </w:p>
    <w:p>
      <w:pPr>
        <w:spacing w:before="40" w:after="240"/>
        <w:pBdr>
          <w:bottom w:val="single" w:sz="6" w:space="1" w:color="DDDDDD"/>
        </w:pBdr>
      </w:pPr>
    </w:p>
    <w:p>
      <w:pPr>
        <w:pStyle w:val="Heading2"/>
        <w:spacing w:before="280" w:after="0"/>
      </w:pPr>
      <w:r>
        <w:t>L19</w:t>
      </w:r>
    </w:p>
    <w:p>
      <w:pPr>
        <w:spacing w:before="40" w:after="140"/>
        <w:ind w:left="360"/>
      </w:pPr>
      <w:r>
        <w:rPr>
          <w:rFonts w:ascii="SimSun" w:hAnsi="SimSun" w:eastAsia="SimSun"/>
          <w:color w:val="333333"/>
          <w:sz w:val="25"/>
        </w:rPr>
        <w:t>“难以置信，他这么天才，只是个丙等？”</w:t>
      </w:r>
    </w:p>
    <w:p>
      <w:pPr>
        <w:spacing w:before="0" w:after="80"/>
      </w:pPr>
      <w:r>
        <w:rPr>
          <w:b/>
          <w:sz w:val="21"/>
        </w:rPr>
        <w:t xml:space="preserve">Literal:  </w:t>
      </w:r>
      <w:r>
        <w:rPr>
          <w:sz w:val="21"/>
        </w:rPr>
        <w:t>'Hard to believe. Such a genius, and only a Grade C?'</w:t>
      </w:r>
    </w:p>
    <w:p>
      <w:pPr>
        <w:spacing w:before="0" w:after="80"/>
      </w:pPr>
      <w:r>
        <w:rPr>
          <w:b/>
          <w:sz w:val="22"/>
        </w:rPr>
        <w:t xml:space="preserve">Draft:  </w:t>
      </w:r>
      <w:r>
        <w:rPr>
          <w:sz w:val="22"/>
        </w:rPr>
        <w:t>“Unbelievable. A genius like him, only a Grade C?”</w:t>
      </w:r>
    </w:p>
    <w:p>
      <w:pPr>
        <w:spacing w:before="40" w:after="240"/>
        <w:pBdr>
          <w:bottom w:val="single" w:sz="6" w:space="1" w:color="DDDDDD"/>
        </w:pBdr>
      </w:pPr>
    </w:p>
    <w:p>
      <w:pPr>
        <w:pStyle w:val="Heading2"/>
        <w:spacing w:before="280" w:after="0"/>
      </w:pPr>
      <w:r>
        <w:t>L20</w:t>
      </w:r>
    </w:p>
    <w:p>
      <w:pPr>
        <w:spacing w:before="40" w:after="140"/>
        <w:ind w:left="360"/>
      </w:pPr>
      <w:r>
        <w:rPr>
          <w:rFonts w:ascii="SimSun" w:hAnsi="SimSun" w:eastAsia="SimSun"/>
          <w:color w:val="333333"/>
          <w:sz w:val="25"/>
        </w:rPr>
        <w:t>人群中掀起轩然大波。</w:t>
      </w:r>
    </w:p>
    <w:p>
      <w:pPr>
        <w:spacing w:before="0" w:after="80"/>
      </w:pPr>
      <w:r>
        <w:rPr>
          <w:b/>
          <w:sz w:val="21"/>
        </w:rPr>
        <w:t xml:space="preserve">Literal:  </w:t>
      </w:r>
      <w:r>
        <w:rPr>
          <w:sz w:val="21"/>
        </w:rPr>
        <w:t>A towering great wave rose up among the crowd.</w:t>
      </w:r>
    </w:p>
    <w:p>
      <w:pPr>
        <w:spacing w:before="0" w:after="80"/>
      </w:pPr>
      <w:r>
        <w:rPr>
          <w:b/>
          <w:sz w:val="22"/>
        </w:rPr>
        <w:t xml:space="preserve">Draft:  </w:t>
      </w:r>
      <w:r>
        <w:rPr>
          <w:sz w:val="22"/>
        </w:rPr>
        <w:t>An uproar swept through the crowd.</w:t>
      </w:r>
    </w:p>
    <w:p>
      <w:pPr>
        <w:spacing w:before="80" w:after="80"/>
      </w:pPr>
      <w:r>
        <w:rPr>
          <w:color w:val="444444"/>
          <w:sz w:val="20"/>
        </w:rPr>
        <w:t>Han Dian gives 轩然大波 two senses, the literal high surging wave out of a Han Yu poem, and the figurative furore. The primeval sea is sixteen lines above, and repeated wave imagery is something I have ruled out for this translation. Keeping the wave would read as if the sea had followed him out of his own body. Same reasoning at L54, where 一阵阵 becomes burst after burst rather than wave after wave, with the added point that there is a literal river in shot.</w:t>
      </w:r>
    </w:p>
    <w:p>
      <w:pPr>
        <w:spacing w:before="40" w:after="240"/>
      </w:pPr>
      <w:r>
        <w:rPr>
          <w:b/>
          <w:i/>
          <w:sz w:val="18"/>
        </w:rPr>
        <w:t xml:space="preserve">I checked: </w:t>
      </w:r>
      <w:hyperlink r:id="rId17">
        <w:r>
          <w:rPr>
            <w:color w:val="0563C1"/>
            <w:u w:val="single"/>
            <w:sz w:val="18"/>
            <w:i/>
          </w:rPr>
          <w:t xml:space="preserve">Han Dian, 轩然大波</w:t>
        </w:r>
      </w:hyperlink>
    </w:p>
    <w:p>
      <w:pPr>
        <w:pStyle w:val="Heading2"/>
        <w:spacing w:before="280" w:after="0"/>
      </w:pPr>
      <w:r>
        <w:t>L21</w:t>
      </w:r>
    </w:p>
    <w:p>
      <w:pPr>
        <w:spacing w:before="40" w:after="140"/>
        <w:ind w:left="360"/>
      </w:pPr>
      <w:r>
        <w:rPr>
          <w:rFonts w:ascii="SimSun" w:hAnsi="SimSun" w:eastAsia="SimSun"/>
          <w:color w:val="333333"/>
          <w:sz w:val="25"/>
        </w:rPr>
        <w:t>“哥哥……”在人群中，古月方正抬起头来，震惊地看着趟河回来的方源。他不敢相信眼前的一幕，自己的哥哥居然只是一个丙等？</w:t>
      </w:r>
    </w:p>
    <w:p>
      <w:pPr>
        <w:spacing w:before="0" w:after="80"/>
      </w:pPr>
      <w:r>
        <w:rPr>
          <w:b/>
          <w:sz w:val="21"/>
        </w:rPr>
        <w:t xml:space="preserve">Literal:  </w:t>
      </w:r>
      <w:r>
        <w:rPr>
          <w:sz w:val="21"/>
        </w:rPr>
        <w:t>'Elder brother...' In the crowd, Gu Yue Fang Zheng lifted his head, looking in shock at Fang Yuan wading back across the river. He could not believe the scene in front of him. His own elder brother was actually only a Grade C?</w:t>
      </w:r>
    </w:p>
    <w:p>
      <w:pPr>
        <w:spacing w:before="0" w:after="80"/>
      </w:pPr>
      <w:r>
        <w:rPr>
          <w:b/>
          <w:sz w:val="22"/>
        </w:rPr>
        <w:t xml:space="preserve">Draft:  </w:t>
      </w:r>
      <w:r>
        <w:rPr>
          <w:sz w:val="22"/>
        </w:rPr>
        <w:t>“Brother...” In the crowd, Gu Yue Fang Zheng raised his head and stared in shock at Fang Yuan wading back across the river. He could not believe the scene before him. His own elder brother was only a Grade C?</w:t>
      </w:r>
    </w:p>
    <w:p>
      <w:pPr>
        <w:spacing w:before="80" w:after="80"/>
      </w:pPr>
      <w:r>
        <w:rPr>
          <w:color w:val="444444"/>
          <w:sz w:val="20"/>
        </w:rPr>
        <w:t>Dropping elder everywhere was sloppy of me. It depends on position. 哥哥 as direct address is what a boy actually calls his brother, and English speakers say Brother, not Elder Brother, out loud. In narration the seniority is information, and English carries it without strain. So Brother when he speaks to him, his elder brother when the narrator refers to him.</w:t>
      </w:r>
    </w:p>
    <w:p>
      <w:pPr>
        <w:spacing w:before="40" w:after="240"/>
        <w:pBdr>
          <w:bottom w:val="single" w:sz="6" w:space="1" w:color="DDDDDD"/>
        </w:pBdr>
      </w:pPr>
    </w:p>
    <w:p>
      <w:pPr>
        <w:pStyle w:val="Heading2"/>
        <w:spacing w:before="280" w:after="0"/>
      </w:pPr>
      <w:r>
        <w:t>L22</w:t>
      </w:r>
    </w:p>
    <w:p>
      <w:pPr>
        <w:spacing w:before="40" w:after="140"/>
        <w:ind w:left="360"/>
      </w:pPr>
      <w:r>
        <w:rPr>
          <w:rFonts w:ascii="SimSun" w:hAnsi="SimSun" w:eastAsia="SimSun"/>
          <w:color w:val="333333"/>
          <w:sz w:val="25"/>
        </w:rPr>
        <w:t>他一直认为，哥哥会是个甲等资质。</w:t>
      </w:r>
    </w:p>
    <w:p>
      <w:pPr>
        <w:spacing w:before="0" w:after="80"/>
      </w:pPr>
      <w:r>
        <w:rPr>
          <w:b/>
          <w:sz w:val="21"/>
        </w:rPr>
        <w:t xml:space="preserve">Literal:  </w:t>
      </w:r>
      <w:r>
        <w:rPr>
          <w:sz w:val="21"/>
        </w:rPr>
        <w:t>He had always thought his elder brother would be a Grade A aptitude.</w:t>
      </w:r>
    </w:p>
    <w:p>
      <w:pPr>
        <w:spacing w:before="0" w:after="80"/>
      </w:pPr>
      <w:r>
        <w:rPr>
          <w:b/>
          <w:sz w:val="22"/>
        </w:rPr>
        <w:t xml:space="preserve">Draft:  </w:t>
      </w:r>
      <w:r>
        <w:rPr>
          <w:sz w:val="22"/>
        </w:rPr>
        <w:t>He had always believed his elder brother would be a Grade A aptitude.</w:t>
      </w:r>
    </w:p>
    <w:p>
      <w:pPr>
        <w:spacing w:before="40" w:after="240"/>
        <w:pBdr>
          <w:bottom w:val="single" w:sz="6" w:space="1" w:color="DDDDDD"/>
        </w:pBdr>
      </w:pPr>
    </w:p>
    <w:p>
      <w:pPr>
        <w:pStyle w:val="Heading2"/>
        <w:spacing w:before="280" w:after="0"/>
      </w:pPr>
      <w:r>
        <w:t>L23</w:t>
      </w:r>
    </w:p>
    <w:p>
      <w:pPr>
        <w:spacing w:before="40" w:after="140"/>
        <w:ind w:left="360"/>
      </w:pPr>
      <w:r>
        <w:rPr>
          <w:rFonts w:ascii="SimSun" w:hAnsi="SimSun" w:eastAsia="SimSun"/>
          <w:color w:val="333333"/>
          <w:sz w:val="25"/>
        </w:rPr>
        <w:t>不，不仅是他，舅父舅母还有族中的许多人都这么认为着。</w:t>
      </w:r>
    </w:p>
    <w:p>
      <w:pPr>
        <w:spacing w:before="0" w:after="80"/>
      </w:pPr>
      <w:r>
        <w:rPr>
          <w:b/>
          <w:sz w:val="21"/>
        </w:rPr>
        <w:t xml:space="preserve">Literal:  </w:t>
      </w:r>
      <w:r>
        <w:rPr>
          <w:sz w:val="21"/>
        </w:rPr>
        <w:t>No, not only him. His mother's brother and that uncle's wife, and many people in the clan, all thought so.</w:t>
      </w:r>
    </w:p>
    <w:p>
      <w:pPr>
        <w:spacing w:before="0" w:after="80"/>
      </w:pPr>
      <w:r>
        <w:rPr>
          <w:b/>
          <w:sz w:val="22"/>
        </w:rPr>
        <w:t xml:space="preserve">Draft:  </w:t>
      </w:r>
      <w:r>
        <w:rPr>
          <w:sz w:val="22"/>
        </w:rPr>
        <w:t>No, not only he. His uncle and aunt, and many others in the clan, had believed the same.</w:t>
      </w:r>
    </w:p>
    <w:p>
      <w:pPr>
        <w:spacing w:before="80" w:after="80"/>
      </w:pPr>
      <w:r>
        <w:rPr>
          <w:color w:val="444444"/>
          <w:sz w:val="20"/>
        </w:rPr>
        <w:t>舅父 is specifically the mother's brother, 舅母 his wife. English collapses this. Writing maternal uncle and his wife is accurate and unreadable, so I take the loss and record it here.</w:t>
      </w:r>
    </w:p>
    <w:p>
      <w:pPr>
        <w:spacing w:before="40" w:after="240"/>
        <w:pBdr>
          <w:bottom w:val="single" w:sz="6" w:space="1" w:color="DDDDDD"/>
        </w:pBdr>
      </w:pPr>
    </w:p>
    <w:p>
      <w:pPr>
        <w:pStyle w:val="Heading2"/>
        <w:spacing w:before="280" w:after="0"/>
      </w:pPr>
      <w:r>
        <w:t>L24</w:t>
      </w:r>
    </w:p>
    <w:p>
      <w:pPr>
        <w:spacing w:before="40" w:after="140"/>
        <w:ind w:left="360"/>
      </w:pPr>
      <w:r>
        <w:rPr>
          <w:rFonts w:ascii="SimSun" w:hAnsi="SimSun" w:eastAsia="SimSun"/>
          <w:color w:val="333333"/>
          <w:sz w:val="25"/>
        </w:rPr>
        <w:t>但是现在，结果居然是这样！</w:t>
      </w:r>
    </w:p>
    <w:p>
      <w:pPr>
        <w:spacing w:before="0" w:after="80"/>
      </w:pPr>
      <w:r>
        <w:rPr>
          <w:b/>
          <w:sz w:val="21"/>
        </w:rPr>
        <w:t xml:space="preserve">Literal:  </w:t>
      </w:r>
      <w:r>
        <w:rPr>
          <w:sz w:val="21"/>
        </w:rPr>
        <w:t>But now, the result is actually like this!</w:t>
      </w:r>
    </w:p>
    <w:p>
      <w:pPr>
        <w:spacing w:before="0" w:after="80"/>
      </w:pPr>
      <w:r>
        <w:rPr>
          <w:b/>
          <w:sz w:val="22"/>
        </w:rPr>
        <w:t xml:space="preserve">Draft:  </w:t>
      </w:r>
      <w:r>
        <w:rPr>
          <w:sz w:val="22"/>
        </w:rPr>
        <w:t>And yet now, this was the result!</w:t>
      </w:r>
    </w:p>
    <w:p>
      <w:pPr>
        <w:spacing w:before="40" w:after="240"/>
        <w:pBdr>
          <w:bottom w:val="single" w:sz="6" w:space="1" w:color="DDDDDD"/>
        </w:pBdr>
      </w:pPr>
    </w:p>
    <w:p>
      <w:pPr>
        <w:pStyle w:val="Heading2"/>
        <w:spacing w:before="280" w:after="0"/>
      </w:pPr>
      <w:r>
        <w:t>L25</w:t>
      </w:r>
    </w:p>
    <w:p>
      <w:pPr>
        <w:spacing w:before="40" w:after="140"/>
        <w:ind w:left="360"/>
      </w:pPr>
      <w:r>
        <w:rPr>
          <w:rFonts w:ascii="SimSun" w:hAnsi="SimSun" w:eastAsia="SimSun"/>
          <w:color w:val="333333"/>
          <w:sz w:val="25"/>
        </w:rPr>
        <w:t>“可恶，居然只是个丙等！”古月族长暗捏双拳，深深地叹了一口气，失望之情溢于言表。</w:t>
      </w:r>
    </w:p>
    <w:p>
      <w:pPr>
        <w:spacing w:before="0" w:after="80"/>
      </w:pPr>
      <w:r>
        <w:rPr>
          <w:b/>
          <w:sz w:val="21"/>
        </w:rPr>
        <w:t xml:space="preserve">Literal:  </w:t>
      </w:r>
      <w:r>
        <w:rPr>
          <w:sz w:val="21"/>
        </w:rPr>
        <w:t>'Detestable, actually only a Grade C!' The Gu Yue clan leader secretly clenched both fists, sighed deeply, his disappointment spilling past his words.</w:t>
      </w:r>
    </w:p>
    <w:p>
      <w:pPr>
        <w:spacing w:before="0" w:after="80"/>
      </w:pPr>
      <w:r>
        <w:rPr>
          <w:b/>
          <w:sz w:val="22"/>
        </w:rPr>
        <w:t xml:space="preserve">Draft:  </w:t>
      </w:r>
      <w:r>
        <w:rPr>
          <w:sz w:val="22"/>
        </w:rPr>
        <w:t>“Damn it. Only a Grade C!” The Gu Yue clan leader clenched his fists in secret and let out a deep sigh, his disappointment plain beyond any words.</w:t>
      </w:r>
    </w:p>
    <w:p>
      <w:pPr>
        <w:spacing w:before="80" w:after="80"/>
      </w:pPr>
      <w:r>
        <w:rPr>
          <w:color w:val="444444"/>
          <w:sz w:val="20"/>
        </w:rPr>
        <w:t>可恶 is disgust at a situation, not swearing at a person. The hidden clench matters, he is performing composure in public. 溢于言表 is in Han Dian as feeling overflowing through and past speech, English beyond words.</w:t>
      </w:r>
    </w:p>
    <w:p>
      <w:pPr>
        <w:spacing w:before="40" w:after="240"/>
      </w:pPr>
      <w:r>
        <w:rPr>
          <w:b/>
          <w:i/>
          <w:sz w:val="18"/>
        </w:rPr>
        <w:t xml:space="preserve">I checked: </w:t>
      </w:r>
      <w:hyperlink r:id="rId18">
        <w:r>
          <w:rPr>
            <w:color w:val="0563C1"/>
            <w:u w:val="single"/>
            <w:sz w:val="18"/>
            <w:i/>
          </w:rPr>
          <w:t xml:space="preserve">Han Dian, 溢于言表</w:t>
        </w:r>
      </w:hyperlink>
    </w:p>
    <w:p>
      <w:pPr>
        <w:pStyle w:val="Heading2"/>
        <w:spacing w:before="280" w:after="0"/>
      </w:pPr>
      <w:r>
        <w:t>L26</w:t>
      </w:r>
    </w:p>
    <w:p>
      <w:pPr>
        <w:spacing w:before="40" w:after="140"/>
        <w:ind w:left="360"/>
      </w:pPr>
      <w:r>
        <w:rPr>
          <w:rFonts w:ascii="SimSun" w:hAnsi="SimSun" w:eastAsia="SimSun"/>
          <w:color w:val="333333"/>
          <w:sz w:val="25"/>
        </w:rPr>
        <w:t>暗中关注的家老们，有的皱起眉头，有的低头谈论，有人仰天长叹。</w:t>
      </w:r>
    </w:p>
    <w:p>
      <w:pPr>
        <w:spacing w:before="0" w:after="80"/>
      </w:pPr>
      <w:r>
        <w:rPr>
          <w:b/>
          <w:sz w:val="21"/>
        </w:rPr>
        <w:t xml:space="preserve">Literal:  </w:t>
      </w:r>
      <w:r>
        <w:rPr>
          <w:sz w:val="21"/>
        </w:rPr>
        <w:t>The elders watching from hiding: some knitted their brows, some lowered heads and discussed, some faced the sky and sighed long.</w:t>
      </w:r>
    </w:p>
    <w:p>
      <w:pPr>
        <w:spacing w:before="0" w:after="80"/>
      </w:pPr>
      <w:r>
        <w:rPr>
          <w:b/>
          <w:sz w:val="22"/>
        </w:rPr>
        <w:t xml:space="preserve">Draft:  </w:t>
      </w:r>
      <w:r>
        <w:rPr>
          <w:sz w:val="22"/>
        </w:rPr>
        <w:t>Among the elders watching in secret, some knitted their brows, some lowered their heads in discussion, and some tipped their heads back and let out a long sigh.</w:t>
      </w:r>
    </w:p>
    <w:p>
      <w:pPr>
        <w:spacing w:before="80" w:after="80"/>
      </w:pPr>
      <w:r>
        <w:rPr>
          <w:color w:val="444444"/>
          <w:sz w:val="20"/>
        </w:rPr>
        <w:t>Sighed long at the heavens was me translating the characters and calling it English. 仰天长叹 is a physical posture, the head goes back, then the sigh. Describing the posture gets the same image without the incense-burning tone.</w:t>
      </w:r>
    </w:p>
    <w:p>
      <w:pPr>
        <w:spacing w:before="40" w:after="240"/>
        <w:pBdr>
          <w:bottom w:val="single" w:sz="6" w:space="1" w:color="DDDDDD"/>
        </w:pBdr>
      </w:pPr>
    </w:p>
    <w:p>
      <w:pPr>
        <w:pStyle w:val="Heading2"/>
        <w:spacing w:before="280" w:after="0"/>
      </w:pPr>
      <w:r>
        <w:t>L27</w:t>
      </w:r>
    </w:p>
    <w:p>
      <w:pPr>
        <w:spacing w:before="40" w:after="140"/>
        <w:ind w:left="360"/>
      </w:pPr>
      <w:r>
        <w:rPr>
          <w:rFonts w:ascii="SimSun" w:hAnsi="SimSun" w:eastAsia="SimSun"/>
          <w:color w:val="333333"/>
          <w:sz w:val="25"/>
        </w:rPr>
        <w:t>“会不会测试有误？”</w:t>
      </w:r>
    </w:p>
    <w:p>
      <w:pPr>
        <w:spacing w:before="0" w:after="80"/>
      </w:pPr>
      <w:r>
        <w:rPr>
          <w:b/>
          <w:sz w:val="21"/>
        </w:rPr>
        <w:t xml:space="preserve">Literal:  </w:t>
      </w:r>
      <w:r>
        <w:rPr>
          <w:sz w:val="21"/>
        </w:rPr>
        <w:t>'Could there be an error in the test?'</w:t>
      </w:r>
    </w:p>
    <w:p>
      <w:pPr>
        <w:spacing w:before="0" w:after="80"/>
      </w:pPr>
      <w:r>
        <w:rPr>
          <w:b/>
          <w:sz w:val="22"/>
        </w:rPr>
        <w:t xml:space="preserve">Draft:  </w:t>
      </w:r>
      <w:r>
        <w:rPr>
          <w:sz w:val="22"/>
        </w:rPr>
        <w:t>“Could there be an error in the test?”</w:t>
      </w:r>
    </w:p>
    <w:p>
      <w:pPr>
        <w:spacing w:before="80" w:after="80"/>
      </w:pPr>
      <w:r>
        <w:rPr>
          <w:color w:val="444444"/>
          <w:sz w:val="20"/>
        </w:rPr>
        <w:t>Inverting this into could the test be in error gained nothing. 会不会 is a floated possibility, and the straight question carries that better.</w:t>
      </w:r>
    </w:p>
    <w:p>
      <w:pPr>
        <w:spacing w:before="40" w:after="240"/>
        <w:pBdr>
          <w:bottom w:val="single" w:sz="6" w:space="1" w:color="DDDDDD"/>
        </w:pBdr>
      </w:pPr>
    </w:p>
    <w:p>
      <w:pPr>
        <w:pStyle w:val="Heading2"/>
        <w:spacing w:before="280" w:after="0"/>
      </w:pPr>
      <w:r>
        <w:t>L28</w:t>
      </w:r>
    </w:p>
    <w:p>
      <w:pPr>
        <w:spacing w:before="40" w:after="140"/>
        <w:ind w:left="360"/>
      </w:pPr>
      <w:r>
        <w:rPr>
          <w:rFonts w:ascii="SimSun" w:hAnsi="SimSun" w:eastAsia="SimSun"/>
          <w:color w:val="333333"/>
          <w:sz w:val="25"/>
        </w:rPr>
        <w:t>“怎么可能？这方法准确无比，况且有我们一直盯着，作弊都难。”</w:t>
      </w:r>
    </w:p>
    <w:p>
      <w:pPr>
        <w:spacing w:before="0" w:after="80"/>
      </w:pPr>
      <w:r>
        <w:rPr>
          <w:b/>
          <w:sz w:val="21"/>
        </w:rPr>
        <w:t xml:space="preserve">Literal:  </w:t>
      </w:r>
      <w:r>
        <w:rPr>
          <w:sz w:val="21"/>
        </w:rPr>
        <w:t>'How is it possible? This method is accurate beyond compare, and with us watching the whole time, even cheating would be hard.'</w:t>
      </w:r>
    </w:p>
    <w:p>
      <w:pPr>
        <w:spacing w:before="0" w:after="80"/>
      </w:pPr>
      <w:r>
        <w:rPr>
          <w:b/>
          <w:sz w:val="22"/>
        </w:rPr>
        <w:t xml:space="preserve">Draft:  </w:t>
      </w:r>
      <w:r>
        <w:rPr>
          <w:sz w:val="22"/>
        </w:rPr>
        <w:t>“How could it be? The method is accurate beyond compare, and with us watching throughout, even cheating would be difficult.”</w:t>
      </w:r>
    </w:p>
    <w:p>
      <w:pPr>
        <w:spacing w:before="80" w:after="80"/>
      </w:pPr>
      <w:r>
        <w:rPr>
          <w:color w:val="444444"/>
          <w:sz w:val="20"/>
        </w:rPr>
        <w:t>准确 is accurate, hitting the mark. Precise is a different property, about fineness and repeatability, and it is not what the character says.</w:t>
      </w:r>
    </w:p>
    <w:p>
      <w:pPr>
        <w:spacing w:before="40" w:after="240"/>
        <w:pBdr>
          <w:bottom w:val="single" w:sz="6" w:space="1" w:color="DDDDDD"/>
        </w:pBdr>
      </w:pPr>
    </w:p>
    <w:p>
      <w:pPr>
        <w:pStyle w:val="Heading2"/>
        <w:spacing w:before="280" w:after="0"/>
      </w:pPr>
      <w:r>
        <w:t>L29</w:t>
      </w:r>
    </w:p>
    <w:p>
      <w:pPr>
        <w:spacing w:before="40" w:after="140"/>
        <w:ind w:left="360"/>
      </w:pPr>
      <w:r>
        <w:rPr>
          <w:rFonts w:ascii="SimSun" w:hAnsi="SimSun" w:eastAsia="SimSun"/>
          <w:color w:val="333333"/>
          <w:sz w:val="25"/>
        </w:rPr>
        <w:t>“可是，那他先前的表现和才情，又怎么解释呢？”</w:t>
      </w:r>
    </w:p>
    <w:p>
      <w:pPr>
        <w:spacing w:before="0" w:after="80"/>
      </w:pPr>
      <w:r>
        <w:rPr>
          <w:b/>
          <w:sz w:val="21"/>
        </w:rPr>
        <w:t xml:space="preserve">Literal:  </w:t>
      </w:r>
      <w:r>
        <w:rPr>
          <w:sz w:val="21"/>
        </w:rPr>
        <w:t>'But then his earlier showing and his talent, how are those explained?'</w:t>
      </w:r>
    </w:p>
    <w:p>
      <w:pPr>
        <w:spacing w:before="0" w:after="80"/>
      </w:pPr>
      <w:r>
        <w:rPr>
          <w:b/>
          <w:sz w:val="22"/>
        </w:rPr>
        <w:t xml:space="preserve">Draft:  </w:t>
      </w:r>
      <w:r>
        <w:rPr>
          <w:sz w:val="22"/>
        </w:rPr>
        <w:t>“But then how do you explain his earlier performance, and his talent?”</w:t>
      </w:r>
    </w:p>
    <w:p>
      <w:pPr>
        <w:spacing w:before="80" w:after="80"/>
      </w:pPr>
      <w:r>
        <w:rPr>
          <w:color w:val="444444"/>
          <w:sz w:val="20"/>
        </w:rPr>
        <w:t>才情 is talent plus the temperament that displays it. Wider than talent, but gifts is vaguer. I take the loss.</w:t>
      </w:r>
    </w:p>
    <w:p>
      <w:pPr>
        <w:spacing w:before="40" w:after="240"/>
        <w:pBdr>
          <w:bottom w:val="single" w:sz="6" w:space="1" w:color="DDDDDD"/>
        </w:pBdr>
      </w:pPr>
    </w:p>
    <w:p>
      <w:pPr>
        <w:pStyle w:val="Heading2"/>
        <w:spacing w:before="280" w:after="0"/>
      </w:pPr>
      <w:r>
        <w:t>L30</w:t>
      </w:r>
    </w:p>
    <w:p>
      <w:pPr>
        <w:spacing w:before="40" w:after="140"/>
        <w:ind w:left="360"/>
      </w:pPr>
      <w:r>
        <w:rPr>
          <w:rFonts w:ascii="SimSun" w:hAnsi="SimSun" w:eastAsia="SimSun"/>
          <w:color w:val="333333"/>
          <w:sz w:val="25"/>
        </w:rPr>
        <w:t>“元海资质越高的少年，的确会表现出超越常人的特性。比如聪颖、悟性、记忆力、力量、敏捷等等。但是反过来，这些特性并不代表资质一定就高，一切还得以测试结果为准。”</w:t>
      </w:r>
    </w:p>
    <w:p>
      <w:pPr>
        <w:spacing w:before="0" w:after="80"/>
      </w:pPr>
      <w:r>
        <w:rPr>
          <w:b/>
          <w:sz w:val="21"/>
        </w:rPr>
        <w:t xml:space="preserve">Literal:  </w:t>
      </w:r>
      <w:r>
        <w:rPr>
          <w:sz w:val="21"/>
        </w:rPr>
        <w:t>'Youths whose primeval sea aptitude is higher do indeed show characteristics beyond the ordinary person. For example cleverness, comprehension, memory, strength, agility and so on. But turned around, these characteristics do not mean the aptitude must be high. Everything still takes the test result as the standard.'</w:t>
      </w:r>
    </w:p>
    <w:p>
      <w:pPr>
        <w:spacing w:before="0" w:after="80"/>
      </w:pPr>
      <w:r>
        <w:rPr>
          <w:b/>
          <w:sz w:val="22"/>
        </w:rPr>
        <w:t xml:space="preserve">Draft:  </w:t>
      </w:r>
      <w:r>
        <w:rPr>
          <w:sz w:val="22"/>
        </w:rPr>
        <w:t>“The higher a youth's primeval sea aptitude, the more he will indeed display qualities beyond the ordinary. Intelligence, comprehension, memory, strength, agility and so on. But the reverse does not hold. Those qualities do not mean the aptitude must be high. In the end, the test result is what decides.”</w:t>
      </w:r>
    </w:p>
    <w:p>
      <w:pPr>
        <w:spacing w:before="80" w:after="80"/>
      </w:pPr>
      <w:r>
        <w:rPr>
          <w:color w:val="444444"/>
          <w:sz w:val="20"/>
        </w:rPr>
        <w:t>悟性 is the capacity to grasp and awaken to things, a cultivation word. Comprehension is the nearest plain English. The five-item list stays a list, the elder is being systematic and slightly pompous.</w:t>
      </w:r>
    </w:p>
    <w:p>
      <w:pPr>
        <w:spacing w:before="40" w:after="240"/>
        <w:pBdr>
          <w:bottom w:val="single" w:sz="6" w:space="1" w:color="DDDDDD"/>
        </w:pBdr>
      </w:pPr>
    </w:p>
    <w:p>
      <w:pPr>
        <w:pStyle w:val="Heading2"/>
        <w:spacing w:before="280" w:after="0"/>
      </w:pPr>
      <w:r>
        <w:t>L31</w:t>
      </w:r>
    </w:p>
    <w:p>
      <w:pPr>
        <w:spacing w:before="40" w:after="140"/>
        <w:ind w:left="360"/>
      </w:pPr>
      <w:r>
        <w:rPr>
          <w:rFonts w:ascii="SimSun" w:hAnsi="SimSun" w:eastAsia="SimSun"/>
          <w:color w:val="333333"/>
          <w:sz w:val="25"/>
        </w:rPr>
        <w:t>“唉，希望越大失望越大。古月一族是一代不如一代了。”</w:t>
      </w:r>
    </w:p>
    <w:p>
      <w:pPr>
        <w:spacing w:before="0" w:after="80"/>
      </w:pPr>
      <w:r>
        <w:rPr>
          <w:b/>
          <w:sz w:val="21"/>
        </w:rPr>
        <w:t xml:space="preserve">Literal:  </w:t>
      </w:r>
      <w:r>
        <w:rPr>
          <w:sz w:val="21"/>
        </w:rPr>
        <w:t>'Haa, the bigger the hope the bigger the disappointment. The Gu Yue clan is one generation not equal to the last.'</w:t>
      </w:r>
    </w:p>
    <w:p>
      <w:pPr>
        <w:spacing w:before="0" w:after="80"/>
      </w:pPr>
      <w:r>
        <w:rPr>
          <w:b/>
          <w:sz w:val="22"/>
        </w:rPr>
        <w:t xml:space="preserve">Draft:  </w:t>
      </w:r>
      <w:r>
        <w:rPr>
          <w:sz w:val="22"/>
        </w:rPr>
        <w:t>“Haa. The greater the hope, the greater the disappointment. The Gu Yue clan grows worse with every generation.”</w:t>
      </w:r>
    </w:p>
    <w:p>
      <w:pPr>
        <w:spacing w:before="80" w:after="80"/>
      </w:pPr>
      <w:r>
        <w:rPr>
          <w:color w:val="444444"/>
          <w:sz w:val="20"/>
        </w:rPr>
        <w:t>一代不如一代 is set, and Han Dian's example is the famous Dream of the Red Chamber line about a great house whose sons and grandsons decline. Exactly the note these elders are striking.</w:t>
      </w:r>
    </w:p>
    <w:p>
      <w:pPr>
        <w:spacing w:before="40" w:after="240"/>
      </w:pPr>
      <w:r>
        <w:rPr>
          <w:b/>
          <w:i/>
          <w:sz w:val="18"/>
        </w:rPr>
        <w:t xml:space="preserve">I checked: </w:t>
      </w:r>
      <w:hyperlink r:id="rId19">
        <w:r>
          <w:rPr>
            <w:color w:val="0563C1"/>
            <w:u w:val="single"/>
            <w:sz w:val="18"/>
            <w:i/>
          </w:rPr>
          <w:t xml:space="preserve">Han Dian, 一代不如一代</w:t>
        </w:r>
      </w:hyperlink>
    </w:p>
    <w:p>
      <w:pPr>
        <w:pStyle w:val="Heading2"/>
        <w:spacing w:before="280" w:after="0"/>
      </w:pPr>
      <w:r>
        <w:t>L32</w:t>
      </w:r>
    </w:p>
    <w:p>
      <w:pPr>
        <w:spacing w:before="40" w:after="140"/>
        <w:ind w:left="360"/>
      </w:pPr>
      <w:r>
        <w:rPr>
          <w:rFonts w:ascii="SimSun" w:hAnsi="SimSun" w:eastAsia="SimSun"/>
          <w:color w:val="333333"/>
          <w:sz w:val="25"/>
        </w:rPr>
        <w:t>……</w:t>
      </w:r>
    </w:p>
    <w:p>
      <w:pPr>
        <w:spacing w:before="0" w:after="80"/>
      </w:pPr>
      <w:r>
        <w:rPr>
          <w:b/>
          <w:sz w:val="21"/>
        </w:rPr>
        <w:t xml:space="preserve">Literal:  </w:t>
      </w:r>
      <w:r>
        <w:rPr>
          <w:sz w:val="21"/>
        </w:rPr>
        <w:t>(six ideographic full stops)</w:t>
      </w:r>
    </w:p>
    <w:p>
      <w:pPr>
        <w:spacing w:before="0" w:after="80"/>
      </w:pPr>
      <w:r>
        <w:rPr>
          <w:b/>
          <w:sz w:val="22"/>
        </w:rPr>
        <w:t xml:space="preserve">Draft:  </w:t>
      </w:r>
      <w:r>
        <w:rPr>
          <w:sz w:val="22"/>
        </w:rPr>
        <w:t>(scene break)</w:t>
      </w:r>
    </w:p>
    <w:p>
      <w:pPr>
        <w:spacing w:before="80" w:after="80"/>
      </w:pPr>
      <w:r>
        <w:rPr>
          <w:color w:val="444444"/>
          <w:sz w:val="20"/>
        </w:rPr>
        <w:t>The same marker as in Chapter 5, not missing text. Three spaced asterisks is the workhorse scene break in published English fiction: unambiguous, and it survives reflow on a phone, where a bare blank line vanishes at the foot of a screen.</w:t>
      </w:r>
    </w:p>
    <w:p>
      <w:pPr>
        <w:spacing w:before="40" w:after="240"/>
        <w:pBdr>
          <w:bottom w:val="single" w:sz="6" w:space="1" w:color="DDDDDD"/>
        </w:pBdr>
      </w:pPr>
    </w:p>
    <w:p>
      <w:pPr>
        <w:pStyle w:val="Heading2"/>
        <w:spacing w:before="280" w:after="0"/>
      </w:pPr>
      <w:r>
        <w:t>L33</w:t>
      </w:r>
    </w:p>
    <w:p>
      <w:pPr>
        <w:spacing w:before="40" w:after="140"/>
        <w:ind w:left="360"/>
      </w:pPr>
      <w:r>
        <w:rPr>
          <w:rFonts w:ascii="SimSun" w:hAnsi="SimSun" w:eastAsia="SimSun"/>
          <w:color w:val="333333"/>
          <w:sz w:val="25"/>
        </w:rPr>
        <w:t>冰凉的河水，浸湿了足袜，冷得有些刺骨。</w:t>
      </w:r>
    </w:p>
    <w:p>
      <w:pPr>
        <w:spacing w:before="0" w:after="80"/>
      </w:pPr>
      <w:r>
        <w:rPr>
          <w:b/>
          <w:sz w:val="21"/>
        </w:rPr>
        <w:t xml:space="preserve">Literal:  </w:t>
      </w:r>
      <w:r>
        <w:rPr>
          <w:sz w:val="21"/>
        </w:rPr>
        <w:t>The freezing river water soaked his foot-socks, cold to the point of pricking the bone.</w:t>
      </w:r>
    </w:p>
    <w:p>
      <w:pPr>
        <w:spacing w:before="0" w:after="80"/>
      </w:pPr>
      <w:r>
        <w:rPr>
          <w:b/>
          <w:sz w:val="22"/>
        </w:rPr>
        <w:t xml:space="preserve">Draft:  </w:t>
      </w:r>
      <w:r>
        <w:rPr>
          <w:sz w:val="22"/>
        </w:rPr>
        <w:t>The icy river water soaked through his socks, cold enough to bite at the bone.</w:t>
      </w:r>
    </w:p>
    <w:p>
      <w:pPr>
        <w:spacing w:before="40" w:after="240"/>
        <w:pBdr>
          <w:bottom w:val="single" w:sz="6" w:space="1" w:color="DDDDDD"/>
        </w:pBdr>
      </w:pPr>
    </w:p>
    <w:p>
      <w:pPr>
        <w:pStyle w:val="Heading2"/>
        <w:spacing w:before="280" w:after="0"/>
      </w:pPr>
      <w:r>
        <w:t>L34</w:t>
      </w:r>
    </w:p>
    <w:p>
      <w:pPr>
        <w:spacing w:before="40" w:after="140"/>
        <w:ind w:left="360"/>
      </w:pPr>
      <w:r>
        <w:rPr>
          <w:rFonts w:ascii="SimSun" w:hAnsi="SimSun" w:eastAsia="SimSun"/>
          <w:color w:val="333333"/>
          <w:sz w:val="25"/>
        </w:rPr>
        <w:t>方源依旧面无表情地走着，距离越来越近，他可以清晰地看到学堂家老沉重的表情，可以敏锐地觉察到上百位少年投来的目光。</w:t>
      </w:r>
    </w:p>
    <w:p>
      <w:pPr>
        <w:spacing w:before="0" w:after="80"/>
      </w:pPr>
      <w:r>
        <w:rPr>
          <w:b/>
          <w:sz w:val="21"/>
        </w:rPr>
        <w:t xml:space="preserve">Literal:  </w:t>
      </w:r>
      <w:r>
        <w:rPr>
          <w:sz w:val="21"/>
        </w:rPr>
        <w:t>Fang Yuan still walked with no expression on his face. The distance grew closer and closer. He could clearly see the academy elder's heavy expression, could keenly sense the gazes thrown by over a hundred youths.</w:t>
      </w:r>
    </w:p>
    <w:p>
      <w:pPr>
        <w:spacing w:before="0" w:after="80"/>
      </w:pPr>
      <w:r>
        <w:rPr>
          <w:b/>
          <w:sz w:val="22"/>
        </w:rPr>
        <w:t xml:space="preserve">Draft:  </w:t>
      </w:r>
      <w:r>
        <w:rPr>
          <w:sz w:val="22"/>
        </w:rPr>
        <w:t>Fang Yuan walked on, his face as expressionless as ever. The distance closed, and he could see clearly the heavy look on the academy elder's face, and could feel keenly the gazes of more than a hundred youths turned upon him.</w:t>
      </w:r>
    </w:p>
    <w:p>
      <w:pPr>
        <w:spacing w:before="80" w:after="80"/>
      </w:pPr>
      <w:r>
        <w:rPr>
          <w:color w:val="444444"/>
          <w:sz w:val="20"/>
        </w:rPr>
        <w:t>上百 is upward of a hundred, so more than a hundred, not a hundred. 清晰 for sight and 敏锐 for perception are deliberately paired, so I keep two different English words.</w:t>
      </w:r>
    </w:p>
    <w:p>
      <w:pPr>
        <w:spacing w:before="40" w:after="240"/>
        <w:pBdr>
          <w:bottom w:val="single" w:sz="6" w:space="1" w:color="DDDDDD"/>
        </w:pBdr>
      </w:pPr>
    </w:p>
    <w:p>
      <w:pPr>
        <w:pStyle w:val="Heading2"/>
        <w:spacing w:before="280" w:after="0"/>
      </w:pPr>
      <w:r>
        <w:t>L35</w:t>
      </w:r>
    </w:p>
    <w:p>
      <w:pPr>
        <w:spacing w:before="40" w:after="140"/>
        <w:ind w:left="360"/>
      </w:pPr>
      <w:r>
        <w:rPr>
          <w:rFonts w:ascii="SimSun" w:hAnsi="SimSun" w:eastAsia="SimSun"/>
          <w:color w:val="333333"/>
          <w:sz w:val="25"/>
        </w:rPr>
        <w:t>这目光中有惊诧，有震动，有嘲讽，有幸灾乐祸，有恍然，有冷漠。</w:t>
      </w:r>
    </w:p>
    <w:p>
      <w:pPr>
        <w:spacing w:before="0" w:after="80"/>
      </w:pPr>
      <w:r>
        <w:rPr>
          <w:b/>
          <w:sz w:val="21"/>
        </w:rPr>
        <w:t xml:space="preserve">Literal:  </w:t>
      </w:r>
      <w:r>
        <w:rPr>
          <w:sz w:val="21"/>
        </w:rPr>
        <w:t>In these gazes there was astonishment, there was shock, there was mockery, there was delight at calamity, there was sudden realisation, there was coldness.</w:t>
      </w:r>
    </w:p>
    <w:p>
      <w:pPr>
        <w:spacing w:before="0" w:after="80"/>
      </w:pPr>
      <w:r>
        <w:rPr>
          <w:b/>
          <w:sz w:val="22"/>
        </w:rPr>
        <w:t xml:space="preserve">Draft:  </w:t>
      </w:r>
      <w:r>
        <w:rPr>
          <w:sz w:val="22"/>
        </w:rPr>
        <w:t>In those gazes there was astonishment, there was shock, there was mockery, there was delight at his misfortune, there was sudden understanding, and there was cold indifference.</w:t>
      </w:r>
    </w:p>
    <w:p>
      <w:pPr>
        <w:spacing w:before="80" w:after="80"/>
      </w:pPr>
      <w:r>
        <w:rPr>
          <w:color w:val="444444"/>
          <w:sz w:val="20"/>
        </w:rPr>
        <w:t>Six items on the same 有 frame. The repetition is the effect. Smoothing it into one English series would kill it. 幸灾乐祸 is in Han Dian out of the Zuo Zhuan, taking pleasure in another's disaster, and the dictionary itself offers schadenfreude, but a German loanword would stick out of this list, so plain English it is.</w:t>
      </w:r>
    </w:p>
    <w:p>
      <w:pPr>
        <w:spacing w:before="40" w:after="240"/>
      </w:pPr>
      <w:r>
        <w:rPr>
          <w:b/>
          <w:i/>
          <w:sz w:val="18"/>
        </w:rPr>
        <w:t xml:space="preserve">I checked: </w:t>
      </w:r>
      <w:hyperlink r:id="rId20">
        <w:r>
          <w:rPr>
            <w:color w:val="0563C1"/>
            <w:u w:val="single"/>
            <w:sz w:val="18"/>
            <w:i/>
          </w:rPr>
          <w:t xml:space="preserve">Han Dian, 幸灾乐祸</w:t>
        </w:r>
      </w:hyperlink>
    </w:p>
    <w:p>
      <w:pPr>
        <w:pStyle w:val="Heading2"/>
        <w:spacing w:before="280" w:after="0"/>
      </w:pPr>
      <w:r>
        <w:t>L36</w:t>
      </w:r>
    </w:p>
    <w:p>
      <w:pPr>
        <w:spacing w:before="40" w:after="140"/>
        <w:ind w:left="360"/>
      </w:pPr>
      <w:r>
        <w:rPr>
          <w:rFonts w:ascii="SimSun" w:hAnsi="SimSun" w:eastAsia="SimSun"/>
          <w:color w:val="333333"/>
          <w:sz w:val="25"/>
        </w:rPr>
        <w:t>一模一样的情境，让方源不由地想到了前世。</w:t>
      </w:r>
    </w:p>
    <w:p>
      <w:pPr>
        <w:spacing w:before="0" w:after="80"/>
      </w:pPr>
      <w:r>
        <w:rPr>
          <w:b/>
          <w:sz w:val="21"/>
        </w:rPr>
        <w:t xml:space="preserve">Literal:  </w:t>
      </w:r>
      <w:r>
        <w:rPr>
          <w:sz w:val="21"/>
        </w:rPr>
        <w:t>An exactly identical situation made Fang Yuan think, without meaning to, of his previous life.</w:t>
      </w:r>
    </w:p>
    <w:p>
      <w:pPr>
        <w:spacing w:before="0" w:after="80"/>
      </w:pPr>
      <w:r>
        <w:rPr>
          <w:b/>
          <w:sz w:val="22"/>
        </w:rPr>
        <w:t xml:space="preserve">Draft:  </w:t>
      </w:r>
      <w:r>
        <w:rPr>
          <w:sz w:val="22"/>
        </w:rPr>
        <w:t>The scene was identical, and it drew Fang Yuan's thoughts back to his previous life.</w:t>
      </w:r>
    </w:p>
    <w:p>
      <w:pPr>
        <w:spacing w:before="40" w:after="240"/>
        <w:pBdr>
          <w:bottom w:val="single" w:sz="6" w:space="1" w:color="DDDDDD"/>
        </w:pBdr>
      </w:pPr>
    </w:p>
    <w:p>
      <w:pPr>
        <w:pStyle w:val="Heading2"/>
        <w:spacing w:before="280" w:after="0"/>
      </w:pPr>
      <w:r>
        <w:t>L37</w:t>
      </w:r>
    </w:p>
    <w:p>
      <w:pPr>
        <w:spacing w:before="40" w:after="140"/>
        <w:ind w:left="360"/>
      </w:pPr>
      <w:r>
        <w:rPr>
          <w:rFonts w:ascii="SimSun" w:hAnsi="SimSun" w:eastAsia="SimSun"/>
          <w:color w:val="333333"/>
          <w:sz w:val="25"/>
        </w:rPr>
        <w:t>那时自己感觉天都塌下来了，过河时失足摔了一跤，浑身湿透，失魂落魄。却没有一个人搀扶自己。</w:t>
      </w:r>
    </w:p>
    <w:p>
      <w:pPr>
        <w:spacing w:before="0" w:after="80"/>
      </w:pPr>
      <w:r>
        <w:rPr>
          <w:b/>
          <w:sz w:val="21"/>
        </w:rPr>
        <w:t xml:space="preserve">Literal:  </w:t>
      </w:r>
      <w:r>
        <w:rPr>
          <w:sz w:val="21"/>
        </w:rPr>
        <w:t>At that time he felt the sky had collapsed. Crossing the river he lost his footing and fell, soaked through, soul lost and spirit fallen. Yet not one person held him up.</w:t>
      </w:r>
    </w:p>
    <w:p>
      <w:pPr>
        <w:spacing w:before="0" w:after="80"/>
      </w:pPr>
      <w:r>
        <w:rPr>
          <w:b/>
          <w:sz w:val="22"/>
        </w:rPr>
        <w:t xml:space="preserve">Draft:  </w:t>
      </w:r>
      <w:r>
        <w:rPr>
          <w:sz w:val="22"/>
        </w:rPr>
        <w:t>Back then it had felt as though the sky itself were falling. Crossing the river he had lost his footing and fallen, soaked to the skin, his wits scattered. And not one person had reached out to steady him.</w:t>
      </w:r>
    </w:p>
    <w:p>
      <w:pPr>
        <w:spacing w:before="80" w:after="80"/>
      </w:pPr>
      <w:r>
        <w:rPr>
          <w:color w:val="444444"/>
          <w:sz w:val="20"/>
        </w:rPr>
        <w:t>失魂落魄 in Han Dian is the souls departing, used of someone shattered and running on autopilot. 搀扶 is specifically supporting someone by the arm, so the thing nobody did is physical, not emotional. That is colder, and better.</w:t>
      </w:r>
    </w:p>
    <w:p>
      <w:pPr>
        <w:spacing w:before="40" w:after="240"/>
      </w:pPr>
      <w:r>
        <w:rPr>
          <w:b/>
          <w:i/>
          <w:sz w:val="18"/>
        </w:rPr>
        <w:t xml:space="preserve">I checked: </w:t>
      </w:r>
      <w:hyperlink r:id="rId21">
        <w:r>
          <w:rPr>
            <w:color w:val="0563C1"/>
            <w:u w:val="single"/>
            <w:sz w:val="18"/>
            <w:i/>
          </w:rPr>
          <w:t xml:space="preserve">Han Dian, 失魂落魄</w:t>
        </w:r>
      </w:hyperlink>
    </w:p>
    <w:p>
      <w:pPr>
        <w:pStyle w:val="Heading2"/>
        <w:spacing w:before="280" w:after="0"/>
      </w:pPr>
      <w:r>
        <w:t>L38</w:t>
      </w:r>
    </w:p>
    <w:p>
      <w:pPr>
        <w:spacing w:before="40" w:after="140"/>
        <w:ind w:left="360"/>
      </w:pPr>
      <w:r>
        <w:rPr>
          <w:rFonts w:ascii="SimSun" w:hAnsi="SimSun" w:eastAsia="SimSun"/>
          <w:color w:val="333333"/>
          <w:sz w:val="25"/>
        </w:rPr>
        <w:t>这些失望、冷漠的表情和眼神，像是尖刀凌迟着自己的心。思绪纷乱无比，胸口更是隐隐作痛。</w:t>
      </w:r>
    </w:p>
    <w:p>
      <w:pPr>
        <w:spacing w:before="0" w:after="80"/>
      </w:pPr>
      <w:r>
        <w:rPr>
          <w:b/>
          <w:sz w:val="21"/>
        </w:rPr>
        <w:t xml:space="preserve">Literal:  </w:t>
      </w:r>
      <w:r>
        <w:rPr>
          <w:sz w:val="21"/>
        </w:rPr>
        <w:t>These disappointed, cold expressions and looks were like sharp knives putting his heart to lingchi. His thoughts were tangled beyond compare, and his chest ached faintly.</w:t>
      </w:r>
    </w:p>
    <w:p>
      <w:pPr>
        <w:spacing w:before="0" w:after="80"/>
      </w:pPr>
      <w:r>
        <w:rPr>
          <w:b/>
          <w:sz w:val="22"/>
        </w:rPr>
        <w:t xml:space="preserve">Draft:  </w:t>
      </w:r>
      <w:r>
        <w:rPr>
          <w:sz w:val="22"/>
        </w:rPr>
        <w:t>Those disappointed, indifferent faces and eyes had been like sharp knives slicing his heart away piece by piece. His thoughts had run wild, and a dull ache had spread through his chest.</w:t>
      </w:r>
    </w:p>
    <w:p>
      <w:pPr>
        <w:spacing w:before="80" w:after="80"/>
      </w:pPr>
      <w:r>
        <w:rPr>
          <w:color w:val="444444"/>
          <w:sz w:val="20"/>
        </w:rPr>
        <w:t>凌迟 is not generic cutting. Han Dian has it as the judicial execution by slow slicing, quoting the Song History on severing the limbs first and the throat last, and noting the popular name, a thousand knives and ten thousand cuts. So the English has to be incremental. I am not importing an image here, it is the verb on the page, and it is the most protracted killing the language had available.</w:t>
      </w:r>
    </w:p>
    <w:p>
      <w:pPr>
        <w:spacing w:before="40" w:after="240"/>
      </w:pPr>
      <w:r>
        <w:rPr>
          <w:b/>
          <w:i/>
          <w:sz w:val="18"/>
        </w:rPr>
        <w:t xml:space="preserve">I checked: </w:t>
      </w:r>
      <w:hyperlink r:id="rId22">
        <w:r>
          <w:rPr>
            <w:color w:val="0563C1"/>
            <w:u w:val="single"/>
            <w:sz w:val="18"/>
            <w:i/>
          </w:rPr>
          <w:t xml:space="preserve">Han Dian, 凌迟</w:t>
        </w:r>
      </w:hyperlink>
    </w:p>
    <w:p>
      <w:pPr>
        <w:pStyle w:val="Heading2"/>
        <w:spacing w:before="280" w:after="0"/>
      </w:pPr>
      <w:r>
        <w:t>L39</w:t>
      </w:r>
    </w:p>
    <w:p>
      <w:pPr>
        <w:spacing w:before="40" w:after="140"/>
        <w:ind w:left="360"/>
      </w:pPr>
      <w:r>
        <w:rPr>
          <w:rFonts w:ascii="SimSun" w:hAnsi="SimSun" w:eastAsia="SimSun"/>
          <w:color w:val="333333"/>
          <w:sz w:val="25"/>
        </w:rPr>
        <w:t>就好像是从云端摔到地上，站得越高，摔得越狠。</w:t>
      </w:r>
    </w:p>
    <w:p>
      <w:pPr>
        <w:spacing w:before="0" w:after="80"/>
      </w:pPr>
      <w:r>
        <w:rPr>
          <w:b/>
          <w:sz w:val="21"/>
        </w:rPr>
        <w:t xml:space="preserve">Literal:  </w:t>
      </w:r>
      <w:r>
        <w:rPr>
          <w:sz w:val="21"/>
        </w:rPr>
        <w:t>Just like falling from the clouds to the ground. The higher you stand, the harder you fall.</w:t>
      </w:r>
    </w:p>
    <w:p>
      <w:pPr>
        <w:spacing w:before="0" w:after="80"/>
      </w:pPr>
      <w:r>
        <w:rPr>
          <w:b/>
          <w:sz w:val="22"/>
        </w:rPr>
        <w:t xml:space="preserve">Draft:  </w:t>
      </w:r>
      <w:r>
        <w:rPr>
          <w:sz w:val="22"/>
        </w:rPr>
        <w:t>It was like falling from the clouds to the ground. The higher one stood, the harder one fell.</w:t>
      </w:r>
    </w:p>
    <w:p>
      <w:pPr>
        <w:spacing w:before="40" w:after="240"/>
        <w:pBdr>
          <w:bottom w:val="single" w:sz="6" w:space="1" w:color="DDDDDD"/>
        </w:pBdr>
      </w:pPr>
    </w:p>
    <w:p>
      <w:pPr>
        <w:pStyle w:val="Heading2"/>
        <w:spacing w:before="280" w:after="0"/>
      </w:pPr>
      <w:r>
        <w:t>L40</w:t>
      </w:r>
    </w:p>
    <w:p>
      <w:pPr>
        <w:spacing w:before="40" w:after="140"/>
        <w:ind w:left="360"/>
      </w:pPr>
      <w:r>
        <w:rPr>
          <w:rFonts w:ascii="SimSun" w:hAnsi="SimSun" w:eastAsia="SimSun"/>
          <w:color w:val="333333"/>
          <w:sz w:val="25"/>
        </w:rPr>
        <w:t>不过，今生。</w:t>
      </w:r>
    </w:p>
    <w:p>
      <w:pPr>
        <w:spacing w:before="0" w:after="80"/>
      </w:pPr>
      <w:r>
        <w:rPr>
          <w:b/>
          <w:sz w:val="21"/>
        </w:rPr>
        <w:t xml:space="preserve">Literal:  </w:t>
      </w:r>
      <w:r>
        <w:rPr>
          <w:sz w:val="21"/>
        </w:rPr>
        <w:t>However, this life.</w:t>
      </w:r>
    </w:p>
    <w:p>
      <w:pPr>
        <w:spacing w:before="0" w:after="80"/>
      </w:pPr>
      <w:r>
        <w:rPr>
          <w:b/>
          <w:sz w:val="22"/>
        </w:rPr>
        <w:t xml:space="preserve">Draft:  </w:t>
      </w:r>
      <w:r>
        <w:rPr>
          <w:sz w:val="22"/>
        </w:rPr>
        <w:t>But in this life.</w:t>
      </w:r>
    </w:p>
    <w:p>
      <w:pPr>
        <w:spacing w:before="80" w:after="80"/>
      </w:pPr>
      <w:r>
        <w:rPr>
          <w:color w:val="444444"/>
          <w:sz w:val="20"/>
        </w:rPr>
        <w:t>A fragment standing as its own paragraph, and the hinge of the whole chapter. Completing it into a sentence would wreck the turn.</w:t>
      </w:r>
    </w:p>
    <w:p>
      <w:pPr>
        <w:spacing w:before="40" w:after="240"/>
        <w:pBdr>
          <w:bottom w:val="single" w:sz="6" w:space="1" w:color="DDDDDD"/>
        </w:pBdr>
      </w:pPr>
    </w:p>
    <w:p>
      <w:pPr>
        <w:pStyle w:val="Heading2"/>
        <w:spacing w:before="280" w:after="0"/>
      </w:pPr>
      <w:r>
        <w:t>L41</w:t>
      </w:r>
    </w:p>
    <w:p>
      <w:pPr>
        <w:spacing w:before="40" w:after="140"/>
        <w:ind w:left="360"/>
      </w:pPr>
      <w:r>
        <w:rPr>
          <w:rFonts w:ascii="SimSun" w:hAnsi="SimSun" w:eastAsia="SimSun"/>
          <w:color w:val="333333"/>
          <w:sz w:val="25"/>
        </w:rPr>
        <w:t>重临这样的场景，方源的心却平静无比。</w:t>
      </w:r>
    </w:p>
    <w:p>
      <w:pPr>
        <w:spacing w:before="0" w:after="80"/>
      </w:pPr>
      <w:r>
        <w:rPr>
          <w:b/>
          <w:sz w:val="21"/>
        </w:rPr>
        <w:t xml:space="preserve">Literal:  </w:t>
      </w:r>
      <w:r>
        <w:rPr>
          <w:sz w:val="21"/>
        </w:rPr>
        <w:t>Coming again to such a scene, Fang Yuan's heart was calm beyond compare.</w:t>
      </w:r>
    </w:p>
    <w:p>
      <w:pPr>
        <w:spacing w:before="0" w:after="80"/>
      </w:pPr>
      <w:r>
        <w:rPr>
          <w:b/>
          <w:sz w:val="22"/>
        </w:rPr>
        <w:t xml:space="preserve">Draft:  </w:t>
      </w:r>
      <w:r>
        <w:rPr>
          <w:sz w:val="22"/>
        </w:rPr>
        <w:t>Standing once more in such a scene, Fang Yuan was utterly calm.</w:t>
      </w:r>
    </w:p>
    <w:p>
      <w:pPr>
        <w:spacing w:before="80" w:after="80"/>
      </w:pPr>
      <w:r>
        <w:rPr>
          <w:color w:val="444444"/>
          <w:sz w:val="20"/>
        </w:rPr>
        <w:t>First application of the rule I am now using for 心. Han Dian's entry notes that the ancients treated the heart as the organ of thought, so the word stands in for the mind as readily as for feeling. Here 心 is his inner state generally, and English already says a person is calm without routing it through an organ. Keeping heart would also be the third heart in a short stretch.</w:t>
      </w:r>
    </w:p>
    <w:p>
      <w:pPr>
        <w:spacing w:before="40" w:after="240"/>
        <w:pBdr>
          <w:bottom w:val="single" w:sz="6" w:space="1" w:color="DDDDDD"/>
        </w:pBdr>
      </w:pPr>
    </w:p>
    <w:p>
      <w:pPr>
        <w:pStyle w:val="Heading2"/>
        <w:spacing w:before="280" w:after="0"/>
      </w:pPr>
      <w:r>
        <w:t>L42</w:t>
      </w:r>
    </w:p>
    <w:p>
      <w:pPr>
        <w:spacing w:before="40" w:after="140"/>
        <w:ind w:left="360"/>
      </w:pPr>
      <w:r>
        <w:rPr>
          <w:rFonts w:ascii="SimSun" w:hAnsi="SimSun" w:eastAsia="SimSun"/>
          <w:color w:val="333333"/>
          <w:sz w:val="25"/>
        </w:rPr>
        <w:t>他想到了那个传说，当困境来临时，要把心交给希望。</w:t>
      </w:r>
    </w:p>
    <w:p>
      <w:pPr>
        <w:spacing w:before="0" w:after="80"/>
      </w:pPr>
      <w:r>
        <w:rPr>
          <w:b/>
          <w:sz w:val="21"/>
        </w:rPr>
        <w:t xml:space="preserve">Literal:  </w:t>
      </w:r>
      <w:r>
        <w:rPr>
          <w:sz w:val="21"/>
        </w:rPr>
        <w:t>He thought of that legend: when predicaments come, you must hand your heart over to hope.</w:t>
      </w:r>
    </w:p>
    <w:p>
      <w:pPr>
        <w:spacing w:before="0" w:after="80"/>
      </w:pPr>
      <w:r>
        <w:rPr>
          <w:b/>
          <w:sz w:val="22"/>
        </w:rPr>
        <w:t xml:space="preserve">Draft:  </w:t>
      </w:r>
      <w:r>
        <w:rPr>
          <w:sz w:val="22"/>
        </w:rPr>
        <w:t>He thought of that legend. When predicaments come, entrust your heart to hope.</w:t>
      </w:r>
    </w:p>
    <w:p>
      <w:pPr>
        <w:spacing w:before="80" w:after="80"/>
      </w:pPr>
      <w:r>
        <w:rPr>
          <w:color w:val="444444"/>
          <w:sz w:val="20"/>
        </w:rPr>
        <w:t>困境 is the same word settled as predicament in Chapter 5, and this is a direct callback to the Ren Zu legend already published, so the wording has to match what is live. Heart stays here, because handing the heart over is the legend's own image, not a stock phrase.</w:t>
      </w:r>
    </w:p>
    <w:p>
      <w:pPr>
        <w:spacing w:before="40" w:after="240"/>
        <w:pBdr>
          <w:bottom w:val="single" w:sz="6" w:space="1" w:color="DDDDDD"/>
        </w:pBdr>
      </w:pPr>
    </w:p>
    <w:p>
      <w:pPr>
        <w:pStyle w:val="Heading2"/>
        <w:spacing w:before="280" w:after="0"/>
      </w:pPr>
      <w:r>
        <w:t>L43</w:t>
      </w:r>
    </w:p>
    <w:p>
      <w:pPr>
        <w:spacing w:before="40" w:after="140"/>
        <w:ind w:left="360"/>
      </w:pPr>
      <w:r>
        <w:rPr>
          <w:rFonts w:ascii="SimSun" w:hAnsi="SimSun" w:eastAsia="SimSun"/>
          <w:color w:val="333333"/>
          <w:sz w:val="25"/>
        </w:rPr>
        <w:t>如今这个希望，就在自己的体内。虽然这希望不大，但已经好过那些毫无修行资质的人。</w:t>
      </w:r>
    </w:p>
    <w:p>
      <w:pPr>
        <w:spacing w:before="0" w:after="80"/>
      </w:pPr>
      <w:r>
        <w:rPr>
          <w:b/>
          <w:sz w:val="21"/>
        </w:rPr>
        <w:t xml:space="preserve">Literal:  </w:t>
      </w:r>
      <w:r>
        <w:rPr>
          <w:sz w:val="21"/>
        </w:rPr>
        <w:t>Now this hope is inside his own body. Although this hope is not big, it is already better than those people with no cultivation aptitude at all.</w:t>
      </w:r>
    </w:p>
    <w:p>
      <w:pPr>
        <w:spacing w:before="0" w:after="80"/>
      </w:pPr>
      <w:r>
        <w:rPr>
          <w:b/>
          <w:sz w:val="22"/>
        </w:rPr>
        <w:t xml:space="preserve">Draft:  </w:t>
      </w:r>
      <w:r>
        <w:rPr>
          <w:sz w:val="22"/>
        </w:rPr>
        <w:t>And now that hope lay within his own body. It was not a great hope, but it was already better than those with no aptitude for cultivation at all.</w:t>
      </w:r>
    </w:p>
    <w:p>
      <w:pPr>
        <w:spacing w:before="40" w:after="240"/>
        <w:pBdr>
          <w:bottom w:val="single" w:sz="6" w:space="1" w:color="DDDDDD"/>
        </w:pBdr>
      </w:pPr>
    </w:p>
    <w:p>
      <w:pPr>
        <w:pStyle w:val="Heading2"/>
        <w:spacing w:before="280" w:after="0"/>
      </w:pPr>
      <w:r>
        <w:t>L44</w:t>
      </w:r>
    </w:p>
    <w:p>
      <w:pPr>
        <w:spacing w:before="40" w:after="140"/>
        <w:ind w:left="360"/>
      </w:pPr>
      <w:r>
        <w:rPr>
          <w:rFonts w:ascii="SimSun" w:hAnsi="SimSun" w:eastAsia="SimSun"/>
          <w:color w:val="333333"/>
          <w:sz w:val="25"/>
        </w:rPr>
        <w:t>别人因此而失望，那就失望吧，又能如何呢？</w:t>
      </w:r>
    </w:p>
    <w:p>
      <w:pPr>
        <w:spacing w:before="0" w:after="80"/>
      </w:pPr>
      <w:r>
        <w:rPr>
          <w:b/>
          <w:sz w:val="21"/>
        </w:rPr>
        <w:t xml:space="preserve">Literal:  </w:t>
      </w:r>
      <w:r>
        <w:rPr>
          <w:sz w:val="21"/>
        </w:rPr>
        <w:t>Others are disappointed because of it. Then be disappointed, and what of it?</w:t>
      </w:r>
    </w:p>
    <w:p>
      <w:pPr>
        <w:spacing w:before="0" w:after="80"/>
      </w:pPr>
      <w:r>
        <w:rPr>
          <w:b/>
          <w:sz w:val="22"/>
        </w:rPr>
        <w:t xml:space="preserve">Draft:  </w:t>
      </w:r>
      <w:r>
        <w:rPr>
          <w:sz w:val="22"/>
        </w:rPr>
        <w:t>If others were disappointed by it, then let them be disappointed. What of it?</w:t>
      </w:r>
    </w:p>
    <w:p>
      <w:pPr>
        <w:spacing w:before="40" w:after="240"/>
        <w:pBdr>
          <w:bottom w:val="single" w:sz="6" w:space="1" w:color="DDDDDD"/>
        </w:pBdr>
      </w:pPr>
    </w:p>
    <w:p>
      <w:pPr>
        <w:pStyle w:val="Heading2"/>
        <w:spacing w:before="280" w:after="0"/>
      </w:pPr>
      <w:r>
        <w:t>L45</w:t>
      </w:r>
    </w:p>
    <w:p>
      <w:pPr>
        <w:spacing w:before="40" w:after="140"/>
        <w:ind w:left="360"/>
      </w:pPr>
      <w:r>
        <w:rPr>
          <w:rFonts w:ascii="SimSun" w:hAnsi="SimSun" w:eastAsia="SimSun"/>
          <w:color w:val="333333"/>
          <w:sz w:val="25"/>
        </w:rPr>
        <w:t>别人的失望与我何干？重要的是自己心存希望！</w:t>
      </w:r>
    </w:p>
    <w:p>
      <w:pPr>
        <w:spacing w:before="0" w:after="80"/>
      </w:pPr>
      <w:r>
        <w:rPr>
          <w:b/>
          <w:sz w:val="21"/>
        </w:rPr>
        <w:t xml:space="preserve">Literal:  </w:t>
      </w:r>
      <w:r>
        <w:rPr>
          <w:sz w:val="21"/>
        </w:rPr>
        <w:t>What do others' disappointments have to do with me? What matters is that oneself keeps hope in the heart!</w:t>
      </w:r>
    </w:p>
    <w:p>
      <w:pPr>
        <w:spacing w:before="0" w:after="80"/>
      </w:pPr>
      <w:r>
        <w:rPr>
          <w:b/>
          <w:sz w:val="22"/>
        </w:rPr>
        <w:t xml:space="preserve">Draft:  </w:t>
      </w:r>
      <w:r>
        <w:rPr>
          <w:sz w:val="22"/>
        </w:rPr>
        <w:t>What is the disappointment of others to me? What matters is that one keeps hope in one's own heart!</w:t>
      </w:r>
    </w:p>
    <w:p>
      <w:pPr>
        <w:spacing w:before="80" w:after="80"/>
      </w:pPr>
      <w:r>
        <w:rPr>
          <w:color w:val="444444"/>
          <w:sz w:val="20"/>
        </w:rPr>
        <w:t>Changed to one. 自己 is oneself, and it does not commit to a person. The passage is sliding out of Fang Yuan's private thought and into maxim, which is exactly why the next two lines read like something carved on a wall. Switching to one makes that drift visible instead of hiding it behind an I. L44 is still his own thought, so the handover happens right here.</w:t>
      </w:r>
    </w:p>
    <w:p>
      <w:pPr>
        <w:spacing w:before="40" w:after="240"/>
        <w:pBdr>
          <w:bottom w:val="single" w:sz="6" w:space="1" w:color="DDDDDD"/>
        </w:pBdr>
      </w:pPr>
    </w:p>
    <w:p>
      <w:pPr>
        <w:pStyle w:val="Heading2"/>
        <w:spacing w:before="280" w:after="0"/>
      </w:pPr>
      <w:r>
        <w:t>L46</w:t>
      </w:r>
    </w:p>
    <w:p>
      <w:pPr>
        <w:spacing w:before="40" w:after="140"/>
        <w:ind w:left="360"/>
      </w:pPr>
      <w:r>
        <w:rPr>
          <w:rFonts w:ascii="SimSun" w:hAnsi="SimSun" w:eastAsia="SimSun"/>
          <w:color w:val="333333"/>
          <w:sz w:val="25"/>
        </w:rPr>
        <w:t>五百年的生涯，让他明白了一个道理：人的一生之精彩，在于自己追逐梦想的过程。不必苛求旁人的不失望或者喜欢。</w:t>
      </w:r>
    </w:p>
    <w:p>
      <w:pPr>
        <w:spacing w:before="0" w:after="80"/>
      </w:pPr>
      <w:r>
        <w:rPr>
          <w:b/>
          <w:sz w:val="21"/>
        </w:rPr>
        <w:t xml:space="preserve">Literal:  </w:t>
      </w:r>
      <w:r>
        <w:rPr>
          <w:sz w:val="21"/>
        </w:rPr>
        <w:t>Five hundred years of living made him understand one principle: the splendour of a person's life lies in the process of chasing one's own dreams. No need to demand harshly that others not be disappointed, or that they like it.</w:t>
      </w:r>
    </w:p>
    <w:p>
      <w:pPr>
        <w:spacing w:before="0" w:after="80"/>
      </w:pPr>
      <w:r>
        <w:rPr>
          <w:b/>
          <w:sz w:val="22"/>
        </w:rPr>
        <w:t xml:space="preserve">Draft:  </w:t>
      </w:r>
      <w:r>
        <w:rPr>
          <w:sz w:val="22"/>
        </w:rPr>
        <w:t>Five hundred years of living had taught him one truth. What makes a life exciting is the pursuit of one's own dreams. There is no need to demand that others withhold their disappointment, or grant their approval.</w:t>
      </w:r>
    </w:p>
    <w:p>
      <w:pPr>
        <w:spacing w:before="80" w:after="80"/>
      </w:pPr>
      <w:r>
        <w:rPr>
          <w:color w:val="444444"/>
          <w:sz w:val="20"/>
        </w:rPr>
        <w:t>五百年 stays explicit, per the standing rule on that repetition. This is one of the three places 精彩 appears, so it moves with whatever the title does. 精彩 is praise, splendid or brilliant, not understatement. Interesting is the better menace but the weaker translation, and it collapses here, where what makes a life interesting is a much smaller thought than the line is reaching for.</w:t>
      </w:r>
    </w:p>
    <w:p>
      <w:pPr>
        <w:spacing w:before="40" w:after="240"/>
        <w:pBdr>
          <w:bottom w:val="single" w:sz="6" w:space="1" w:color="DDDDDD"/>
        </w:pBdr>
      </w:pPr>
    </w:p>
    <w:p>
      <w:pPr>
        <w:pStyle w:val="Heading2"/>
        <w:spacing w:before="280" w:after="0"/>
      </w:pPr>
      <w:r>
        <w:t>L47</w:t>
      </w:r>
    </w:p>
    <w:p>
      <w:pPr>
        <w:spacing w:before="40" w:after="140"/>
        <w:ind w:left="360"/>
      </w:pPr>
      <w:r>
        <w:rPr>
          <w:rFonts w:ascii="SimSun" w:hAnsi="SimSun" w:eastAsia="SimSun"/>
          <w:color w:val="333333"/>
          <w:sz w:val="25"/>
        </w:rPr>
        <w:t>走自己的路，让旁人失望和不喜欢去吧！</w:t>
      </w:r>
    </w:p>
    <w:p>
      <w:pPr>
        <w:spacing w:before="0" w:after="80"/>
      </w:pPr>
      <w:r>
        <w:rPr>
          <w:b/>
          <w:sz w:val="21"/>
        </w:rPr>
        <w:t xml:space="preserve">Literal:  </w:t>
      </w:r>
      <w:r>
        <w:rPr>
          <w:sz w:val="21"/>
        </w:rPr>
        <w:t>Walk your own road, and let other people be disappointed and not like it!</w:t>
      </w:r>
    </w:p>
    <w:p>
      <w:pPr>
        <w:spacing w:before="0" w:after="80"/>
      </w:pPr>
      <w:r>
        <w:rPr>
          <w:b/>
          <w:sz w:val="22"/>
        </w:rPr>
        <w:t xml:space="preserve">Draft:  </w:t>
      </w:r>
      <w:r>
        <w:rPr>
          <w:sz w:val="22"/>
        </w:rPr>
        <w:t>Go your own way, and let others be disappointed, let them disapprove!</w:t>
      </w:r>
    </w:p>
    <w:p>
      <w:pPr>
        <w:spacing w:before="80" w:after="80"/>
      </w:pPr>
      <w:r>
        <w:rPr>
          <w:color w:val="444444"/>
          <w:sz w:val="20"/>
        </w:rPr>
        <w:t>The one that matters. This is not the author's own sentence, it is a rewrite of a proverb every Chinese reader knows, 走自己的路，让别人说去吧, go your own way and let other people talk. He swaps talk for be disappointed and dislike it, so the borrowed motto lands precisely on Fang Yuan's situation. The English therefore has to sound like the familiar saying with a substitution made, which is why go your own way stays verbatim and up front. The proverb reaches Chinese through Marx, who closed the 1867 preface to Capital with Segui il tuo corso, e lascia dir le genti, itself an alteration of a line spoken by Virgil, not Dante, in Purgatorio V.</w:t>
      </w:r>
    </w:p>
    <w:p>
      <w:pPr>
        <w:spacing w:before="40" w:after="240"/>
      </w:pPr>
      <w:r>
        <w:rPr>
          <w:b/>
          <w:i/>
          <w:sz w:val="18"/>
        </w:rPr>
        <w:t xml:space="preserve">I checked: </w:t>
      </w:r>
      <w:hyperlink r:id="rId23">
        <w:r>
          <w:rPr>
            <w:color w:val="0563C1"/>
            <w:u w:val="single"/>
            <w:sz w:val="18"/>
            <w:i/>
          </w:rPr>
          <w:t xml:space="preserve">Marx, Preface to the First German Edition of Capital, 1867, Marxists Internet Archive</w:t>
        </w:r>
      </w:hyperlink>
      <w:r>
        <w:rPr>
          <w:sz w:val="18"/>
        </w:rPr>
        <w:t xml:space="preserve">   |   </w:t>
      </w:r>
      <w:hyperlink r:id="rId24">
        <w:r>
          <w:rPr>
            <w:color w:val="0563C1"/>
            <w:u w:val="single"/>
            <w:sz w:val="18"/>
            <w:i/>
          </w:rPr>
          <w:t xml:space="preserve">Dante, Purgatorio V, lines 13 to 15, with the note on Marx's paraphrase</w:t>
        </w:r>
      </w:hyperlink>
      <w:r>
        <w:rPr>
          <w:sz w:val="18"/>
        </w:rPr>
        <w:t xml:space="preserve">   |   </w:t>
      </w:r>
      <w:hyperlink r:id="rId25">
        <w:r>
          <w:rPr>
            <w:color w:val="0563C1"/>
            <w:u w:val="single"/>
            <w:sz w:val="18"/>
            <w:i/>
          </w:rPr>
          <w:t xml:space="preserve">Two Quotations in Marx's Capital Identified</w:t>
        </w:r>
      </w:hyperlink>
      <w:r>
        <w:rPr>
          <w:sz w:val="18"/>
        </w:rPr>
        <w:t xml:space="preserve">   |   </w:t>
      </w:r>
      <w:hyperlink r:id="rId26">
        <w:r>
          <w:rPr>
            <w:color w:val="0563C1"/>
            <w:u w:val="single"/>
            <w:sz w:val="18"/>
            <w:i/>
          </w:rPr>
          <w:t xml:space="preserve">Chinese attribution of the proverb to Dante, noting Marx's use of it</w:t>
        </w:r>
      </w:hyperlink>
    </w:p>
    <w:p>
      <w:pPr>
        <w:pStyle w:val="Heading2"/>
        <w:spacing w:before="280" w:after="0"/>
      </w:pPr>
      <w:r>
        <w:t>L48</w:t>
      </w:r>
    </w:p>
    <w:p>
      <w:pPr>
        <w:spacing w:before="40" w:after="140"/>
        <w:ind w:left="360"/>
      </w:pPr>
      <w:r>
        <w:rPr>
          <w:rFonts w:ascii="SimSun" w:hAnsi="SimSun" w:eastAsia="SimSun"/>
          <w:color w:val="333333"/>
          <w:sz w:val="25"/>
        </w:rPr>
        <w:t>“唉……”学堂家老深深地叹了一口气，又喊道，“下一位，古月方正。”</w:t>
      </w:r>
    </w:p>
    <w:p>
      <w:pPr>
        <w:spacing w:before="0" w:after="80"/>
      </w:pPr>
      <w:r>
        <w:rPr>
          <w:b/>
          <w:sz w:val="21"/>
        </w:rPr>
        <w:t xml:space="preserve">Literal:  </w:t>
      </w:r>
      <w:r>
        <w:rPr>
          <w:sz w:val="21"/>
        </w:rPr>
        <w:t>'Haa...' The academy elder sighed deeply, and shouted again, 'Next, Gu Yue Fang Zheng.'</w:t>
      </w:r>
    </w:p>
    <w:p>
      <w:pPr>
        <w:spacing w:before="0" w:after="80"/>
      </w:pPr>
      <w:r>
        <w:rPr>
          <w:b/>
          <w:sz w:val="22"/>
        </w:rPr>
        <w:t xml:space="preserve">Draft:  </w:t>
      </w:r>
      <w:r>
        <w:rPr>
          <w:sz w:val="22"/>
        </w:rPr>
        <w:t>“Haa...” The academy elder let out a deep sigh, then called again. “Next. Gu Yue Fang Zheng.”</w:t>
      </w:r>
    </w:p>
    <w:p>
      <w:pPr>
        <w:spacing w:before="40" w:after="240"/>
        <w:pBdr>
          <w:bottom w:val="single" w:sz="6" w:space="1" w:color="DDDDDD"/>
        </w:pBdr>
      </w:pPr>
    </w:p>
    <w:p>
      <w:pPr>
        <w:pStyle w:val="Heading2"/>
        <w:spacing w:before="280" w:after="0"/>
      </w:pPr>
      <w:r>
        <w:t>L49</w:t>
      </w:r>
    </w:p>
    <w:p>
      <w:pPr>
        <w:spacing w:before="40" w:after="140"/>
        <w:ind w:left="360"/>
      </w:pPr>
      <w:r>
        <w:rPr>
          <w:rFonts w:ascii="SimSun" w:hAnsi="SimSun" w:eastAsia="SimSun"/>
          <w:color w:val="333333"/>
          <w:sz w:val="25"/>
        </w:rPr>
        <w:t>却无人应答。</w:t>
      </w:r>
    </w:p>
    <w:p>
      <w:pPr>
        <w:spacing w:before="0" w:after="80"/>
      </w:pPr>
      <w:r>
        <w:rPr>
          <w:b/>
          <w:sz w:val="21"/>
        </w:rPr>
        <w:t xml:space="preserve">Literal:  </w:t>
      </w:r>
      <w:r>
        <w:rPr>
          <w:sz w:val="21"/>
        </w:rPr>
        <w:t>Yet no one answered.</w:t>
      </w:r>
    </w:p>
    <w:p>
      <w:pPr>
        <w:spacing w:before="0" w:after="80"/>
      </w:pPr>
      <w:r>
        <w:rPr>
          <w:b/>
          <w:sz w:val="22"/>
        </w:rPr>
        <w:t xml:space="preserve">Draft:  </w:t>
      </w:r>
      <w:r>
        <w:rPr>
          <w:sz w:val="22"/>
        </w:rPr>
        <w:t>No one answered.</w:t>
      </w:r>
    </w:p>
    <w:p>
      <w:pPr>
        <w:spacing w:before="80" w:after="80"/>
      </w:pPr>
      <w:r>
        <w:rPr>
          <w:color w:val="444444"/>
          <w:sz w:val="20"/>
        </w:rPr>
        <w:t>却 sets up the joke that follows. Short is right.</w:t>
      </w:r>
    </w:p>
    <w:p>
      <w:pPr>
        <w:spacing w:before="40" w:after="240"/>
        <w:pBdr>
          <w:bottom w:val="single" w:sz="6" w:space="1" w:color="DDDDDD"/>
        </w:pBdr>
      </w:pPr>
    </w:p>
    <w:p>
      <w:pPr>
        <w:pStyle w:val="Heading2"/>
        <w:spacing w:before="280" w:after="0"/>
      </w:pPr>
      <w:r>
        <w:t>L50</w:t>
      </w:r>
    </w:p>
    <w:p>
      <w:pPr>
        <w:spacing w:before="40" w:after="140"/>
        <w:ind w:left="360"/>
      </w:pPr>
      <w:r>
        <w:rPr>
          <w:rFonts w:ascii="SimSun" w:hAnsi="SimSun" w:eastAsia="SimSun"/>
          <w:color w:val="333333"/>
          <w:sz w:val="25"/>
        </w:rPr>
        <w:t>“古月方正！”家老大喝，声音在溶洞中嗡嗡回响。</w:t>
      </w:r>
    </w:p>
    <w:p>
      <w:pPr>
        <w:spacing w:before="0" w:after="80"/>
      </w:pPr>
      <w:r>
        <w:rPr>
          <w:b/>
          <w:sz w:val="21"/>
        </w:rPr>
        <w:t xml:space="preserve">Literal:  </w:t>
      </w:r>
      <w:r>
        <w:rPr>
          <w:sz w:val="21"/>
        </w:rPr>
        <w:t>'Gu Yue Fang Zheng!' The elder shouted loudly, his voice humming and echoing in the karst cave.</w:t>
      </w:r>
    </w:p>
    <w:p>
      <w:pPr>
        <w:spacing w:before="0" w:after="80"/>
      </w:pPr>
      <w:r>
        <w:rPr>
          <w:b/>
          <w:sz w:val="22"/>
        </w:rPr>
        <w:t xml:space="preserve">Draft:  </w:t>
      </w:r>
      <w:r>
        <w:rPr>
          <w:sz w:val="22"/>
        </w:rPr>
        <w:t>“Gu Yue Fang Zheng!” The elder shouted, and his voice went humming and echoing through the karst cavern.</w:t>
      </w:r>
    </w:p>
    <w:p>
      <w:pPr>
        <w:spacing w:before="80" w:after="80"/>
      </w:pPr>
      <w:r>
        <w:rPr>
          <w:color w:val="444444"/>
          <w:sz w:val="20"/>
        </w:rPr>
        <w:t>溶洞 is specifically a limestone solution cave, the standard word for the karst country of south China, which is where this clan lives. 嗡嗡 picks up the 嗡 from L16.</w:t>
      </w:r>
    </w:p>
    <w:p>
      <w:pPr>
        <w:spacing w:before="40" w:after="240"/>
        <w:pBdr>
          <w:bottom w:val="single" w:sz="6" w:space="1" w:color="DDDDDD"/>
        </w:pBdr>
      </w:pPr>
    </w:p>
    <w:p>
      <w:pPr>
        <w:pStyle w:val="Heading2"/>
        <w:spacing w:before="280" w:after="0"/>
      </w:pPr>
      <w:r>
        <w:t>L51</w:t>
      </w:r>
    </w:p>
    <w:p>
      <w:pPr>
        <w:spacing w:before="40" w:after="140"/>
        <w:ind w:left="360"/>
      </w:pPr>
      <w:r>
        <w:rPr>
          <w:rFonts w:ascii="SimSun" w:hAnsi="SimSun" w:eastAsia="SimSun"/>
          <w:color w:val="333333"/>
          <w:sz w:val="25"/>
        </w:rPr>
        <w:t>“啊？我在，我在！”方正从震惊的情绪中挣脱，连忙跑出，不幸脚下一个踉跄，顿时摔了个跟头，噗通一声，恰巧滚落到河里。</w:t>
      </w:r>
    </w:p>
    <w:p>
      <w:pPr>
        <w:spacing w:before="0" w:after="80"/>
      </w:pPr>
      <w:r>
        <w:rPr>
          <w:b/>
          <w:sz w:val="21"/>
        </w:rPr>
        <w:t xml:space="preserve">Literal:  </w:t>
      </w:r>
      <w:r>
        <w:rPr>
          <w:sz w:val="21"/>
        </w:rPr>
        <w:t>'Ah? I'm here, I'm here!' Fang Zheng tore free of his shocked mood and hurried out, unluckily staggered underfoot, at once fell head over heels, a 噗通 sound, and just happened to roll into the river.</w:t>
      </w:r>
    </w:p>
    <w:p>
      <w:pPr>
        <w:spacing w:before="0" w:after="80"/>
      </w:pPr>
      <w:r>
        <w:rPr>
          <w:b/>
          <w:sz w:val="22"/>
        </w:rPr>
        <w:t xml:space="preserve">Draft:  </w:t>
      </w:r>
      <w:r>
        <w:rPr>
          <w:sz w:val="22"/>
        </w:rPr>
        <w:t>“Ah? Here, I'm here!” Fang Zheng tore himself free of his shock and hurried forward, only to stagger underfoot. He went straight over in a tumble and fell with a splash, rolling, as luck would have it, right into the river.</w:t>
      </w:r>
    </w:p>
    <w:p>
      <w:pPr>
        <w:spacing w:before="80" w:after="80"/>
      </w:pPr>
      <w:r>
        <w:rPr>
          <w:color w:val="444444"/>
          <w:sz w:val="20"/>
        </w:rPr>
        <w:t>恰巧 means it so happened, by coincidence. The narrator is not saying he fell in the river, he is saying that of all the places he could have fallen, he managed the river. The word exists to point at the coincidence and enjoy it. As luck would have it does that job. If it reads too arch, just happened to is flatter and also fine.</w:t>
      </w:r>
    </w:p>
    <w:p>
      <w:pPr>
        <w:spacing w:before="40" w:after="240"/>
      </w:pPr>
      <w:r>
        <w:rPr>
          <w:b/>
          <w:i/>
          <w:sz w:val="18"/>
        </w:rPr>
        <w:t xml:space="preserve">I checked: </w:t>
      </w:r>
      <w:hyperlink r:id="rId27">
        <w:r>
          <w:rPr>
            <w:color w:val="0563C1"/>
            <w:u w:val="single"/>
            <w:sz w:val="18"/>
            <w:i/>
          </w:rPr>
          <w:t xml:space="preserve">Han Dian, 踉跄</w:t>
        </w:r>
      </w:hyperlink>
    </w:p>
    <w:p>
      <w:pPr>
        <w:pStyle w:val="Heading2"/>
        <w:spacing w:before="280" w:after="0"/>
      </w:pPr>
      <w:r>
        <w:t>L52</w:t>
      </w:r>
    </w:p>
    <w:p>
      <w:pPr>
        <w:spacing w:before="40" w:after="140"/>
        <w:ind w:left="360"/>
      </w:pPr>
      <w:r>
        <w:rPr>
          <w:rFonts w:ascii="SimSun" w:hAnsi="SimSun" w:eastAsia="SimSun"/>
          <w:color w:val="333333"/>
          <w:sz w:val="25"/>
        </w:rPr>
        <w:t>顿时，哄堂大笑。</w:t>
      </w:r>
    </w:p>
    <w:p>
      <w:pPr>
        <w:spacing w:before="0" w:after="80"/>
      </w:pPr>
      <w:r>
        <w:rPr>
          <w:b/>
          <w:sz w:val="21"/>
        </w:rPr>
        <w:t xml:space="preserve">Literal:  </w:t>
      </w:r>
      <w:r>
        <w:rPr>
          <w:sz w:val="21"/>
        </w:rPr>
        <w:t>At once, hall-filling great laughter.</w:t>
      </w:r>
    </w:p>
    <w:p>
      <w:pPr>
        <w:spacing w:before="0" w:after="80"/>
      </w:pPr>
      <w:r>
        <w:rPr>
          <w:b/>
          <w:sz w:val="22"/>
        </w:rPr>
        <w:t xml:space="preserve">Draft:  </w:t>
      </w:r>
      <w:r>
        <w:rPr>
          <w:sz w:val="22"/>
        </w:rPr>
        <w:t>At once, laughter broke out across the whole cavern.</w:t>
      </w:r>
    </w:p>
    <w:p>
      <w:pPr>
        <w:spacing w:before="80" w:after="80"/>
      </w:pPr>
      <w:r>
        <w:rPr>
          <w:color w:val="444444"/>
          <w:sz w:val="20"/>
        </w:rPr>
        <w:t>哄堂大笑 in Han Dian is a whole room laughing at the same moment. I first reached for the metonym, the cavern laughing, which English does not really grant to a hole in the ground. Putting the laughter itself as the subject keeps the sense of the whole enclosure going up at once, without the cave acquiring a mouth.</w:t>
      </w:r>
    </w:p>
    <w:p>
      <w:pPr>
        <w:spacing w:before="40" w:after="240"/>
      </w:pPr>
      <w:r>
        <w:rPr>
          <w:b/>
          <w:i/>
          <w:sz w:val="18"/>
        </w:rPr>
        <w:t xml:space="preserve">I checked: </w:t>
      </w:r>
      <w:hyperlink r:id="rId28">
        <w:r>
          <w:rPr>
            <w:color w:val="0563C1"/>
            <w:u w:val="single"/>
            <w:sz w:val="18"/>
            <w:i/>
          </w:rPr>
          <w:t xml:space="preserve">Han Dian, 哄堂大笑</w:t>
        </w:r>
      </w:hyperlink>
    </w:p>
    <w:p>
      <w:pPr>
        <w:pStyle w:val="Heading2"/>
        <w:spacing w:before="280" w:after="0"/>
      </w:pPr>
      <w:r>
        <w:t>L53</w:t>
      </w:r>
    </w:p>
    <w:p>
      <w:pPr>
        <w:spacing w:before="40" w:after="140"/>
        <w:ind w:left="360"/>
      </w:pPr>
      <w:r>
        <w:rPr>
          <w:rFonts w:ascii="SimSun" w:hAnsi="SimSun" w:eastAsia="SimSun"/>
          <w:color w:val="333333"/>
          <w:sz w:val="25"/>
        </w:rPr>
        <w:t>“方家兄弟，不过如此。”古月族长冷哼一声，对古月方正也产生了一种厌烦。</w:t>
      </w:r>
    </w:p>
    <w:p>
      <w:pPr>
        <w:spacing w:before="0" w:after="80"/>
      </w:pPr>
      <w:r>
        <w:rPr>
          <w:b/>
          <w:sz w:val="21"/>
        </w:rPr>
        <w:t xml:space="preserve">Literal:  </w:t>
      </w:r>
      <w:r>
        <w:rPr>
          <w:sz w:val="21"/>
        </w:rPr>
        <w:t>'The Fang family brothers, nothing more than this.' The Gu Yue clan leader gave a cold snort, and toward Gu Yue Fang Zheng too there arose a kind of disgust.</w:t>
      </w:r>
    </w:p>
    <w:p>
      <w:pPr>
        <w:spacing w:before="0" w:after="80"/>
      </w:pPr>
      <w:r>
        <w:rPr>
          <w:b/>
          <w:sz w:val="22"/>
        </w:rPr>
        <w:t xml:space="preserve">Draft:  </w:t>
      </w:r>
      <w:r>
        <w:rPr>
          <w:sz w:val="22"/>
        </w:rPr>
        <w:t>“The Fang brothers. Nothing more than this.” The Gu Yue clan leader gave a cold snort, and a certain distaste for Gu Yue Fang Zheng rose in him as well.</w:t>
      </w:r>
    </w:p>
    <w:p>
      <w:pPr>
        <w:spacing w:before="80" w:after="80"/>
      </w:pPr>
      <w:r>
        <w:rPr>
          <w:color w:val="444444"/>
          <w:sz w:val="20"/>
        </w:rPr>
        <w:t>Nothing states disgust toward Fang Yuan outright, so the 也, also, is doing something sly. It points back to L25, where the man clenched his fists and called the result detestable. Chinese lets 也 reach back to an attitude the reader is expected to have inferred, without that attitude ever being named. English as well does the same reaching, so I keep it: the sneaky part is the author's, not mine. Making it explicit would spell out a joke the original leaves half-said.</w:t>
      </w:r>
    </w:p>
    <w:p>
      <w:pPr>
        <w:spacing w:before="40" w:after="240"/>
        <w:pBdr>
          <w:bottom w:val="single" w:sz="6" w:space="1" w:color="DDDDDD"/>
        </w:pBdr>
      </w:pPr>
    </w:p>
    <w:p>
      <w:pPr>
        <w:pStyle w:val="Heading2"/>
        <w:spacing w:before="280" w:after="0"/>
      </w:pPr>
      <w:r>
        <w:t>L54</w:t>
      </w:r>
    </w:p>
    <w:p>
      <w:pPr>
        <w:spacing w:before="40" w:after="140"/>
        <w:ind w:left="360"/>
      </w:pPr>
      <w:r>
        <w:rPr>
          <w:rFonts w:ascii="SimSun" w:hAnsi="SimSun" w:eastAsia="SimSun"/>
          <w:color w:val="333333"/>
          <w:sz w:val="25"/>
        </w:rPr>
        <w:t>“这下丢人丢大了！”方正在河水中奋力扑腾了几下，奈何这河底甚滑，根本站不起来。努力的结果，反而显得他更加笨手笨脚。耳中听到一阵阵的哄笑声，这让他心中越加慌乱。</w:t>
      </w:r>
    </w:p>
    <w:p>
      <w:pPr>
        <w:spacing w:before="0" w:after="80"/>
      </w:pPr>
      <w:r>
        <w:rPr>
          <w:b/>
          <w:sz w:val="21"/>
        </w:rPr>
        <w:t xml:space="preserve">Literal:  </w:t>
      </w:r>
      <w:r>
        <w:rPr>
          <w:sz w:val="21"/>
        </w:rPr>
        <w:t>'This time I've lost face in a big way!' Fang Zheng thrashed hard several times in the river water, but the riverbed was very slippery and he simply could not stand. The result of his effort made him look all the more clumsy of hand and foot. Hearing burst after burst of guffawing in his ears, his heart grew more flustered.</w:t>
      </w:r>
    </w:p>
    <w:p>
      <w:pPr>
        <w:spacing w:before="0" w:after="80"/>
      </w:pPr>
      <w:r>
        <w:rPr>
          <w:b/>
          <w:sz w:val="22"/>
        </w:rPr>
        <w:t xml:space="preserve">Draft:  </w:t>
      </w:r>
      <w:r>
        <w:rPr>
          <w:sz w:val="22"/>
        </w:rPr>
        <w:t>“Now I've really disgraced myself!” Fang Zheng thrashed hard a few times in the water, but the riverbed was slick and he could not get to his feet at all. All his effort only made him look clumsier. Burst after burst of laughter reached his ears, and he grew more flustered still.</w:t>
      </w:r>
    </w:p>
    <w:p>
      <w:pPr>
        <w:spacing w:before="80" w:after="80"/>
      </w:pPr>
      <w:r>
        <w:rPr>
          <w:color w:val="444444"/>
          <w:sz w:val="20"/>
        </w:rPr>
        <w:t>一阵阵 is burst after burst. No waves, for the reasons at L20, and there is a literal river here. 心中 dropped, per the rule on 心, since this is agitation and English puts that in the person.</w:t>
      </w:r>
    </w:p>
    <w:p>
      <w:pPr>
        <w:spacing w:before="40" w:after="240"/>
        <w:pBdr>
          <w:bottom w:val="single" w:sz="6" w:space="1" w:color="DDDDDD"/>
        </w:pBdr>
      </w:pPr>
    </w:p>
    <w:p>
      <w:pPr>
        <w:pStyle w:val="Heading2"/>
        <w:spacing w:before="280" w:after="0"/>
      </w:pPr>
      <w:r>
        <w:t>L55</w:t>
      </w:r>
    </w:p>
    <w:p>
      <w:pPr>
        <w:spacing w:before="40" w:after="140"/>
        <w:ind w:left="360"/>
      </w:pPr>
      <w:r>
        <w:rPr>
          <w:rFonts w:ascii="SimSun" w:hAnsi="SimSun" w:eastAsia="SimSun"/>
          <w:color w:val="333333"/>
          <w:sz w:val="25"/>
        </w:rPr>
        <w:t>但就在这时，他忽然感觉一股大力把他拽住，脑袋终于脱离了水面，身体也重新掌握了平衡。</w:t>
      </w:r>
    </w:p>
    <w:p>
      <w:pPr>
        <w:spacing w:before="0" w:after="80"/>
      </w:pPr>
      <w:r>
        <w:rPr>
          <w:b/>
          <w:sz w:val="21"/>
        </w:rPr>
        <w:t xml:space="preserve">Literal:  </w:t>
      </w:r>
      <w:r>
        <w:rPr>
          <w:sz w:val="21"/>
        </w:rPr>
        <w:t>But just at this time, he suddenly felt a great force yank him, his head finally left the water surface, and his body took hold of its balance again.</w:t>
      </w:r>
    </w:p>
    <w:p>
      <w:pPr>
        <w:spacing w:before="0" w:after="80"/>
      </w:pPr>
      <w:r>
        <w:rPr>
          <w:b/>
          <w:sz w:val="22"/>
        </w:rPr>
        <w:t xml:space="preserve">Draft:  </w:t>
      </w:r>
      <w:r>
        <w:rPr>
          <w:sz w:val="22"/>
        </w:rPr>
        <w:t>But just then, he suddenly felt a great force yank him. His head came clear of the water at last, and his body found its balance again.</w:t>
      </w:r>
    </w:p>
    <w:p>
      <w:pPr>
        <w:spacing w:before="80" w:after="80"/>
      </w:pPr>
      <w:r>
        <w:rPr>
          <w:color w:val="444444"/>
          <w:sz w:val="20"/>
        </w:rPr>
        <w:t>My first attempt, felt a great strength seize hold of him, was limp, and the literal reading was better because it kept the verb. 拽 is a hard yank, not a gentle seizing, and it sets up Fang Yuan hauling him by the collar in the next line. Put the yank back and the sentence works.</w:t>
      </w:r>
    </w:p>
    <w:p>
      <w:pPr>
        <w:spacing w:before="40" w:after="240"/>
        <w:pBdr>
          <w:bottom w:val="single" w:sz="6" w:space="1" w:color="DDDDDD"/>
        </w:pBdr>
      </w:pPr>
    </w:p>
    <w:p>
      <w:pPr>
        <w:pStyle w:val="Heading2"/>
        <w:spacing w:before="280" w:after="0"/>
      </w:pPr>
      <w:r>
        <w:t>L56</w:t>
      </w:r>
    </w:p>
    <w:p>
      <w:pPr>
        <w:spacing w:before="40" w:after="140"/>
        <w:ind w:left="360"/>
      </w:pPr>
      <w:r>
        <w:rPr>
          <w:rFonts w:ascii="SimSun" w:hAnsi="SimSun" w:eastAsia="SimSun"/>
          <w:color w:val="333333"/>
          <w:sz w:val="25"/>
        </w:rPr>
        <w:t>狼狈地抹了一把脸，再定睛一看，却是哥哥方源提着自己的衣领，将自己提了起来。</w:t>
      </w:r>
    </w:p>
    <w:p>
      <w:pPr>
        <w:spacing w:before="0" w:after="80"/>
      </w:pPr>
      <w:r>
        <w:rPr>
          <w:b/>
          <w:sz w:val="21"/>
        </w:rPr>
        <w:t xml:space="preserve">Literal:  </w:t>
      </w:r>
      <w:r>
        <w:rPr>
          <w:sz w:val="21"/>
        </w:rPr>
        <w:t>Wiping his face in a wretched state, he fixed his eyes and looked, and it was his elder brother Fang Yuan holding him by the collar, lifting him up.</w:t>
      </w:r>
    </w:p>
    <w:p>
      <w:pPr>
        <w:spacing w:before="0" w:after="80"/>
      </w:pPr>
      <w:r>
        <w:rPr>
          <w:b/>
          <w:sz w:val="22"/>
        </w:rPr>
        <w:t xml:space="preserve">Draft:  </w:t>
      </w:r>
      <w:r>
        <w:rPr>
          <w:sz w:val="22"/>
        </w:rPr>
        <w:t>He wiped his face in a sorry state and looked again, and saw that it was his elder brother Fang Yuan, gripping him by the collar and hauling him up.</w:t>
      </w:r>
    </w:p>
    <w:p>
      <w:pPr>
        <w:spacing w:before="80" w:after="80"/>
      </w:pPr>
      <w:r>
        <w:rPr>
          <w:color w:val="444444"/>
          <w:sz w:val="20"/>
        </w:rPr>
        <w:t>提 is to carry by a grip from above, the way one lifts a bag. Faintly contemptuous, worth keeping.</w:t>
      </w:r>
    </w:p>
    <w:p>
      <w:pPr>
        <w:spacing w:before="40" w:after="240"/>
        <w:pBdr>
          <w:bottom w:val="single" w:sz="6" w:space="1" w:color="DDDDDD"/>
        </w:pBdr>
      </w:pPr>
    </w:p>
    <w:p>
      <w:pPr>
        <w:pStyle w:val="Heading2"/>
        <w:spacing w:before="280" w:after="0"/>
      </w:pPr>
      <w:r>
        <w:t>L57</w:t>
      </w:r>
    </w:p>
    <w:p>
      <w:pPr>
        <w:spacing w:before="40" w:after="140"/>
        <w:ind w:left="360"/>
      </w:pPr>
      <w:r>
        <w:rPr>
          <w:rFonts w:ascii="SimSun" w:hAnsi="SimSun" w:eastAsia="SimSun"/>
          <w:color w:val="333333"/>
          <w:sz w:val="25"/>
        </w:rPr>
        <w:t>“哥……”他张口欲言，换来的却是水呛到的结果，继而又引发了一阵剧烈的咳嗽。</w:t>
      </w:r>
    </w:p>
    <w:p>
      <w:pPr>
        <w:spacing w:before="0" w:after="80"/>
      </w:pPr>
      <w:r>
        <w:rPr>
          <w:b/>
          <w:sz w:val="21"/>
        </w:rPr>
        <w:t xml:space="preserve">Literal:  </w:t>
      </w:r>
      <w:r>
        <w:rPr>
          <w:sz w:val="21"/>
        </w:rPr>
        <w:t>'Bro...' He opened his mouth wanting to speak, and what he got in exchange was being choked by water, which then set off a violent bout of coughing.</w:t>
      </w:r>
    </w:p>
    <w:p>
      <w:pPr>
        <w:spacing w:before="0" w:after="80"/>
      </w:pPr>
      <w:r>
        <w:rPr>
          <w:b/>
          <w:sz w:val="22"/>
        </w:rPr>
        <w:t xml:space="preserve">Draft:  </w:t>
      </w:r>
      <w:r>
        <w:rPr>
          <w:sz w:val="22"/>
        </w:rPr>
        <w:t>“Brother...” He opened his mouth to speak, and got a throatful of water for it, which set off a violent fit of coughing.</w:t>
      </w:r>
    </w:p>
    <w:p>
      <w:pPr>
        <w:spacing w:before="80" w:after="80"/>
      </w:pPr>
      <w:r>
        <w:rPr>
          <w:color w:val="444444"/>
          <w:sz w:val="20"/>
        </w:rPr>
        <w:t>He says 哥 here, clipped, not 哥哥. He does not get the word out. English cannot really clip Brother, so the ellipsis carries it.</w:t>
      </w:r>
    </w:p>
    <w:p>
      <w:pPr>
        <w:spacing w:before="40" w:after="240"/>
        <w:pBdr>
          <w:bottom w:val="single" w:sz="6" w:space="1" w:color="DDDDDD"/>
        </w:pBdr>
      </w:pPr>
    </w:p>
    <w:p>
      <w:pPr>
        <w:pStyle w:val="Heading2"/>
        <w:spacing w:before="280" w:after="0"/>
      </w:pPr>
      <w:r>
        <w:t>L58</w:t>
      </w:r>
    </w:p>
    <w:p>
      <w:pPr>
        <w:spacing w:before="40" w:after="140"/>
        <w:ind w:left="360"/>
      </w:pPr>
      <w:r>
        <w:rPr>
          <w:rFonts w:ascii="SimSun" w:hAnsi="SimSun" w:eastAsia="SimSun"/>
          <w:color w:val="333333"/>
          <w:sz w:val="25"/>
        </w:rPr>
        <w:t>“哈哈，方家的难兄难弟！”岸上有人嘲笑出声。</w:t>
      </w:r>
    </w:p>
    <w:p>
      <w:pPr>
        <w:spacing w:before="0" w:after="80"/>
      </w:pPr>
      <w:r>
        <w:rPr>
          <w:b/>
          <w:sz w:val="21"/>
        </w:rPr>
        <w:t xml:space="preserve">Literal:  </w:t>
      </w:r>
      <w:r>
        <w:rPr>
          <w:sz w:val="21"/>
        </w:rPr>
        <w:t>'Haha, the Fang family's nan xiong nan di!' Someone on the bank jeered out loud.</w:t>
      </w:r>
    </w:p>
    <w:p>
      <w:pPr>
        <w:spacing w:before="0" w:after="80"/>
      </w:pPr>
      <w:r>
        <w:rPr>
          <w:b/>
          <w:sz w:val="22"/>
        </w:rPr>
        <w:t xml:space="preserve">Draft:  </w:t>
      </w:r>
      <w:r>
        <w:rPr>
          <w:sz w:val="22"/>
        </w:rPr>
        <w:t>“Haha, the Fang brothers, a matched pair of wretches!” Someone on the bank jeered aloud.</w:t>
      </w:r>
    </w:p>
    <w:p>
      <w:pPr>
        <w:spacing w:before="80" w:after="80"/>
      </w:pPr>
      <w:r>
        <w:rPr>
          <w:color w:val="444444"/>
          <w:sz w:val="20"/>
        </w:rPr>
        <w:t>The hardest line here, and it is a tonal pun. Read in second tone the idiom is praise out of the Shishuo Xinyu, two brothers so equal that neither can be ranked above the other. Read in fourth tone it means fellow sufferers, and from there a mocking two of a kind. Han Dian lists all of it, and the Guoyu Cidian says outright that the praise usage later turned derogatory. The jeer activates the insult while the words still literally say brothers. English cannot hold both tones at once. Alternatives still on the table: two of a kind, or a fine pair of brothers played as sarcasm, or brothers in misfortune.</w:t>
      </w:r>
    </w:p>
    <w:p>
      <w:pPr>
        <w:spacing w:before="40" w:after="240"/>
      </w:pPr>
      <w:r>
        <w:rPr>
          <w:b/>
          <w:i/>
          <w:sz w:val="18"/>
        </w:rPr>
        <w:t xml:space="preserve">I checked: </w:t>
      </w:r>
      <w:hyperlink r:id="rId29">
        <w:r>
          <w:rPr>
            <w:color w:val="0563C1"/>
            <w:u w:val="single"/>
            <w:sz w:val="18"/>
            <w:i/>
          </w:rPr>
          <w:t xml:space="preserve">Han Dian, 难兄难弟</w:t>
        </w:r>
      </w:hyperlink>
    </w:p>
    <w:p>
      <w:pPr>
        <w:pStyle w:val="Heading2"/>
        <w:spacing w:before="280" w:after="0"/>
      </w:pPr>
      <w:r>
        <w:t>L59</w:t>
      </w:r>
    </w:p>
    <w:p>
      <w:pPr>
        <w:spacing w:before="40" w:after="140"/>
        <w:ind w:left="360"/>
      </w:pPr>
      <w:r>
        <w:rPr>
          <w:rFonts w:ascii="SimSun" w:hAnsi="SimSun" w:eastAsia="SimSun"/>
          <w:color w:val="333333"/>
          <w:sz w:val="25"/>
        </w:rPr>
        <w:t>哄笑声愈加响亮，学堂家老也没有站出来阻止，他深皱着眉头，心中充满了失望。</w:t>
      </w:r>
    </w:p>
    <w:p>
      <w:pPr>
        <w:spacing w:before="0" w:after="80"/>
      </w:pPr>
      <w:r>
        <w:rPr>
          <w:b/>
          <w:sz w:val="21"/>
        </w:rPr>
        <w:t xml:space="preserve">Literal:  </w:t>
      </w:r>
      <w:r>
        <w:rPr>
          <w:sz w:val="21"/>
        </w:rPr>
        <w:t>The guffawing grew louder, and the academy elder did not stand out to stop it either. He frowned deeply, filled with disappointment.</w:t>
      </w:r>
    </w:p>
    <w:p>
      <w:pPr>
        <w:spacing w:before="0" w:after="80"/>
      </w:pPr>
      <w:r>
        <w:rPr>
          <w:b/>
          <w:sz w:val="22"/>
        </w:rPr>
        <w:t xml:space="preserve">Draft:  </w:t>
      </w:r>
      <w:r>
        <w:rPr>
          <w:sz w:val="22"/>
        </w:rPr>
        <w:t>The laughter grew louder still, and the academy elder did not step forward to stop it. He frowned deeply, filled with disappointment.</w:t>
      </w:r>
    </w:p>
    <w:p>
      <w:pPr>
        <w:spacing w:before="80" w:after="80"/>
      </w:pPr>
      <w:r>
        <w:rPr>
          <w:color w:val="444444"/>
          <w:sz w:val="20"/>
        </w:rPr>
        <w:t>也没有站出来阻止 quietly indicts him. He has the authority and does not use it. 心中 dropped again, per the rule on 心.</w:t>
      </w:r>
    </w:p>
    <w:p>
      <w:pPr>
        <w:spacing w:before="40" w:after="240"/>
        <w:pBdr>
          <w:bottom w:val="single" w:sz="6" w:space="1" w:color="DDDDDD"/>
        </w:pBdr>
      </w:pPr>
    </w:p>
    <w:p>
      <w:pPr>
        <w:pStyle w:val="Heading2"/>
        <w:spacing w:before="280" w:after="0"/>
      </w:pPr>
      <w:r>
        <w:t>L60</w:t>
      </w:r>
    </w:p>
    <w:p>
      <w:pPr>
        <w:spacing w:before="40" w:after="140"/>
        <w:ind w:left="360"/>
      </w:pPr>
      <w:r>
        <w:rPr>
          <w:rFonts w:ascii="SimSun" w:hAnsi="SimSun" w:eastAsia="SimSun"/>
          <w:color w:val="333333"/>
          <w:sz w:val="25"/>
        </w:rPr>
        <w:t>方正手足无措，就听到耳边传来哥哥的声音：“去吧，未来的路，会很精彩呢。”</w:t>
      </w:r>
    </w:p>
    <w:p>
      <w:pPr>
        <w:spacing w:before="0" w:after="80"/>
      </w:pPr>
      <w:r>
        <w:rPr>
          <w:b/>
          <w:sz w:val="21"/>
        </w:rPr>
        <w:t xml:space="preserve">Literal:  </w:t>
      </w:r>
      <w:r>
        <w:rPr>
          <w:sz w:val="21"/>
        </w:rPr>
        <w:t>Fang Zheng was at a loss with hand and foot, and then heard his elder brother's voice come to his ear: 'Go on, the road of the future, will be very splendid.'</w:t>
      </w:r>
    </w:p>
    <w:p>
      <w:pPr>
        <w:spacing w:before="0" w:after="80"/>
      </w:pPr>
      <w:r>
        <w:rPr>
          <w:b/>
          <w:sz w:val="22"/>
        </w:rPr>
        <w:t xml:space="preserve">Draft:  </w:t>
      </w:r>
      <w:r>
        <w:rPr>
          <w:sz w:val="22"/>
        </w:rPr>
        <w:t>Fang Zheng was at a complete loss, and then his brother's voice came at his ear. “Go on. The road to the future will be exciting.”</w:t>
      </w:r>
    </w:p>
    <w:p>
      <w:pPr>
        <w:spacing w:before="80" w:after="80"/>
      </w:pPr>
      <w:r>
        <w:rPr>
          <w:color w:val="444444"/>
          <w:sz w:val="20"/>
        </w:rPr>
        <w:t>The title spoken aloud, so it has to match the title word for word. 呢 on the end is a softening particle that makes it almost teasing, which is exactly right given the smile described next.</w:t>
      </w:r>
    </w:p>
    <w:p>
      <w:pPr>
        <w:spacing w:before="40" w:after="240"/>
        <w:pBdr>
          <w:bottom w:val="single" w:sz="6" w:space="1" w:color="DDDDDD"/>
        </w:pBdr>
      </w:pPr>
    </w:p>
    <w:p>
      <w:pPr>
        <w:pStyle w:val="Heading2"/>
        <w:spacing w:before="280" w:after="0"/>
      </w:pPr>
      <w:r>
        <w:t>L61</w:t>
      </w:r>
    </w:p>
    <w:p>
      <w:pPr>
        <w:spacing w:before="40" w:after="140"/>
        <w:ind w:left="360"/>
      </w:pPr>
      <w:r>
        <w:rPr>
          <w:rFonts w:ascii="SimSun" w:hAnsi="SimSun" w:eastAsia="SimSun"/>
          <w:color w:val="333333"/>
          <w:sz w:val="25"/>
        </w:rPr>
        <w:t>方正不由地惊讶地张开嘴，此时方源背对着众人，因此岸上的人都看不清楚。但是方正却清楚地感觉到方源的平静，说话的时候嘴角甚至都微微翘起，流露出一抹玩味深沉的笑意。</w:t>
      </w:r>
    </w:p>
    <w:p>
      <w:pPr>
        <w:spacing w:before="0" w:after="80"/>
      </w:pPr>
      <w:r>
        <w:rPr>
          <w:b/>
          <w:sz w:val="21"/>
        </w:rPr>
        <w:t xml:space="preserve">Literal:  </w:t>
      </w:r>
      <w:r>
        <w:rPr>
          <w:sz w:val="21"/>
        </w:rPr>
        <w:t>Fang Zheng could not help opening his mouth in surprise. At this time Fang Yuan had his back to everyone, so the people on the bank could not see clearly. But Fang Zheng clearly felt Fang Yuan's calm, and when he spoke the corners of his mouth even tilted up slightly, letting slip a trace of a 玩味, deep smile.</w:t>
      </w:r>
    </w:p>
    <w:p>
      <w:pPr>
        <w:spacing w:before="0" w:after="80"/>
      </w:pPr>
      <w:r>
        <w:rPr>
          <w:b/>
          <w:sz w:val="22"/>
        </w:rPr>
        <w:t xml:space="preserve">Draft:  </w:t>
      </w:r>
      <w:r>
        <w:rPr>
          <w:sz w:val="22"/>
        </w:rPr>
        <w:t>Fang Zheng's mouth fell open in surprise. Fang Yuan had his back to the crowd just then, so no one on the bank could see clearly. But Fang Zheng felt his calm distinctly, and saw that as he spoke the corners of his mouth even curved faintly upward, letting slip a deep, savouring trace of a smile.</w:t>
      </w:r>
    </w:p>
    <w:p>
      <w:pPr>
        <w:spacing w:before="80" w:after="80"/>
      </w:pPr>
      <w:r>
        <w:rPr>
          <w:color w:val="444444"/>
          <w:sz w:val="20"/>
        </w:rPr>
        <w:t>玩味 is in Han Dian as turning something over and tasting the flavour in it, English ponder, ruminate, savour, with a citation about reading a passage again and again until it becomes one's own. Playful would be wrong. The smile is not light, it is appetitive. This is the reader's first signal that Fang Yuan has plans for his brother's Grade A aptitude.</w:t>
      </w:r>
    </w:p>
    <w:p>
      <w:pPr>
        <w:spacing w:before="40" w:after="240"/>
      </w:pPr>
      <w:r>
        <w:rPr>
          <w:b/>
          <w:i/>
          <w:sz w:val="18"/>
        </w:rPr>
        <w:t xml:space="preserve">I checked: </w:t>
      </w:r>
      <w:hyperlink r:id="rId30">
        <w:r>
          <w:rPr>
            <w:color w:val="0563C1"/>
            <w:u w:val="single"/>
            <w:sz w:val="18"/>
            <w:i/>
          </w:rPr>
          <w:t xml:space="preserve">Han Dian, 玩味</w:t>
        </w:r>
      </w:hyperlink>
    </w:p>
    <w:p>
      <w:pPr>
        <w:pStyle w:val="Heading2"/>
        <w:spacing w:before="280" w:after="0"/>
      </w:pPr>
      <w:r>
        <w:t>L62</w:t>
      </w:r>
    </w:p>
    <w:p>
      <w:pPr>
        <w:spacing w:before="40" w:after="140"/>
        <w:ind w:left="360"/>
      </w:pPr>
      <w:r>
        <w:rPr>
          <w:rFonts w:ascii="SimSun" w:hAnsi="SimSun" w:eastAsia="SimSun"/>
          <w:color w:val="333333"/>
          <w:sz w:val="25"/>
        </w:rPr>
        <w:t>“明明只是个丙等资质，为什么哥哥还这么平静？”不由地，方正的心中充满了疑惑。</w:t>
      </w:r>
    </w:p>
    <w:p>
      <w:pPr>
        <w:spacing w:before="0" w:after="80"/>
      </w:pPr>
      <w:r>
        <w:rPr>
          <w:b/>
          <w:sz w:val="21"/>
        </w:rPr>
        <w:t xml:space="preserve">Literal:  </w:t>
      </w:r>
      <w:r>
        <w:rPr>
          <w:sz w:val="21"/>
        </w:rPr>
        <w:t>'Clearly only a Grade C aptitude, why is elder brother still this calm?' Without meaning to, Fang Zheng filled with doubt.</w:t>
      </w:r>
    </w:p>
    <w:p>
      <w:pPr>
        <w:spacing w:before="0" w:after="80"/>
      </w:pPr>
      <w:r>
        <w:rPr>
          <w:b/>
          <w:sz w:val="22"/>
        </w:rPr>
        <w:t xml:space="preserve">Draft:  </w:t>
      </w:r>
      <w:r>
        <w:rPr>
          <w:sz w:val="22"/>
        </w:rPr>
        <w:t>“He's plainly only a Grade C aptitude. Why is my elder brother still so calm?” Fang Zheng filled with doubt in spite of himself.</w:t>
      </w:r>
    </w:p>
    <w:p>
      <w:pPr>
        <w:spacing w:before="80" w:after="80"/>
      </w:pPr>
      <w:r>
        <w:rPr>
          <w:color w:val="444444"/>
          <w:sz w:val="20"/>
        </w:rPr>
        <w:t>明明 is plainly, and yet, marking a contradiction the boy cannot resolve. This is thought rather than speech, so elder brother reads naturally, he is thinking about him, not calling to him.</w:t>
      </w:r>
    </w:p>
    <w:p>
      <w:pPr>
        <w:spacing w:before="40" w:after="240"/>
        <w:pBdr>
          <w:bottom w:val="single" w:sz="6" w:space="1" w:color="DDDDDD"/>
        </w:pBdr>
      </w:pPr>
    </w:p>
    <w:p>
      <w:pPr>
        <w:pStyle w:val="Heading2"/>
        <w:spacing w:before="280" w:after="0"/>
      </w:pPr>
      <w:r>
        <w:t>L63</w:t>
      </w:r>
    </w:p>
    <w:p>
      <w:pPr>
        <w:spacing w:before="40" w:after="140"/>
        <w:ind w:left="360"/>
      </w:pPr>
      <w:r>
        <w:rPr>
          <w:rFonts w:ascii="SimSun" w:hAnsi="SimSun" w:eastAsia="SimSun"/>
          <w:color w:val="333333"/>
          <w:sz w:val="25"/>
        </w:rPr>
        <w:t>方源再没有多说，拍拍方正的背，转身就走。</w:t>
      </w:r>
    </w:p>
    <w:p>
      <w:pPr>
        <w:spacing w:before="0" w:after="80"/>
      </w:pPr>
      <w:r>
        <w:rPr>
          <w:b/>
          <w:sz w:val="21"/>
        </w:rPr>
        <w:t xml:space="preserve">Literal:  </w:t>
      </w:r>
      <w:r>
        <w:rPr>
          <w:sz w:val="21"/>
        </w:rPr>
        <w:t>Fang Yuan said no more, patted Fang Zheng's back, turned and went.</w:t>
      </w:r>
    </w:p>
    <w:p>
      <w:pPr>
        <w:spacing w:before="0" w:after="80"/>
      </w:pPr>
      <w:r>
        <w:rPr>
          <w:b/>
          <w:sz w:val="22"/>
        </w:rPr>
        <w:t xml:space="preserve">Draft:  </w:t>
      </w:r>
      <w:r>
        <w:rPr>
          <w:sz w:val="22"/>
        </w:rPr>
        <w:t>Fang Yuan said nothing further. He patted Fang Zheng on the back, turned, and walked away.</w:t>
      </w:r>
    </w:p>
    <w:p>
      <w:pPr>
        <w:spacing w:before="40" w:after="240"/>
        <w:pBdr>
          <w:bottom w:val="single" w:sz="6" w:space="1" w:color="DDDDDD"/>
        </w:pBdr>
      </w:pPr>
    </w:p>
    <w:p>
      <w:pPr>
        <w:pStyle w:val="Heading2"/>
        <w:spacing w:before="280" w:after="0"/>
      </w:pPr>
      <w:r>
        <w:t>L64</w:t>
      </w:r>
    </w:p>
    <w:p>
      <w:pPr>
        <w:spacing w:before="40" w:after="140"/>
        <w:ind w:left="360"/>
      </w:pPr>
      <w:r>
        <w:rPr>
          <w:rFonts w:ascii="SimSun" w:hAnsi="SimSun" w:eastAsia="SimSun"/>
          <w:color w:val="333333"/>
          <w:sz w:val="25"/>
        </w:rPr>
        <w:t>方正表情愣愣的，走向花海。</w:t>
      </w:r>
    </w:p>
    <w:p>
      <w:pPr>
        <w:spacing w:before="0" w:after="80"/>
      </w:pPr>
      <w:r>
        <w:rPr>
          <w:b/>
          <w:sz w:val="21"/>
        </w:rPr>
        <w:t xml:space="preserve">Literal:  </w:t>
      </w:r>
      <w:r>
        <w:rPr>
          <w:sz w:val="21"/>
        </w:rPr>
        <w:t>Fang Zheng, expression blank and dazed, walked toward the flower sea.</w:t>
      </w:r>
    </w:p>
    <w:p>
      <w:pPr>
        <w:spacing w:before="0" w:after="80"/>
      </w:pPr>
      <w:r>
        <w:rPr>
          <w:b/>
          <w:sz w:val="22"/>
        </w:rPr>
        <w:t xml:space="preserve">Draft:  </w:t>
      </w:r>
      <w:r>
        <w:rPr>
          <w:sz w:val="22"/>
        </w:rPr>
        <w:t>Still dazed, Fang Zheng walked toward the flower field.</w:t>
      </w:r>
    </w:p>
    <w:p>
      <w:pPr>
        <w:spacing w:before="80" w:after="80"/>
      </w:pPr>
      <w:r>
        <w:rPr>
          <w:color w:val="444444"/>
          <w:sz w:val="20"/>
        </w:rPr>
        <w:t>The clumsiest line in my first pass. 愣愣 is dazed or blank, and hanging it on the noun expression in an English appositive makes it read like a stage direction. Put the state on the boy and it moves again. 花海 stays flower field, per the Chapter 4 ruling, which also spares a second sea in a chapter that already has one.</w:t>
      </w:r>
    </w:p>
    <w:p>
      <w:pPr>
        <w:spacing w:before="40" w:after="240"/>
        <w:pBdr>
          <w:bottom w:val="single" w:sz="6" w:space="1" w:color="DDDDDD"/>
        </w:pBdr>
      </w:pPr>
    </w:p>
    <w:p>
      <w:pPr>
        <w:pStyle w:val="Heading2"/>
        <w:spacing w:before="280" w:after="0"/>
      </w:pPr>
      <w:r>
        <w:t>L65</w:t>
      </w:r>
    </w:p>
    <w:p>
      <w:pPr>
        <w:spacing w:before="40" w:after="140"/>
        <w:ind w:left="360"/>
      </w:pPr>
      <w:r>
        <w:rPr>
          <w:rFonts w:ascii="SimSun" w:hAnsi="SimSun" w:eastAsia="SimSun"/>
          <w:color w:val="333333"/>
          <w:sz w:val="25"/>
        </w:rPr>
        <w:t>“想不到哥哥竟然这么平静，要是我的话，恐怕……”他低着头，无意识地向前走着。却并不知道自己正上演着一场奇迹式的表演。</w:t>
      </w:r>
    </w:p>
    <w:p>
      <w:pPr>
        <w:spacing w:before="0" w:after="80"/>
      </w:pPr>
      <w:r>
        <w:rPr>
          <w:b/>
          <w:sz w:val="21"/>
        </w:rPr>
        <w:t xml:space="preserve">Literal:  </w:t>
      </w:r>
      <w:r>
        <w:rPr>
          <w:sz w:val="21"/>
        </w:rPr>
        <w:t>'I never thought elder brother could be this calm. If it were me, I'm afraid...' He lowered his head, walking forward without awareness. Yet he did not know he was staging a miracle-style performance.</w:t>
      </w:r>
    </w:p>
    <w:p>
      <w:pPr>
        <w:spacing w:before="0" w:after="80"/>
      </w:pPr>
      <w:r>
        <w:rPr>
          <w:b/>
          <w:sz w:val="22"/>
        </w:rPr>
        <w:t xml:space="preserve">Draft:  </w:t>
      </w:r>
      <w:r>
        <w:rPr>
          <w:sz w:val="22"/>
        </w:rPr>
        <w:t>“I'd never have thought my elder brother could be this calm. If it were me, I'm afraid...” His head was down and he walked on without thinking, not knowing that he was in the middle of staging a miracle.</w:t>
      </w:r>
    </w:p>
    <w:p>
      <w:pPr>
        <w:spacing w:before="80" w:after="80"/>
      </w:pPr>
      <w:r>
        <w:rPr>
          <w:color w:val="444444"/>
          <w:sz w:val="20"/>
        </w:rPr>
        <w:t>上演着一场奇迹式的表演 is theatre vocabulary, a show being put on. The irony is that he pulls off the chapter's reversal while not paying attention.</w:t>
      </w:r>
    </w:p>
    <w:p>
      <w:pPr>
        <w:spacing w:before="40" w:after="240"/>
        <w:pBdr>
          <w:bottom w:val="single" w:sz="6" w:space="1" w:color="DDDDDD"/>
        </w:pBdr>
      </w:pPr>
    </w:p>
    <w:p>
      <w:pPr>
        <w:pStyle w:val="Heading2"/>
        <w:spacing w:before="280" w:after="0"/>
      </w:pPr>
      <w:r>
        <w:t>L66</w:t>
      </w:r>
    </w:p>
    <w:p>
      <w:pPr>
        <w:spacing w:before="40" w:after="140"/>
        <w:ind w:left="360"/>
      </w:pPr>
      <w:r>
        <w:rPr>
          <w:rFonts w:ascii="SimSun" w:hAnsi="SimSun" w:eastAsia="SimSun"/>
          <w:color w:val="333333"/>
          <w:sz w:val="25"/>
        </w:rPr>
        <w:t>等到他惊醒的时候，他已经站在花海的深处，一个先前并未有人达到的距离。</w:t>
      </w:r>
    </w:p>
    <w:p>
      <w:pPr>
        <w:spacing w:before="0" w:after="80"/>
      </w:pPr>
      <w:r>
        <w:rPr>
          <w:b/>
          <w:sz w:val="21"/>
        </w:rPr>
        <w:t xml:space="preserve">Literal:  </w:t>
      </w:r>
      <w:r>
        <w:rPr>
          <w:sz w:val="21"/>
        </w:rPr>
        <w:t>By the time he startled awake, he was already standing in the depths of the flower sea, at a distance no one before had reached.</w:t>
      </w:r>
    </w:p>
    <w:p>
      <w:pPr>
        <w:spacing w:before="0" w:after="80"/>
      </w:pPr>
      <w:r>
        <w:rPr>
          <w:b/>
          <w:sz w:val="22"/>
        </w:rPr>
        <w:t xml:space="preserve">Draft:  </w:t>
      </w:r>
      <w:r>
        <w:rPr>
          <w:sz w:val="22"/>
        </w:rPr>
        <w:t>By the time he came to himself with a start, he was standing deep in the flower field, at a distance no one before him had reached.</w:t>
      </w:r>
    </w:p>
    <w:p>
      <w:pPr>
        <w:spacing w:before="80" w:after="80"/>
      </w:pPr>
      <w:r>
        <w:rPr>
          <w:color w:val="444444"/>
          <w:sz w:val="20"/>
        </w:rPr>
        <w:t>惊醒 here is snapping out of a daze, not waking from sleep. The clause about nobody reaching it stays last, it is the payoff.</w:t>
      </w:r>
    </w:p>
    <w:p>
      <w:pPr>
        <w:spacing w:before="40" w:after="240"/>
        <w:pBdr>
          <w:bottom w:val="single" w:sz="6" w:space="1" w:color="DDDDDD"/>
        </w:pBdr>
      </w:pPr>
    </w:p>
    <w:p>
      <w:pPr>
        <w:pStyle w:val="Heading2"/>
        <w:spacing w:before="280" w:after="0"/>
      </w:pPr>
      <w:r>
        <w:t>L67</w:t>
      </w:r>
    </w:p>
    <w:p>
      <w:pPr>
        <w:spacing w:before="40" w:after="140"/>
        <w:ind w:left="360"/>
      </w:pPr>
      <w:r>
        <w:rPr>
          <w:rFonts w:ascii="SimSun" w:hAnsi="SimSun" w:eastAsia="SimSun"/>
          <w:color w:val="333333"/>
          <w:sz w:val="25"/>
        </w:rPr>
        <w:t>四十三步！</w:t>
      </w:r>
    </w:p>
    <w:p>
      <w:pPr>
        <w:spacing w:before="0" w:after="80"/>
      </w:pPr>
      <w:r>
        <w:rPr>
          <w:b/>
          <w:sz w:val="21"/>
        </w:rPr>
        <w:t xml:space="preserve">Literal:  </w:t>
      </w:r>
      <w:r>
        <w:rPr>
          <w:sz w:val="21"/>
        </w:rPr>
        <w:t>Forty-three steps!</w:t>
      </w:r>
    </w:p>
    <w:p>
      <w:pPr>
        <w:spacing w:before="0" w:after="80"/>
      </w:pPr>
      <w:r>
        <w:rPr>
          <w:b/>
          <w:sz w:val="22"/>
        </w:rPr>
        <w:t xml:space="preserve">Draft:  </w:t>
      </w:r>
      <w:r>
        <w:rPr>
          <w:sz w:val="22"/>
        </w:rPr>
        <w:t>Forty-three steps!</w:t>
      </w:r>
    </w:p>
    <w:p>
      <w:pPr>
        <w:spacing w:before="80" w:after="80"/>
      </w:pPr>
      <w:r>
        <w:rPr>
          <w:color w:val="444444"/>
          <w:sz w:val="20"/>
        </w:rPr>
        <w:t>Its own paragraph, against Fang Yuan's twenty-seven at L17. That contrast is the structural joke of the chapter.</w:t>
      </w:r>
    </w:p>
    <w:p>
      <w:pPr>
        <w:spacing w:before="40" w:after="240"/>
        <w:pBdr>
          <w:bottom w:val="single" w:sz="6" w:space="1" w:color="DDDDDD"/>
        </w:pBdr>
      </w:pPr>
    </w:p>
    <w:p>
      <w:pPr>
        <w:pStyle w:val="Heading2"/>
        <w:spacing w:before="280" w:after="0"/>
      </w:pPr>
      <w:r>
        <w:t>L68</w:t>
      </w:r>
    </w:p>
    <w:p>
      <w:pPr>
        <w:spacing w:before="40" w:after="140"/>
        <w:ind w:left="360"/>
      </w:pPr>
      <w:r>
        <w:rPr>
          <w:rFonts w:ascii="SimSun" w:hAnsi="SimSun" w:eastAsia="SimSun"/>
          <w:color w:val="333333"/>
          <w:sz w:val="25"/>
        </w:rPr>
        <w:t>“天呐，甲等资质！！！”学堂家老失态地大叫着。</w:t>
      </w:r>
    </w:p>
    <w:p>
      <w:pPr>
        <w:spacing w:before="0" w:after="80"/>
      </w:pPr>
      <w:r>
        <w:rPr>
          <w:b/>
          <w:sz w:val="21"/>
        </w:rPr>
        <w:t xml:space="preserve">Literal:  </w:t>
      </w:r>
      <w:r>
        <w:rPr>
          <w:sz w:val="21"/>
        </w:rPr>
        <w:t>'Heavens, Grade A aptitude!!!' The academy elder shouted, losing composure.</w:t>
      </w:r>
    </w:p>
    <w:p>
      <w:pPr>
        <w:spacing w:before="0" w:after="80"/>
      </w:pPr>
      <w:r>
        <w:rPr>
          <w:b/>
          <w:sz w:val="22"/>
        </w:rPr>
        <w:t xml:space="preserve">Draft:  </w:t>
      </w:r>
      <w:r>
        <w:rPr>
          <w:sz w:val="22"/>
        </w:rPr>
        <w:t>“Heavens, a Grade A aptitude!!!” The academy elder cried out, all composure gone.</w:t>
      </w:r>
    </w:p>
    <w:p>
      <w:pPr>
        <w:spacing w:before="80" w:after="80"/>
      </w:pPr>
      <w:r>
        <w:rPr>
          <w:color w:val="444444"/>
          <w:sz w:val="20"/>
        </w:rPr>
        <w:t>失态 is loss of proper bearing by someone expected to keep it. Three exclamation marks are the author's, not mine.</w:t>
      </w:r>
    </w:p>
    <w:p>
      <w:pPr>
        <w:spacing w:before="40" w:after="240"/>
        <w:pBdr>
          <w:bottom w:val="single" w:sz="6" w:space="1" w:color="DDDDDD"/>
        </w:pBdr>
      </w:pPr>
    </w:p>
    <w:p>
      <w:pPr>
        <w:pStyle w:val="Heading2"/>
        <w:spacing w:before="280" w:after="0"/>
      </w:pPr>
      <w:r>
        <w:t>L69</w:t>
      </w:r>
    </w:p>
    <w:p>
      <w:pPr>
        <w:spacing w:before="40" w:after="140"/>
        <w:ind w:left="360"/>
      </w:pPr>
      <w:r>
        <w:rPr>
          <w:rFonts w:ascii="SimSun" w:hAnsi="SimSun" w:eastAsia="SimSun"/>
          <w:color w:val="333333"/>
          <w:sz w:val="25"/>
        </w:rPr>
        <w:t>“甲等，竟是甲等？！”</w:t>
      </w:r>
    </w:p>
    <w:p>
      <w:pPr>
        <w:spacing w:before="0" w:after="80"/>
      </w:pPr>
      <w:r>
        <w:rPr>
          <w:b/>
          <w:sz w:val="21"/>
        </w:rPr>
        <w:t xml:space="preserve">Literal:  </w:t>
      </w:r>
      <w:r>
        <w:rPr>
          <w:sz w:val="21"/>
        </w:rPr>
        <w:t>'Grade A, actually Grade A?!'</w:t>
      </w:r>
    </w:p>
    <w:p>
      <w:pPr>
        <w:spacing w:before="0" w:after="80"/>
      </w:pPr>
      <w:r>
        <w:rPr>
          <w:b/>
          <w:sz w:val="22"/>
        </w:rPr>
        <w:t xml:space="preserve">Draft:  </w:t>
      </w:r>
      <w:r>
        <w:rPr>
          <w:sz w:val="22"/>
        </w:rPr>
        <w:t>“Grade A? Truly Grade A?!”</w:t>
      </w:r>
    </w:p>
    <w:p>
      <w:pPr>
        <w:spacing w:before="40" w:after="240"/>
        <w:pBdr>
          <w:bottom w:val="single" w:sz="6" w:space="1" w:color="DDDDDD"/>
        </w:pBdr>
      </w:pPr>
    </w:p>
    <w:p>
      <w:pPr>
        <w:pStyle w:val="Heading2"/>
        <w:spacing w:before="280" w:after="0"/>
      </w:pPr>
      <w:r>
        <w:t>L70</w:t>
      </w:r>
    </w:p>
    <w:p>
      <w:pPr>
        <w:spacing w:before="40" w:after="140"/>
        <w:ind w:left="360"/>
      </w:pPr>
      <w:r>
        <w:rPr>
          <w:rFonts w:ascii="SimSun" w:hAnsi="SimSun" w:eastAsia="SimSun"/>
          <w:color w:val="333333"/>
          <w:sz w:val="25"/>
        </w:rPr>
        <w:t>“三年了，古月一族终于又出现了甲等资质的天才！”</w:t>
      </w:r>
    </w:p>
    <w:p>
      <w:pPr>
        <w:spacing w:before="0" w:after="80"/>
      </w:pPr>
      <w:r>
        <w:rPr>
          <w:b/>
          <w:sz w:val="21"/>
        </w:rPr>
        <w:t xml:space="preserve">Literal:  </w:t>
      </w:r>
      <w:r>
        <w:rPr>
          <w:sz w:val="21"/>
        </w:rPr>
        <w:t>'Three years! The Gu Yue clan has finally produced a Grade A aptitude genius again!'</w:t>
      </w:r>
    </w:p>
    <w:p>
      <w:pPr>
        <w:spacing w:before="0" w:after="80"/>
      </w:pPr>
      <w:r>
        <w:rPr>
          <w:b/>
          <w:sz w:val="22"/>
        </w:rPr>
        <w:t xml:space="preserve">Draft:  </w:t>
      </w:r>
      <w:r>
        <w:rPr>
          <w:sz w:val="22"/>
        </w:rPr>
        <w:t>“Three years! At last the Gu Yue clan has produced another genius of Grade A aptitude!”</w:t>
      </w:r>
    </w:p>
    <w:p>
      <w:pPr>
        <w:spacing w:before="80" w:after="80"/>
      </w:pPr>
      <w:r>
        <w:rPr>
          <w:color w:val="444444"/>
          <w:sz w:val="20"/>
        </w:rPr>
        <w:t>三年了 with the particle is it has been three years, a span now ended. The again matters, this has happened before.</w:t>
      </w:r>
    </w:p>
    <w:p>
      <w:pPr>
        <w:spacing w:before="40" w:after="240"/>
        <w:pBdr>
          <w:bottom w:val="single" w:sz="6" w:space="1" w:color="DDDDDD"/>
        </w:pBdr>
      </w:pPr>
    </w:p>
    <w:p>
      <w:pPr>
        <w:pStyle w:val="Heading2"/>
        <w:spacing w:before="280" w:after="0"/>
      </w:pPr>
      <w:r>
        <w:t>L71</w:t>
      </w:r>
    </w:p>
    <w:p>
      <w:pPr>
        <w:spacing w:before="40" w:after="140"/>
        <w:ind w:left="360"/>
      </w:pPr>
      <w:r>
        <w:rPr>
          <w:rFonts w:ascii="SimSun" w:hAnsi="SimSun" w:eastAsia="SimSun"/>
          <w:color w:val="333333"/>
          <w:sz w:val="25"/>
        </w:rPr>
        <w:t>暗中关注的家老们，也同时叫喊着，大失风范。</w:t>
      </w:r>
    </w:p>
    <w:p>
      <w:pPr>
        <w:spacing w:before="0" w:after="80"/>
      </w:pPr>
      <w:r>
        <w:rPr>
          <w:b/>
          <w:sz w:val="21"/>
        </w:rPr>
        <w:t xml:space="preserve">Literal:  </w:t>
      </w:r>
      <w:r>
        <w:rPr>
          <w:sz w:val="21"/>
        </w:rPr>
        <w:t>The elders watching from hiding also shouted at the same time, greatly losing their bearing.</w:t>
      </w:r>
    </w:p>
    <w:p>
      <w:pPr>
        <w:spacing w:before="0" w:after="80"/>
      </w:pPr>
      <w:r>
        <w:rPr>
          <w:b/>
          <w:sz w:val="22"/>
        </w:rPr>
        <w:t xml:space="preserve">Draft:  </w:t>
      </w:r>
      <w:r>
        <w:rPr>
          <w:sz w:val="22"/>
        </w:rPr>
        <w:t>The elders watching in secret cried out at the same moment, their dignity abandoned entirely.</w:t>
      </w:r>
    </w:p>
    <w:p>
      <w:pPr>
        <w:spacing w:before="80" w:after="80"/>
      </w:pPr>
      <w:r>
        <w:rPr>
          <w:color w:val="444444"/>
          <w:sz w:val="20"/>
        </w:rPr>
        <w:t>大失风范 pairs with 失态 at L68. Everyone dignified is behaving undignifiedly, and the repetition is comic, so both should sit in the same English register.</w:t>
      </w:r>
    </w:p>
    <w:p>
      <w:pPr>
        <w:spacing w:before="40" w:after="240"/>
        <w:pBdr>
          <w:bottom w:val="single" w:sz="6" w:space="1" w:color="DDDDDD"/>
        </w:pBdr>
      </w:pPr>
    </w:p>
    <w:p>
      <w:pPr>
        <w:pStyle w:val="Heading2"/>
        <w:spacing w:before="280" w:after="0"/>
      </w:pPr>
      <w:r>
        <w:t>L72</w:t>
      </w:r>
    </w:p>
    <w:p>
      <w:pPr>
        <w:spacing w:before="40" w:after="140"/>
        <w:ind w:left="360"/>
      </w:pPr>
      <w:r>
        <w:rPr>
          <w:rFonts w:ascii="SimSun" w:hAnsi="SimSun" w:eastAsia="SimSun"/>
          <w:color w:val="333333"/>
          <w:sz w:val="25"/>
        </w:rPr>
        <w:t>“嗯，方之一脉本来就是从我们赤脉分出去的，这个古月方正就由我赤之一脉收养了。”古月赤练当即宣布道。</w:t>
      </w:r>
    </w:p>
    <w:p>
      <w:pPr>
        <w:spacing w:before="0" w:after="80"/>
      </w:pPr>
      <w:r>
        <w:rPr>
          <w:b/>
          <w:sz w:val="21"/>
        </w:rPr>
        <w:t xml:space="preserve">Literal:  </w:t>
      </w:r>
      <w:r>
        <w:rPr>
          <w:sz w:val="21"/>
        </w:rPr>
        <w:t>'Mm, the Fang line originally branched off from our Chi line, so this Gu Yue Fang Zheng will be taken in by my Chi line.' Gu Yue Chi Lian declared on the spot.</w:t>
      </w:r>
    </w:p>
    <w:p>
      <w:pPr>
        <w:spacing w:before="0" w:after="80"/>
      </w:pPr>
      <w:r>
        <w:rPr>
          <w:b/>
          <w:sz w:val="22"/>
        </w:rPr>
        <w:t xml:space="preserve">Draft:  </w:t>
      </w:r>
      <w:r>
        <w:rPr>
          <w:sz w:val="22"/>
        </w:rPr>
        <w:t>“Mm. The Fang lineage split off from our Chi lineage to begin with, so this Gu Yue Fang Zheng will be taken in by my Chi lineage.” Gu Yue Chi Lian announced it on the spot.</w:t>
      </w:r>
    </w:p>
    <w:p>
      <w:pPr>
        <w:spacing w:before="80" w:after="80"/>
      </w:pPr>
      <w:r>
        <w:rPr>
          <w:color w:val="444444"/>
          <w:sz w:val="20"/>
        </w:rPr>
        <w:t>脉 is a vein, used for a bloodline branch inside the clan. 收养 is formal adoption, a claim of custody. This is a land grab dressed as genealogy.</w:t>
      </w:r>
    </w:p>
    <w:p>
      <w:pPr>
        <w:spacing w:before="40" w:after="240"/>
        <w:pBdr>
          <w:bottom w:val="single" w:sz="6" w:space="1" w:color="DDDDDD"/>
        </w:pBdr>
      </w:pPr>
    </w:p>
    <w:p>
      <w:pPr>
        <w:pStyle w:val="Heading2"/>
        <w:spacing w:before="280" w:after="0"/>
      </w:pPr>
      <w:r>
        <w:t>L73</w:t>
      </w:r>
    </w:p>
    <w:p>
      <w:pPr>
        <w:spacing w:before="40" w:after="140"/>
        <w:ind w:left="360"/>
      </w:pPr>
      <w:r>
        <w:rPr>
          <w:rFonts w:ascii="SimSun" w:hAnsi="SimSun" w:eastAsia="SimSun"/>
          <w:color w:val="333333"/>
          <w:sz w:val="25"/>
        </w:rPr>
        <w:t>“怎么可能？你赤练老鬼何德何能，误人子弟的本事倒是不错。这个孩子还不如交给我古月漠尘抚养。”古月漠尘像触电一般，立即咆哮起来。</w:t>
      </w:r>
    </w:p>
    <w:p>
      <w:pPr>
        <w:spacing w:before="0" w:after="80"/>
      </w:pPr>
      <w:r>
        <w:rPr>
          <w:b/>
          <w:sz w:val="21"/>
        </w:rPr>
        <w:t xml:space="preserve">Literal:  </w:t>
      </w:r>
      <w:r>
        <w:rPr>
          <w:sz w:val="21"/>
        </w:rPr>
        <w:t>'How is it possible? You Chi Lian old ghost, what virtue and what ability have you? Your skill at ruining other people's children is not bad, though. This child would be better handed to me, Gu Yue Mo Chen, to bring up.' Gu Yue Mo Chen, as if electrified, immediately began to roar.</w:t>
      </w:r>
    </w:p>
    <w:p>
      <w:pPr>
        <w:spacing w:before="0" w:after="80"/>
      </w:pPr>
      <w:r>
        <w:rPr>
          <w:b/>
          <w:sz w:val="22"/>
        </w:rPr>
        <w:t xml:space="preserve">Draft:  </w:t>
      </w:r>
      <w:r>
        <w:rPr>
          <w:sz w:val="22"/>
        </w:rPr>
        <w:t>“How could that be? What virtue, what ability do you have, Chi Lian, you old ghost? Hampering other people's children is the one talent you do have. Better to hand the child to me, Gu Yue Mo Chen, to bring up.” Gu Yue Mo Chen roared it out at once, as though he had touched a live wire.</w:t>
      </w:r>
    </w:p>
    <w:p>
      <w:pPr>
        <w:spacing w:before="80" w:after="80"/>
      </w:pPr>
      <w:r>
        <w:rPr>
          <w:color w:val="444444"/>
          <w:sz w:val="20"/>
        </w:rPr>
        <w:t>Three changes here. First, old ghost. Han Dian's own English gloss for 老鬼 is old devil, and it records a dialect use, a wife calling her husband that, scolding or teasing, with a further note that it is a derogatory term for an old man. So devil was defensible, but 鬼 is ghost, the difference is audible, and in cultivation novels old ghost is the standard sneer at an elderly cultivator. Second, hamper, taken from Han Dian's own English for 误人子弟, to hamper students' progress, which is the exact charge: he is attacking Chi Lian's fitness to raise a prodigy, not insulting him generally. Third, 何德何能 is normally self-deprecating, what merit have I to deserve this, and Mo Chen turns it outward on someone else, which is what converts modesty into a sneer. Still flagging 触电一般, an electric shock, as an anachronism the narrator seems comfortable with, given it also uses percentages.</w:t>
      </w:r>
    </w:p>
    <w:p>
      <w:pPr>
        <w:spacing w:before="40" w:after="240"/>
      </w:pPr>
      <w:r>
        <w:rPr>
          <w:b/>
          <w:i/>
          <w:sz w:val="18"/>
        </w:rPr>
        <w:t xml:space="preserve">I checked: </w:t>
      </w:r>
      <w:hyperlink r:id="rId31">
        <w:r>
          <w:rPr>
            <w:color w:val="0563C1"/>
            <w:u w:val="single"/>
            <w:sz w:val="18"/>
            <w:i/>
          </w:rPr>
          <w:t xml:space="preserve">Han Dian, 何德何能</w:t>
        </w:r>
      </w:hyperlink>
      <w:r>
        <w:rPr>
          <w:sz w:val="18"/>
        </w:rPr>
        <w:t xml:space="preserve">   |   </w:t>
      </w:r>
      <w:hyperlink r:id="rId32">
        <w:r>
          <w:rPr>
            <w:color w:val="0563C1"/>
            <w:u w:val="single"/>
            <w:sz w:val="18"/>
            <w:i/>
          </w:rPr>
          <w:t xml:space="preserve">Han Dian, 误人子弟</w:t>
        </w:r>
      </w:hyperlink>
      <w:r>
        <w:rPr>
          <w:sz w:val="18"/>
        </w:rPr>
        <w:t xml:space="preserve">   |   </w:t>
      </w:r>
      <w:hyperlink r:id="rId33">
        <w:r>
          <w:rPr>
            <w:color w:val="0563C1"/>
            <w:u w:val="single"/>
            <w:sz w:val="18"/>
            <w:i/>
          </w:rPr>
          <w:t xml:space="preserve">Han Dian, 老鬼</w:t>
        </w:r>
      </w:hyperlink>
    </w:p>
    <w:p>
      <w:pPr>
        <w:pStyle w:val="Heading2"/>
        <w:spacing w:before="280" w:after="0"/>
      </w:pPr>
      <w:r>
        <w:t>L74</w:t>
      </w:r>
    </w:p>
    <w:p>
      <w:pPr>
        <w:spacing w:before="40" w:after="140"/>
        <w:ind w:left="360"/>
      </w:pPr>
      <w:r>
        <w:rPr>
          <w:rFonts w:ascii="SimSun" w:hAnsi="SimSun" w:eastAsia="SimSun"/>
          <w:color w:val="333333"/>
          <w:sz w:val="25"/>
        </w:rPr>
        <w:t>“谁都别争了。这个孩子谁栽培，都没有本族长亲自栽培的好。谁有异议，就是反对我古月博！”古月族长双眼赤红，一扫先前的失望颓废，整个人都癫狂了。</w:t>
      </w:r>
    </w:p>
    <w:p>
      <w:pPr>
        <w:spacing w:before="0" w:after="80"/>
      </w:pPr>
      <w:r>
        <w:rPr>
          <w:b/>
          <w:sz w:val="21"/>
        </w:rPr>
        <w:t xml:space="preserve">Literal:  </w:t>
      </w:r>
      <w:r>
        <w:rPr>
          <w:sz w:val="21"/>
        </w:rPr>
        <w:t>'Nobody argue. Whoever cultivates this child, none is as good as this clan leader cultivating him personally. Whoever has an objection, is opposing me, Gu Yue Bo!' The Gu Yue clan leader's eyes were red, sweeping away his earlier disappointment and dejection, the whole person gone mad.</w:t>
      </w:r>
    </w:p>
    <w:p>
      <w:pPr>
        <w:spacing w:before="0" w:after="80"/>
      </w:pPr>
      <w:r>
        <w:rPr>
          <w:b/>
          <w:sz w:val="22"/>
        </w:rPr>
        <w:t xml:space="preserve">Draft:  </w:t>
      </w:r>
      <w:r>
        <w:rPr>
          <w:sz w:val="22"/>
        </w:rPr>
        <w:t>“None of you will contend for him. Whoever grooms this child, no one will do it as well as this clan leader grooming him in person. Anyone who objects, objects to me, Gu Yue Bo!” The Gu Yue clan leader's eyes were bloodshot, his earlier disappointment and dejection swept clean away, and he had gone entirely into a frenzy.</w:t>
      </w:r>
    </w:p>
    <w:p>
      <w:pPr>
        <w:spacing w:before="80" w:after="80"/>
      </w:pPr>
      <w:r>
        <w:rPr>
          <w:color w:val="444444"/>
          <w:sz w:val="20"/>
        </w:rPr>
        <w:t>Cultivate a child is unsayable, and checking it turned up a real mistake of mine. L73 is 抚养, ordinary childrearing, bring up. This line is 栽培, which Han Dian gives as to plant and tend, then by extension to train and foster talent, then in old officialdom to take someone up and promote them. Two different words, and I had flattened both to raise. Groom carries the training and the patronage at once, which is what the clan leader is actually claiming. Whole man is gone too, it is not English. 癫狂 is worth noting: Han Dian has it as a named disorder in Chinese medicine, derangement, plus a colloquial sense of being beside oneself. Both are live here, and frenzy holds them.</w:t>
      </w:r>
    </w:p>
    <w:p>
      <w:pPr>
        <w:spacing w:before="40" w:after="240"/>
      </w:pPr>
      <w:r>
        <w:rPr>
          <w:b/>
          <w:i/>
          <w:sz w:val="18"/>
        </w:rPr>
        <w:t xml:space="preserve">I checked: </w:t>
      </w:r>
      <w:hyperlink r:id="rId34">
        <w:r>
          <w:rPr>
            <w:color w:val="0563C1"/>
            <w:u w:val="single"/>
            <w:sz w:val="18"/>
            <w:i/>
          </w:rPr>
          <w:t xml:space="preserve">Han Dian, 栽培</w:t>
        </w:r>
      </w:hyperlink>
      <w:r>
        <w:rPr>
          <w:sz w:val="18"/>
        </w:rPr>
        <w:t xml:space="preserve">   |   </w:t>
      </w:r>
      <w:hyperlink r:id="rId35">
        <w:r>
          <w:rPr>
            <w:color w:val="0563C1"/>
            <w:u w:val="single"/>
            <w:sz w:val="18"/>
            <w:i/>
          </w:rPr>
          <w:t xml:space="preserve">Han Dian, 癫狂</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zdic.net/hans/%E7%A9%BA%E7%AA%8D" TargetMode="External"/><Relationship Id="rId10" Type="http://schemas.openxmlformats.org/officeDocument/2006/relationships/hyperlink" Target="https://www.zdic.net/hans/%E7%B4%AB%E5%BA%9C" TargetMode="External"/><Relationship Id="rId11" Type="http://schemas.openxmlformats.org/officeDocument/2006/relationships/hyperlink" Target="https://www.zdic.net/hans/%E5%8D%8E%E6%B1%A0" TargetMode="External"/><Relationship Id="rId12" Type="http://schemas.openxmlformats.org/officeDocument/2006/relationships/hyperlink" Target="https://www.zdic.net/hans/%E5%87%9D%E7%BB%93" TargetMode="External"/><Relationship Id="rId13" Type="http://schemas.openxmlformats.org/officeDocument/2006/relationships/hyperlink" Target="https://www.zdic.net/hans/%E7%9C%9F%E5%85%83" TargetMode="External"/><Relationship Id="rId14" Type="http://schemas.openxmlformats.org/officeDocument/2006/relationships/hyperlink" Target="https://www.zdic.net/hans/%E7%B2%BE%E6%B0%94%E7%A5%9E" TargetMode="External"/><Relationship Id="rId15" Type="http://schemas.openxmlformats.org/officeDocument/2006/relationships/hyperlink" Target="https://www.zdic.net/hans/%E6%B7%A1%E7%84%B6" TargetMode="External"/><Relationship Id="rId16" Type="http://schemas.openxmlformats.org/officeDocument/2006/relationships/hyperlink" Target="https://www.zdic.net/hans/%E5%AE%B6%E8%80%81" TargetMode="External"/><Relationship Id="rId17" Type="http://schemas.openxmlformats.org/officeDocument/2006/relationships/hyperlink" Target="https://www.zdic.net/hans/%E8%BD%A9%E7%84%B6%E5%A4%A7%E6%B3%A2" TargetMode="External"/><Relationship Id="rId18" Type="http://schemas.openxmlformats.org/officeDocument/2006/relationships/hyperlink" Target="https://www.zdic.net/hans/%E6%BA%A2%E4%BA%8E%E8%A8%80%E8%A1%A8" TargetMode="External"/><Relationship Id="rId19" Type="http://schemas.openxmlformats.org/officeDocument/2006/relationships/hyperlink" Target="https://www.zdic.net/hans/%E4%B8%80%E4%BB%A3%E4%B8%8D%E5%A6%82%E4%B8%80%E4%BB%A3" TargetMode="External"/><Relationship Id="rId20" Type="http://schemas.openxmlformats.org/officeDocument/2006/relationships/hyperlink" Target="https://www.zdic.net/hans/%E5%B9%B8%E7%81%BE%E4%B9%90%E7%A5%B8" TargetMode="External"/><Relationship Id="rId21" Type="http://schemas.openxmlformats.org/officeDocument/2006/relationships/hyperlink" Target="https://www.zdic.net/hans/%E5%A4%B1%E9%AD%82%E8%90%BD%E9%AD%84" TargetMode="External"/><Relationship Id="rId22" Type="http://schemas.openxmlformats.org/officeDocument/2006/relationships/hyperlink" Target="https://www.zdic.net/hans/%E5%87%8C%E8%BF%9F" TargetMode="External"/><Relationship Id="rId23" Type="http://schemas.openxmlformats.org/officeDocument/2006/relationships/hyperlink" Target="https://www.marxists.org/archive/marx/works/1867-c1/p1.htm" TargetMode="External"/><Relationship Id="rId24" Type="http://schemas.openxmlformats.org/officeDocument/2006/relationships/hyperlink" Target="https://wist.info/dante-alighieri-poet/398/" TargetMode="External"/><Relationship Id="rId25" Type="http://schemas.openxmlformats.org/officeDocument/2006/relationships/hyperlink" Target="https://www.researchgate.net/publication/283183379_Two_Quotations_in_Marx's_Capital_Identified" TargetMode="External"/><Relationship Id="rId26" Type="http://schemas.openxmlformats.org/officeDocument/2006/relationships/hyperlink" Target="https://www.kedo.net.cn/c/2018-12-07/960061.shtml" TargetMode="External"/><Relationship Id="rId27" Type="http://schemas.openxmlformats.org/officeDocument/2006/relationships/hyperlink" Target="https://www.zdic.net/hans/%E8%B8%89%E8%B7%84" TargetMode="External"/><Relationship Id="rId28" Type="http://schemas.openxmlformats.org/officeDocument/2006/relationships/hyperlink" Target="https://www.zdic.net/hans/%E5%93%84%E5%A0%82%E5%A4%A7%E7%AC%91" TargetMode="External"/><Relationship Id="rId29" Type="http://schemas.openxmlformats.org/officeDocument/2006/relationships/hyperlink" Target="https://www.zdic.net/hans/%E9%9A%BE%E5%85%84%E9%9A%BE%E5%BC%9F" TargetMode="External"/><Relationship Id="rId30" Type="http://schemas.openxmlformats.org/officeDocument/2006/relationships/hyperlink" Target="https://www.zdic.net/hans/%E7%8E%A9%E5%91%B3" TargetMode="External"/><Relationship Id="rId31" Type="http://schemas.openxmlformats.org/officeDocument/2006/relationships/hyperlink" Target="https://www.zdic.net/hans/%E4%BD%95%E5%BE%B7%E4%BD%95%E8%83%BD" TargetMode="External"/><Relationship Id="rId32" Type="http://schemas.openxmlformats.org/officeDocument/2006/relationships/hyperlink" Target="https://www.zdic.net/hans/%E8%AF%AF%E4%BA%BA%E5%AD%90%E5%BC%9F" TargetMode="External"/><Relationship Id="rId33" Type="http://schemas.openxmlformats.org/officeDocument/2006/relationships/hyperlink" Target="https://www.zdic.net/hans/%E8%80%81%E9%AC%BC" TargetMode="External"/><Relationship Id="rId34" Type="http://schemas.openxmlformats.org/officeDocument/2006/relationships/hyperlink" Target="https://www.zdic.net/hans/%E6%A0%BD%E5%9F%B9" TargetMode="External"/><Relationship Id="rId35" Type="http://schemas.openxmlformats.org/officeDocument/2006/relationships/hyperlink" Target="https://www.zdic.net/hans/%E7%99%AB%E7%8B%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