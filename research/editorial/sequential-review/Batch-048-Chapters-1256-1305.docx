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048 — Chapters 1256–1305 (sequential source review)</w:t>
      </w:r>
    </w:p>
    <w:p>
      <w:r>
        <w:t xml:space="preserve">Status: </w:t>
      </w:r>
      <w:r>
        <w:rPr>
          <w:b/>
        </w:rPr>
        <w:t>source reading complete (1256–1305)</w:t>
      </w:r>
      <w:r>
        <w:t xml:space="preserve">. Reading notes: </w:t>
      </w:r>
      <w:r>
        <w:rPr>
          <w:rFonts w:ascii="Consolas" w:hAnsi="Consolas"/>
        </w:rPr>
        <w:t>editorial/sequential-review/batch-048-notes/reading-notes-1256-1305.md</w:t>
      </w:r>
      <w:r>
        <w:t>. This report is a candidate list only. Nothing here is approved, applied, or published, and no Chinese source has been changed.</w:t>
      </w:r>
    </w:p>
    <w:p>
      <w:r>
        <w:t xml:space="preserve">Source check: </w:t>
      </w:r>
      <w:r>
        <w:rPr>
          <w:rFonts w:ascii="Consolas" w:hAnsi="Consolas"/>
        </w:rPr>
        <w:t>batch-048-source.json</w:t>
      </w:r>
      <w:r>
        <w:t xml:space="preserve"> (50 chapters, 4,518 paragraphs, 138,586 characters). Every row token was found in its stated paragraph (70 rows, 0 misses).</w:t>
      </w:r>
    </w:p>
    <w:p>
      <w:r>
        <w:t>Produced: proposal-ledger entries SR-986 to SR-1055 (70 rows), this report with a DOCX, a QA file, and witness collation against Hetushu book 7640 (</w:t>
      </w:r>
      <w:r>
        <w:rPr>
          <w:rFonts w:ascii="Consolas" w:hAnsi="Consolas"/>
        </w:rPr>
        <w:t>witness-collation-048.json</w:t>
      </w:r>
      <w:r>
        <w:t>) for all 50 chapters. Chapter titles checked against the witness pages: 50 of 50 match.</w:t>
      </w:r>
    </w:p>
    <w:p>
      <w:r>
        <w:t>Confidence: H = high, H–M, M–H, M, L–M, L, with a numeric score in brackets. "Action" is what the editor should decide. Nothing is applied.</w:t>
      </w:r>
    </w:p>
    <w:p>
      <w:r>
        <w:t>Cross-batch rows: two rows point at batch 047 (1242 p17 通宵; 1247 p59 黒豕蛊). They come from corpus checks in this batch and are listed here so each decision is made once.</w:t>
      </w:r>
    </w:p>
    <w:p>
      <w:pPr>
        <w:pStyle w:val="Heading1"/>
      </w:pPr>
      <w:r>
        <w:t>Proposed review items</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sz w:val="16"/>
              </w:rPr>
            </w:r>
            <w:r>
              <w:rPr>
                <w:b/>
                <w:sz w:val="16"/>
              </w:rPr>
              <w:t>#</w:t>
            </w:r>
          </w:p>
        </w:tc>
        <w:tc>
          <w:tcPr>
            <w:tcW w:type="dxa" w:w="1530"/>
          </w:tcPr>
          <w:p>
            <w:r>
              <w:rPr>
                <w:b/>
                <w:sz w:val="16"/>
              </w:rPr>
            </w:r>
            <w:r>
              <w:rPr>
                <w:b/>
                <w:sz w:val="16"/>
              </w:rPr>
              <w:t>Chapter / para</w:t>
            </w:r>
          </w:p>
        </w:tc>
        <w:tc>
          <w:tcPr>
            <w:tcW w:type="dxa" w:w="1530"/>
          </w:tcPr>
          <w:p>
            <w:r>
              <w:rPr>
                <w:b/>
                <w:sz w:val="16"/>
              </w:rPr>
            </w:r>
            <w:r>
              <w:rPr>
                <w:b/>
                <w:sz w:val="16"/>
              </w:rPr>
              <w:t>Source reading</w:t>
            </w:r>
          </w:p>
        </w:tc>
        <w:tc>
          <w:tcPr>
            <w:tcW w:type="dxa" w:w="1530"/>
          </w:tcPr>
          <w:p>
            <w:r>
              <w:rPr>
                <w:b/>
                <w:sz w:val="16"/>
              </w:rPr>
            </w:r>
            <w:r>
              <w:rPr>
                <w:b/>
                <w:sz w:val="16"/>
              </w:rPr>
              <w:t>Proposed action</w:t>
            </w:r>
          </w:p>
        </w:tc>
        <w:tc>
          <w:tcPr>
            <w:tcW w:type="dxa" w:w="1530"/>
          </w:tcPr>
          <w:p>
            <w:r>
              <w:rPr>
                <w:b/>
                <w:sz w:val="16"/>
              </w:rPr>
            </w:r>
            <w:r>
              <w:rPr>
                <w:b/>
                <w:sz w:val="16"/>
              </w:rPr>
              <w:t>Rationale</w:t>
            </w:r>
          </w:p>
        </w:tc>
        <w:tc>
          <w:tcPr>
            <w:tcW w:type="dxa" w:w="1530"/>
          </w:tcPr>
          <w:p>
            <w:r>
              <w:rPr>
                <w:b/>
                <w:sz w:val="16"/>
              </w:rPr>
            </w:r>
            <w:r>
              <w:rPr>
                <w:b/>
                <w:sz w:val="16"/>
              </w:rPr>
              <w:t>Confidence</w:t>
            </w:r>
          </w:p>
        </w:tc>
        <w:tc>
          <w:tcPr>
            <w:tcW w:type="dxa" w:w="1530"/>
          </w:tcPr>
          <w:p>
            <w:r>
              <w:rPr>
                <w:b/>
                <w:sz w:val="16"/>
              </w:rPr>
            </w:r>
            <w:r>
              <w:rPr>
                <w:b/>
                <w:sz w:val="16"/>
              </w:rPr>
              <w:t>Dependencies</w:t>
            </w:r>
          </w:p>
        </w:tc>
        <w:tc>
          <w:tcPr>
            <w:tcW w:type="dxa" w:w="1530"/>
          </w:tcPr>
          <w:p>
            <w:r>
              <w:rPr>
                <w:b/>
                <w:sz w:val="16"/>
              </w:rPr>
            </w:r>
            <w:r>
              <w:rPr>
                <w:b/>
                <w:sz w:val="16"/>
              </w:rPr>
              <w:t>Witness</w:t>
            </w:r>
          </w:p>
        </w:tc>
      </w:tr>
      <w:tr>
        <w:tc>
          <w:tcPr>
            <w:tcW w:type="dxa" w:w="1530"/>
          </w:tcPr>
          <w:p>
            <w:r>
              <w:rPr>
                <w:sz w:val="16"/>
              </w:rPr>
            </w:r>
            <w:r>
              <w:rPr>
                <w:sz w:val="16"/>
              </w:rPr>
              <w:t>1</w:t>
            </w:r>
          </w:p>
        </w:tc>
        <w:tc>
          <w:tcPr>
            <w:tcW w:type="dxa" w:w="1530"/>
          </w:tcPr>
          <w:p>
            <w:r>
              <w:rPr>
                <w:sz w:val="16"/>
              </w:rPr>
            </w:r>
            <w:r>
              <w:rPr>
                <w:sz w:val="16"/>
              </w:rPr>
              <w:t>1256 p36</w:t>
            </w:r>
          </w:p>
        </w:tc>
        <w:tc>
          <w:tcPr>
            <w:tcW w:type="dxa" w:w="1530"/>
          </w:tcPr>
          <w:p>
            <w:r>
              <w:rPr>
                <w:sz w:val="16"/>
              </w:rPr>
            </w:r>
            <w:r>
              <w:rPr>
                <w:sz w:val="16"/>
              </w:rPr>
              <w:t>不断换来</w:t>
            </w:r>
          </w:p>
        </w:tc>
        <w:tc>
          <w:tcPr>
            <w:tcW w:type="dxa" w:w="1530"/>
          </w:tcPr>
          <w:p>
            <w:r>
              <w:rPr>
                <w:sz w:val="16"/>
              </w:rPr>
            </w:r>
            <w:r>
              <w:rPr>
                <w:sz w:val="16"/>
              </w:rPr>
              <w:t>Repair 声音不断换来 to 声音不断传来 (the voice kept coming).</w:t>
            </w:r>
          </w:p>
        </w:tc>
        <w:tc>
          <w:tcPr>
            <w:tcW w:type="dxa" w:w="1530"/>
          </w:tcPr>
          <w:p>
            <w:r>
              <w:rPr>
                <w:sz w:val="16"/>
              </w:rPr>
            </w:r>
            <w:r>
              <w:rPr>
                <w:sz w:val="16"/>
              </w:rPr>
              <w:t>不断换来 x1 in the corpus; 传来 is the usual collocation with 声音.</w:t>
            </w:r>
          </w:p>
        </w:tc>
        <w:tc>
          <w:tcPr>
            <w:tcW w:type="dxa" w:w="1530"/>
          </w:tcPr>
          <w:p>
            <w:r>
              <w:rPr>
                <w:sz w:val="16"/>
              </w:rPr>
            </w:r>
            <w:r>
              <w:rPr>
                <w:sz w:val="16"/>
              </w:rPr>
              <w:t>H–M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w:t>
            </w:r>
          </w:p>
        </w:tc>
        <w:tc>
          <w:tcPr>
            <w:tcW w:type="dxa" w:w="1530"/>
          </w:tcPr>
          <w:p>
            <w:r>
              <w:rPr>
                <w:sz w:val="16"/>
              </w:rPr>
            </w:r>
            <w:r>
              <w:rPr>
                <w:sz w:val="16"/>
              </w:rPr>
              <w:t>1256 p79</w:t>
            </w:r>
          </w:p>
        </w:tc>
        <w:tc>
          <w:tcPr>
            <w:tcW w:type="dxa" w:w="1530"/>
          </w:tcPr>
          <w:p>
            <w:r>
              <w:rPr>
                <w:sz w:val="16"/>
              </w:rPr>
            </w:r>
            <w:r>
              <w:rPr>
                <w:sz w:val="16"/>
              </w:rPr>
              <w:t>一台手掌</w:t>
            </w:r>
          </w:p>
        </w:tc>
        <w:tc>
          <w:tcPr>
            <w:tcW w:type="dxa" w:w="1530"/>
          </w:tcPr>
          <w:p>
            <w:r>
              <w:rPr>
                <w:sz w:val="16"/>
              </w:rPr>
            </w:r>
            <w:r>
              <w:rPr>
                <w:sz w:val="16"/>
              </w:rPr>
              <w:t>Repair 忽然一台手掌 to 忽然一抬手掌 (he suddenly raised a palm).</w:t>
            </w:r>
          </w:p>
        </w:tc>
        <w:tc>
          <w:tcPr>
            <w:tcW w:type="dxa" w:w="1530"/>
          </w:tcPr>
          <w:p>
            <w:r>
              <w:rPr>
                <w:sz w:val="16"/>
              </w:rPr>
            </w:r>
            <w:r>
              <w:rPr>
                <w:sz w:val="16"/>
              </w:rPr>
              <w:t>一台手掌 x1; 一抬手掌 is the stock action wording.</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w:t>
            </w:r>
          </w:p>
        </w:tc>
        <w:tc>
          <w:tcPr>
            <w:tcW w:type="dxa" w:w="1530"/>
          </w:tcPr>
          <w:p>
            <w:r>
              <w:rPr>
                <w:sz w:val="16"/>
              </w:rPr>
            </w:r>
            <w:r>
              <w:rPr>
                <w:sz w:val="16"/>
              </w:rPr>
              <w:t>1256 p103</w:t>
            </w:r>
          </w:p>
        </w:tc>
        <w:tc>
          <w:tcPr>
            <w:tcW w:type="dxa" w:w="1530"/>
          </w:tcPr>
          <w:p>
            <w:r>
              <w:rPr>
                <w:sz w:val="16"/>
              </w:rPr>
            </w:r>
            <w:r>
              <w:rPr>
                <w:sz w:val="16"/>
              </w:rPr>
              <w:t>保留了留下来</w:t>
            </w:r>
          </w:p>
        </w:tc>
        <w:tc>
          <w:tcPr>
            <w:tcW w:type="dxa" w:w="1530"/>
          </w:tcPr>
          <w:p>
            <w:r>
              <w:rPr>
                <w:sz w:val="16"/>
              </w:rPr>
            </w:r>
            <w:r>
              <w:rPr>
                <w:sz w:val="16"/>
              </w:rPr>
              <w:t>Repair 保留了留下来 to 保留了下来 (were kept).</w:t>
            </w:r>
          </w:p>
        </w:tc>
        <w:tc>
          <w:tcPr>
            <w:tcW w:type="dxa" w:w="1530"/>
          </w:tcPr>
          <w:p>
            <w:r>
              <w:rPr>
                <w:sz w:val="16"/>
              </w:rPr>
            </w:r>
            <w:r>
              <w:rPr>
                <w:sz w:val="16"/>
              </w:rPr>
              <w:t>保留了下来 x4; 保留了留下来 x1. Duplicate verb.</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w:t>
            </w:r>
          </w:p>
        </w:tc>
        <w:tc>
          <w:tcPr>
            <w:tcW w:type="dxa" w:w="1530"/>
          </w:tcPr>
          <w:p>
            <w:r>
              <w:rPr>
                <w:sz w:val="16"/>
              </w:rPr>
            </w:r>
            <w:r>
              <w:rPr>
                <w:sz w:val="16"/>
              </w:rPr>
              <w:t>1257 p17</w:t>
            </w:r>
          </w:p>
        </w:tc>
        <w:tc>
          <w:tcPr>
            <w:tcW w:type="dxa" w:w="1530"/>
          </w:tcPr>
          <w:p>
            <w:r>
              <w:rPr>
                <w:sz w:val="16"/>
              </w:rPr>
            </w:r>
            <w:r>
              <w:rPr>
                <w:sz w:val="16"/>
              </w:rPr>
              <w:t>相克制</w:t>
            </w:r>
          </w:p>
        </w:tc>
        <w:tc>
          <w:tcPr>
            <w:tcW w:type="dxa" w:w="1530"/>
          </w:tcPr>
          <w:p>
            <w:r>
              <w:rPr>
                <w:sz w:val="16"/>
              </w:rPr>
            </w:r>
            <w:r>
              <w:rPr>
                <w:sz w:val="16"/>
              </w:rPr>
              <w:t>Repair 相克制的魂道仙蛊 to 相克的魂道仙蛊 (a counter-restraining soul-Dao Gu). Confirm the sense.</w:t>
            </w:r>
          </w:p>
        </w:tc>
        <w:tc>
          <w:tcPr>
            <w:tcW w:type="dxa" w:w="1530"/>
          </w:tcPr>
          <w:p>
            <w:r>
              <w:rPr>
                <w:sz w:val="16"/>
              </w:rPr>
            </w:r>
            <w:r>
              <w:rPr>
                <w:sz w:val="16"/>
              </w:rPr>
              <w:t>相克制 x1; 相克的 is the nearest form. Sense judgement, not a corpus match.</w:t>
            </w:r>
          </w:p>
        </w:tc>
        <w:tc>
          <w:tcPr>
            <w:tcW w:type="dxa" w:w="1530"/>
          </w:tcPr>
          <w:p>
            <w:r>
              <w:rPr>
                <w:sz w:val="16"/>
              </w:rPr>
            </w:r>
            <w:r>
              <w:rPr>
                <w:sz w:val="16"/>
              </w:rPr>
              <w:t>M (0.60)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w:t>
            </w:r>
          </w:p>
        </w:tc>
        <w:tc>
          <w:tcPr>
            <w:tcW w:type="dxa" w:w="1530"/>
          </w:tcPr>
          <w:p>
            <w:r>
              <w:rPr>
                <w:sz w:val="16"/>
              </w:rPr>
            </w:r>
            <w:r>
              <w:rPr>
                <w:sz w:val="16"/>
              </w:rPr>
              <w:t>1258 p3</w:t>
            </w:r>
          </w:p>
        </w:tc>
        <w:tc>
          <w:tcPr>
            <w:tcW w:type="dxa" w:w="1530"/>
          </w:tcPr>
          <w:p>
            <w:r>
              <w:rPr>
                <w:sz w:val="16"/>
              </w:rPr>
            </w:r>
            <w:r>
              <w:rPr>
                <w:sz w:val="16"/>
              </w:rPr>
              <w:t>他成为了白相</w:t>
            </w:r>
          </w:p>
        </w:tc>
        <w:tc>
          <w:tcPr>
            <w:tcW w:type="dxa" w:w="1530"/>
          </w:tcPr>
          <w:p>
            <w:r>
              <w:rPr>
                <w:sz w:val="16"/>
              </w:rPr>
            </w:r>
            <w:r>
              <w:rPr>
                <w:sz w:val="16"/>
              </w:rPr>
              <w:t>Repair pronoun in 他成为了白相洞天的主人 to 她 (the referent appears to be the female Gu Immortal 白凝冰). Confirm the referent before applying.</w:t>
            </w:r>
          </w:p>
        </w:tc>
        <w:tc>
          <w:tcPr>
            <w:tcW w:type="dxa" w:w="1530"/>
          </w:tcPr>
          <w:p>
            <w:r>
              <w:rPr>
                <w:sz w:val="16"/>
              </w:rPr>
            </w:r>
            <w:r>
              <w:rPr>
                <w:sz w:val="16"/>
              </w:rPr>
              <w:t>他成为了白相 x1; 她成为了白相 x0. Gender of the referent is the open point.</w:t>
            </w:r>
          </w:p>
        </w:tc>
        <w:tc>
          <w:tcPr>
            <w:tcW w:type="dxa" w:w="1530"/>
          </w:tcPr>
          <w:p>
            <w:r>
              <w:rPr>
                <w:sz w:val="16"/>
              </w:rPr>
            </w:r>
            <w:r>
              <w:rPr>
                <w:sz w:val="16"/>
              </w:rPr>
              <w:t>H–M (0.85)</w:t>
            </w:r>
          </w:p>
        </w:tc>
        <w:tc>
          <w:tcPr>
            <w:tcW w:type="dxa" w:w="1530"/>
          </w:tcPr>
          <w:p>
            <w:r>
              <w:rPr>
                <w:sz w:val="16"/>
              </w:rPr>
            </w:r>
            <w:r>
              <w:rPr>
                <w:sz w:val="16"/>
              </w:rPr>
              <w:t>pronoun referent to confirm in 1258 p3</w:t>
            </w:r>
          </w:p>
        </w:tc>
        <w:tc>
          <w:tcPr>
            <w:tcW w:type="dxa" w:w="1530"/>
          </w:tcPr>
          <w:p>
            <w:r>
              <w:rPr>
                <w:sz w:val="16"/>
              </w:rPr>
            </w:r>
            <w:r>
              <w:rPr>
                <w:sz w:val="16"/>
              </w:rPr>
              <w:t>copies source (neutral)</w:t>
            </w:r>
          </w:p>
        </w:tc>
      </w:tr>
      <w:tr>
        <w:tc>
          <w:tcPr>
            <w:tcW w:type="dxa" w:w="1530"/>
          </w:tcPr>
          <w:p>
            <w:r>
              <w:rPr>
                <w:sz w:val="16"/>
              </w:rPr>
            </w:r>
            <w:r>
              <w:rPr>
                <w:sz w:val="16"/>
              </w:rPr>
              <w:t>6</w:t>
            </w:r>
          </w:p>
        </w:tc>
        <w:tc>
          <w:tcPr>
            <w:tcW w:type="dxa" w:w="1530"/>
          </w:tcPr>
          <w:p>
            <w:r>
              <w:rPr>
                <w:sz w:val="16"/>
              </w:rPr>
            </w:r>
            <w:r>
              <w:rPr>
                <w:sz w:val="16"/>
              </w:rPr>
              <w:t>1258 p34</w:t>
            </w:r>
          </w:p>
        </w:tc>
        <w:tc>
          <w:tcPr>
            <w:tcW w:type="dxa" w:w="1530"/>
          </w:tcPr>
          <w:p>
            <w:r>
              <w:rPr>
                <w:sz w:val="16"/>
              </w:rPr>
            </w:r>
            <w:r>
              <w:rPr>
                <w:sz w:val="16"/>
              </w:rPr>
              <w:t>他她无疑</w:t>
            </w:r>
          </w:p>
        </w:tc>
        <w:tc>
          <w:tcPr>
            <w:tcW w:type="dxa" w:w="1530"/>
          </w:tcPr>
          <w:p>
            <w:r>
              <w:rPr>
                <w:sz w:val="16"/>
              </w:rPr>
            </w:r>
            <w:r>
              <w:rPr>
                <w:sz w:val="16"/>
              </w:rPr>
              <w:t>Repair 他她无疑是自乱阵脚 to 这无疑是自乱阵脚.</w:t>
            </w:r>
          </w:p>
        </w:tc>
        <w:tc>
          <w:tcPr>
            <w:tcW w:type="dxa" w:w="1530"/>
          </w:tcPr>
          <w:p>
            <w:r>
              <w:rPr>
                <w:sz w:val="16"/>
              </w:rPr>
            </w:r>
            <w:r>
              <w:rPr>
                <w:sz w:val="16"/>
              </w:rPr>
              <w:t>他她无疑 x1; 这无疑 is the usual form.</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7</w:t>
            </w:r>
          </w:p>
        </w:tc>
        <w:tc>
          <w:tcPr>
            <w:tcW w:type="dxa" w:w="1530"/>
          </w:tcPr>
          <w:p>
            <w:r>
              <w:rPr>
                <w:sz w:val="16"/>
              </w:rPr>
            </w:r>
            <w:r>
              <w:rPr>
                <w:sz w:val="16"/>
              </w:rPr>
              <w:t>1259 p77</w:t>
            </w:r>
          </w:p>
        </w:tc>
        <w:tc>
          <w:tcPr>
            <w:tcW w:type="dxa" w:w="1530"/>
          </w:tcPr>
          <w:p>
            <w:r>
              <w:rPr>
                <w:sz w:val="16"/>
              </w:rPr>
            </w:r>
            <w:r>
              <w:rPr>
                <w:sz w:val="16"/>
              </w:rPr>
              <w:t>变成过来</w:t>
            </w:r>
          </w:p>
        </w:tc>
        <w:tc>
          <w:tcPr>
            <w:tcW w:type="dxa" w:w="1530"/>
          </w:tcPr>
          <w:p>
            <w:r>
              <w:rPr>
                <w:sz w:val="16"/>
              </w:rPr>
            </w:r>
            <w:r>
              <w:rPr>
                <w:sz w:val="16"/>
              </w:rPr>
              <w:t>Repair 变成过来一个高大一丈五六的小巨人 to 变成了一个高大一丈五六的小巨人.</w:t>
            </w:r>
          </w:p>
        </w:tc>
        <w:tc>
          <w:tcPr>
            <w:tcW w:type="dxa" w:w="1530"/>
          </w:tcPr>
          <w:p>
            <w:r>
              <w:rPr>
                <w:sz w:val="16"/>
              </w:rPr>
            </w:r>
            <w:r>
              <w:rPr>
                <w:sz w:val="16"/>
              </w:rPr>
              <w:t>变成过来 x2; 变成了一个 x4 (precedent at 1055 p45, batch 044).</w:t>
            </w:r>
          </w:p>
        </w:tc>
        <w:tc>
          <w:tcPr>
            <w:tcW w:type="dxa" w:w="1530"/>
          </w:tcPr>
          <w:p>
            <w:r>
              <w:rPr>
                <w:sz w:val="16"/>
              </w:rPr>
            </w:r>
            <w:r>
              <w:rPr>
                <w:sz w:val="16"/>
              </w:rPr>
              <w:t>H–M (0.85)</w:t>
            </w:r>
          </w:p>
        </w:tc>
        <w:tc>
          <w:tcPr>
            <w:tcW w:type="dxa" w:w="1530"/>
          </w:tcPr>
          <w:p>
            <w:r>
              <w:rPr>
                <w:sz w:val="16"/>
              </w:rPr>
            </w:r>
            <w:r>
              <w:rPr>
                <w:sz w:val="16"/>
              </w:rPr>
              <w:t>1055 p45 precedent (batch 044)</w:t>
            </w:r>
          </w:p>
        </w:tc>
        <w:tc>
          <w:tcPr>
            <w:tcW w:type="dxa" w:w="1530"/>
          </w:tcPr>
          <w:p>
            <w:r>
              <w:rPr>
                <w:sz w:val="16"/>
              </w:rPr>
            </w:r>
            <w:r>
              <w:rPr>
                <w:sz w:val="16"/>
              </w:rPr>
              <w:t>copies source (neutral)</w:t>
            </w:r>
          </w:p>
        </w:tc>
      </w:tr>
      <w:tr>
        <w:tc>
          <w:tcPr>
            <w:tcW w:type="dxa" w:w="1530"/>
          </w:tcPr>
          <w:p>
            <w:r>
              <w:rPr>
                <w:sz w:val="16"/>
              </w:rPr>
            </w:r>
            <w:r>
              <w:rPr>
                <w:sz w:val="16"/>
              </w:rPr>
              <w:t>8</w:t>
            </w:r>
          </w:p>
        </w:tc>
        <w:tc>
          <w:tcPr>
            <w:tcW w:type="dxa" w:w="1530"/>
          </w:tcPr>
          <w:p>
            <w:r>
              <w:rPr>
                <w:sz w:val="16"/>
              </w:rPr>
            </w:r>
            <w:r>
              <w:rPr>
                <w:sz w:val="16"/>
              </w:rPr>
              <w:t>1259 p86</w:t>
            </w:r>
          </w:p>
        </w:tc>
        <w:tc>
          <w:tcPr>
            <w:tcW w:type="dxa" w:w="1530"/>
          </w:tcPr>
          <w:p>
            <w:r>
              <w:rPr>
                <w:sz w:val="16"/>
              </w:rPr>
            </w:r>
            <w:r>
              <w:rPr>
                <w:sz w:val="16"/>
              </w:rPr>
              <w:t>一个脑洞</w:t>
            </w:r>
          </w:p>
        </w:tc>
        <w:tc>
          <w:tcPr>
            <w:tcW w:type="dxa" w:w="1530"/>
          </w:tcPr>
          <w:p>
            <w:r>
              <w:rPr>
                <w:sz w:val="16"/>
              </w:rPr>
            </w:r>
            <w:r>
              <w:rPr>
                <w:sz w:val="16"/>
              </w:rPr>
              <w:t>Repair 她的一个脑洞 to 她的一个脑袋 (her head). Confirm the sense in context.</w:t>
            </w:r>
          </w:p>
        </w:tc>
        <w:tc>
          <w:tcPr>
            <w:tcW w:type="dxa" w:w="1530"/>
          </w:tcPr>
          <w:p>
            <w:r>
              <w:rPr>
                <w:sz w:val="16"/>
              </w:rPr>
            </w:r>
            <w:r>
              <w:rPr>
                <w:sz w:val="16"/>
              </w:rPr>
              <w:t>一个脑洞 x1; a head wound fits the sentence (three arms destroyed).</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9</w:t>
            </w:r>
          </w:p>
        </w:tc>
        <w:tc>
          <w:tcPr>
            <w:tcW w:type="dxa" w:w="1530"/>
          </w:tcPr>
          <w:p>
            <w:r>
              <w:rPr>
                <w:sz w:val="16"/>
              </w:rPr>
            </w:r>
            <w:r>
              <w:rPr>
                <w:sz w:val="16"/>
              </w:rPr>
              <w:t>1260 p60</w:t>
            </w:r>
          </w:p>
        </w:tc>
        <w:tc>
          <w:tcPr>
            <w:tcW w:type="dxa" w:w="1530"/>
          </w:tcPr>
          <w:p>
            <w:r>
              <w:rPr>
                <w:sz w:val="16"/>
              </w:rPr>
            </w:r>
            <w:r>
              <w:rPr>
                <w:sz w:val="16"/>
              </w:rPr>
              <w:t>对于与局势</w:t>
            </w:r>
          </w:p>
        </w:tc>
        <w:tc>
          <w:tcPr>
            <w:tcW w:type="dxa" w:w="1530"/>
          </w:tcPr>
          <w:p>
            <w:r>
              <w:rPr>
                <w:sz w:val="16"/>
              </w:rPr>
            </w:r>
            <w:r>
              <w:rPr>
                <w:sz w:val="16"/>
              </w:rPr>
              <w:t>Repair 对于与局势的判断 to 对于局势的判断.</w:t>
            </w:r>
          </w:p>
        </w:tc>
        <w:tc>
          <w:tcPr>
            <w:tcW w:type="dxa" w:w="1530"/>
          </w:tcPr>
          <w:p>
            <w:r>
              <w:rPr>
                <w:sz w:val="16"/>
              </w:rPr>
            </w:r>
            <w:r>
              <w:rPr>
                <w:sz w:val="16"/>
              </w:rPr>
              <w:t>对于与局势 x1; 对于局势 is the stock form.</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10</w:t>
            </w:r>
          </w:p>
        </w:tc>
        <w:tc>
          <w:tcPr>
            <w:tcW w:type="dxa" w:w="1530"/>
          </w:tcPr>
          <w:p>
            <w:r>
              <w:rPr>
                <w:sz w:val="16"/>
              </w:rPr>
            </w:r>
            <w:r>
              <w:rPr>
                <w:sz w:val="16"/>
              </w:rPr>
              <w:t>1261 p18</w:t>
            </w:r>
          </w:p>
        </w:tc>
        <w:tc>
          <w:tcPr>
            <w:tcW w:type="dxa" w:w="1530"/>
          </w:tcPr>
          <w:p>
            <w:r>
              <w:rPr>
                <w:sz w:val="16"/>
              </w:rPr>
            </w:r>
            <w:r>
              <w:rPr>
                <w:sz w:val="16"/>
              </w:rPr>
              <w:t>跑掉</w:t>
            </w:r>
          </w:p>
        </w:tc>
        <w:tc>
          <w:tcPr>
            <w:tcW w:type="dxa" w:w="1530"/>
          </w:tcPr>
          <w:p>
            <w:r>
              <w:rPr>
                <w:sz w:val="16"/>
              </w:rPr>
            </w:r>
            <w:r>
              <w:rPr>
                <w:sz w:val="16"/>
              </w:rPr>
              <w:t>Repair 方源连忙跑掉年轻公子的面前 to 方源连忙跑到年轻公子的面前.</w:t>
            </w:r>
          </w:p>
        </w:tc>
        <w:tc>
          <w:tcPr>
            <w:tcW w:type="dxa" w:w="1530"/>
          </w:tcPr>
          <w:p>
            <w:r>
              <w:rPr>
                <w:sz w:val="16"/>
              </w:rPr>
            </w:r>
            <w:r>
              <w:rPr>
                <w:sz w:val="16"/>
              </w:rPr>
              <w:t>跑掉 here is a verb-object error (跑掉 x1 in the sentence); 跑到 is the locative form.</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11</w:t>
            </w:r>
          </w:p>
        </w:tc>
        <w:tc>
          <w:tcPr>
            <w:tcW w:type="dxa" w:w="1530"/>
          </w:tcPr>
          <w:p>
            <w:r>
              <w:rPr>
                <w:sz w:val="16"/>
              </w:rPr>
            </w:r>
            <w:r>
              <w:rPr>
                <w:sz w:val="16"/>
              </w:rPr>
              <w:t>1261 p54</w:t>
            </w:r>
          </w:p>
        </w:tc>
        <w:tc>
          <w:tcPr>
            <w:tcW w:type="dxa" w:w="1530"/>
          </w:tcPr>
          <w:p>
            <w:r>
              <w:rPr>
                <w:sz w:val="16"/>
              </w:rPr>
            </w:r>
            <w:r>
              <w:rPr>
                <w:sz w:val="16"/>
              </w:rPr>
              <w:t>受不留意</w:t>
            </w:r>
          </w:p>
        </w:tc>
        <w:tc>
          <w:tcPr>
            <w:tcW w:type="dxa" w:w="1530"/>
          </w:tcPr>
          <w:p>
            <w:r>
              <w:rPr>
                <w:sz w:val="16"/>
              </w:rPr>
            </w:r>
            <w:r>
              <w:rPr>
                <w:sz w:val="16"/>
              </w:rPr>
              <w:t>Repair 受不留意跌下去 to 稍不留意跌下去 (a slip would drop him).</w:t>
            </w:r>
          </w:p>
        </w:tc>
        <w:tc>
          <w:tcPr>
            <w:tcW w:type="dxa" w:w="1530"/>
          </w:tcPr>
          <w:p>
            <w:r>
              <w:rPr>
                <w:sz w:val="16"/>
              </w:rPr>
            </w:r>
            <w:r>
              <w:rPr>
                <w:sz w:val="16"/>
              </w:rPr>
              <w:t>受不留意 x1; 稍不留意 x4 in the corpus.</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12</w:t>
            </w:r>
          </w:p>
        </w:tc>
        <w:tc>
          <w:tcPr>
            <w:tcW w:type="dxa" w:w="1530"/>
          </w:tcPr>
          <w:p>
            <w:r>
              <w:rPr>
                <w:sz w:val="16"/>
              </w:rPr>
            </w:r>
            <w:r>
              <w:rPr>
                <w:sz w:val="16"/>
              </w:rPr>
              <w:t>1261 p65</w:t>
            </w:r>
          </w:p>
        </w:tc>
        <w:tc>
          <w:tcPr>
            <w:tcW w:type="dxa" w:w="1530"/>
          </w:tcPr>
          <w:p>
            <w:r>
              <w:rPr>
                <w:sz w:val="16"/>
              </w:rPr>
            </w:r>
            <w:r>
              <w:rPr>
                <w:sz w:val="16"/>
              </w:rPr>
              <w:t>飞行个</w:t>
            </w:r>
          </w:p>
        </w:tc>
        <w:tc>
          <w:tcPr>
            <w:tcW w:type="dxa" w:w="1530"/>
          </w:tcPr>
          <w:p>
            <w:r>
              <w:rPr>
                <w:sz w:val="16"/>
              </w:rPr>
            </w:r>
            <w:r>
              <w:rPr>
                <w:sz w:val="16"/>
              </w:rPr>
              <w:t>Repair 一边飞行个 to 一边飞行 (while flying).</w:t>
            </w:r>
          </w:p>
        </w:tc>
        <w:tc>
          <w:tcPr>
            <w:tcW w:type="dxa" w:w="1530"/>
          </w:tcPr>
          <w:p>
            <w:r>
              <w:rPr>
                <w:sz w:val="16"/>
              </w:rPr>
            </w:r>
            <w:r>
              <w:rPr>
                <w:sz w:val="16"/>
              </w:rPr>
              <w:t>飞行个 x1; 个 is a stray character after the verb.</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13</w:t>
            </w:r>
          </w:p>
        </w:tc>
        <w:tc>
          <w:tcPr>
            <w:tcW w:type="dxa" w:w="1530"/>
          </w:tcPr>
          <w:p>
            <w:r>
              <w:rPr>
                <w:sz w:val="16"/>
              </w:rPr>
            </w:r>
            <w:r>
              <w:rPr>
                <w:sz w:val="16"/>
              </w:rPr>
              <w:t>1262 p57</w:t>
            </w:r>
          </w:p>
        </w:tc>
        <w:tc>
          <w:tcPr>
            <w:tcW w:type="dxa" w:w="1530"/>
          </w:tcPr>
          <w:p>
            <w:r>
              <w:rPr>
                <w:sz w:val="16"/>
              </w:rPr>
            </w:r>
            <w:r>
              <w:rPr>
                <w:sz w:val="16"/>
              </w:rPr>
              <w:t>这么就也</w:t>
            </w:r>
          </w:p>
        </w:tc>
        <w:tc>
          <w:tcPr>
            <w:tcW w:type="dxa" w:w="1530"/>
          </w:tcPr>
          <w:p>
            <w:r>
              <w:rPr>
                <w:sz w:val="16"/>
              </w:rPr>
            </w:r>
            <w:r>
              <w:rPr>
                <w:sz w:val="16"/>
              </w:rPr>
              <w:t>Repair 这么就也攻不破我的锁命银链 to 这么久也攻不破我的锁命银链 (still cannot break it after this long).</w:t>
            </w:r>
          </w:p>
        </w:tc>
        <w:tc>
          <w:tcPr>
            <w:tcW w:type="dxa" w:w="1530"/>
          </w:tcPr>
          <w:p>
            <w:r>
              <w:rPr>
                <w:sz w:val="16"/>
              </w:rPr>
            </w:r>
            <w:r>
              <w:rPr>
                <w:sz w:val="16"/>
              </w:rPr>
              <w:t>这么就也 x1 (1262 p57 only); 这么久也 matches the sense.</w:t>
            </w:r>
          </w:p>
        </w:tc>
        <w:tc>
          <w:tcPr>
            <w:tcW w:type="dxa" w:w="1530"/>
          </w:tcPr>
          <w:p>
            <w:r>
              <w:rPr>
                <w:sz w:val="16"/>
              </w:rPr>
            </w:r>
            <w:r>
              <w:rPr>
                <w:sz w:val="16"/>
              </w:rPr>
              <w:t>H–M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14</w:t>
            </w:r>
          </w:p>
        </w:tc>
        <w:tc>
          <w:tcPr>
            <w:tcW w:type="dxa" w:w="1530"/>
          </w:tcPr>
          <w:p>
            <w:r>
              <w:rPr>
                <w:sz w:val="16"/>
              </w:rPr>
            </w:r>
            <w:r>
              <w:rPr>
                <w:sz w:val="16"/>
              </w:rPr>
              <w:t>1263 p39</w:t>
            </w:r>
          </w:p>
        </w:tc>
        <w:tc>
          <w:tcPr>
            <w:tcW w:type="dxa" w:w="1530"/>
          </w:tcPr>
          <w:p>
            <w:r>
              <w:rPr>
                <w:sz w:val="16"/>
              </w:rPr>
            </w:r>
            <w:r>
              <w:rPr>
                <w:sz w:val="16"/>
              </w:rPr>
              <w:t>绕你们</w:t>
            </w:r>
          </w:p>
        </w:tc>
        <w:tc>
          <w:tcPr>
            <w:tcW w:type="dxa" w:w="1530"/>
          </w:tcPr>
          <w:p>
            <w:r>
              <w:rPr>
                <w:sz w:val="16"/>
              </w:rPr>
            </w:r>
            <w:r>
              <w:rPr>
                <w:sz w:val="16"/>
              </w:rPr>
              <w:t>Repair 绕你们两条性命 to 饶你们两条性命 (spare your two lives).</w:t>
            </w:r>
          </w:p>
        </w:tc>
        <w:tc>
          <w:tcPr>
            <w:tcW w:type="dxa" w:w="1530"/>
          </w:tcPr>
          <w:p>
            <w:r>
              <w:rPr>
                <w:sz w:val="16"/>
              </w:rPr>
            </w:r>
            <w:r>
              <w:rPr>
                <w:sz w:val="16"/>
              </w:rPr>
              <w:t>绕你们 x1; 饶 is the sense. Confirmed by corpus check.</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15</w:t>
            </w:r>
          </w:p>
        </w:tc>
        <w:tc>
          <w:tcPr>
            <w:tcW w:type="dxa" w:w="1530"/>
          </w:tcPr>
          <w:p>
            <w:r>
              <w:rPr>
                <w:sz w:val="16"/>
              </w:rPr>
            </w:r>
            <w:r>
              <w:rPr>
                <w:sz w:val="16"/>
              </w:rPr>
              <w:t>1263 p41</w:t>
            </w:r>
          </w:p>
        </w:tc>
        <w:tc>
          <w:tcPr>
            <w:tcW w:type="dxa" w:w="1530"/>
          </w:tcPr>
          <w:p>
            <w:r>
              <w:rPr>
                <w:sz w:val="16"/>
              </w:rPr>
            </w:r>
            <w:r>
              <w:rPr>
                <w:sz w:val="16"/>
              </w:rPr>
              <w:t>不以为杵</w:t>
            </w:r>
          </w:p>
        </w:tc>
        <w:tc>
          <w:tcPr>
            <w:tcW w:type="dxa" w:w="1530"/>
          </w:tcPr>
          <w:p>
            <w:r>
              <w:rPr>
                <w:sz w:val="16"/>
              </w:rPr>
            </w:r>
            <w:r>
              <w:rPr>
                <w:sz w:val="16"/>
              </w:rPr>
              <w:t>Repair 赵普不以为杵 to 赵普不以为忤 (paid no heed). Apply set-wide only after the 1194 p48 decision.</w:t>
            </w:r>
          </w:p>
        </w:tc>
        <w:tc>
          <w:tcPr>
            <w:tcW w:type="dxa" w:w="1530"/>
          </w:tcPr>
          <w:p>
            <w:r>
              <w:rPr>
                <w:sz w:val="16"/>
              </w:rPr>
            </w:r>
            <w:r>
              <w:rPr>
                <w:sz w:val="16"/>
              </w:rPr>
              <w:t>不以为杵 x2 (1194 p48 and 1263 p41): the string is repeated, so the typo may be in both. Verify with the 1194 p48 row (batch 046).</w:t>
            </w:r>
          </w:p>
        </w:tc>
        <w:tc>
          <w:tcPr>
            <w:tcW w:type="dxa" w:w="1530"/>
          </w:tcPr>
          <w:p>
            <w:r>
              <w:rPr>
                <w:sz w:val="16"/>
              </w:rPr>
            </w:r>
            <w:r>
              <w:rPr>
                <w:sz w:val="16"/>
              </w:rPr>
              <w:t>H–M (0.85)</w:t>
            </w:r>
          </w:p>
        </w:tc>
        <w:tc>
          <w:tcPr>
            <w:tcW w:type="dxa" w:w="1530"/>
          </w:tcPr>
          <w:p>
            <w:r>
              <w:rPr>
                <w:sz w:val="16"/>
              </w:rPr>
            </w:r>
            <w:r>
              <w:rPr>
                <w:sz w:val="16"/>
              </w:rPr>
              <w:t>1194 p48 (batch 046) must be decided with this row</w:t>
            </w:r>
          </w:p>
        </w:tc>
        <w:tc>
          <w:tcPr>
            <w:tcW w:type="dxa" w:w="1530"/>
          </w:tcPr>
          <w:p>
            <w:r>
              <w:rPr>
                <w:sz w:val="16"/>
              </w:rPr>
            </w:r>
            <w:r>
              <w:rPr>
                <w:sz w:val="16"/>
              </w:rPr>
              <w:t>copies source (neutral)</w:t>
            </w:r>
          </w:p>
        </w:tc>
      </w:tr>
      <w:tr>
        <w:tc>
          <w:tcPr>
            <w:tcW w:type="dxa" w:w="1530"/>
          </w:tcPr>
          <w:p>
            <w:r>
              <w:rPr>
                <w:sz w:val="16"/>
              </w:rPr>
            </w:r>
            <w:r>
              <w:rPr>
                <w:sz w:val="16"/>
              </w:rPr>
              <w:t>16</w:t>
            </w:r>
          </w:p>
        </w:tc>
        <w:tc>
          <w:tcPr>
            <w:tcW w:type="dxa" w:w="1530"/>
          </w:tcPr>
          <w:p>
            <w:r>
              <w:rPr>
                <w:sz w:val="16"/>
              </w:rPr>
            </w:r>
            <w:r>
              <w:rPr>
                <w:sz w:val="16"/>
              </w:rPr>
              <w:t>1264 p61</w:t>
            </w:r>
          </w:p>
        </w:tc>
        <w:tc>
          <w:tcPr>
            <w:tcW w:type="dxa" w:w="1530"/>
          </w:tcPr>
          <w:p>
            <w:r>
              <w:rPr>
                <w:sz w:val="16"/>
              </w:rPr>
            </w:r>
            <w:r>
              <w:rPr>
                <w:sz w:val="16"/>
              </w:rPr>
              <w:t>直接照死</w:t>
            </w:r>
          </w:p>
        </w:tc>
        <w:tc>
          <w:tcPr>
            <w:tcW w:type="dxa" w:w="1530"/>
          </w:tcPr>
          <w:p>
            <w:r>
              <w:rPr>
                <w:sz w:val="16"/>
              </w:rPr>
            </w:r>
            <w:r>
              <w:rPr>
                <w:sz w:val="16"/>
              </w:rPr>
              <w:t>Query 竟将赵普直接照死 (is 照死 intended here, or a typo?). No edit proposed.</w:t>
            </w:r>
          </w:p>
        </w:tc>
        <w:tc>
          <w:tcPr>
            <w:tcW w:type="dxa" w:w="1530"/>
          </w:tcPr>
          <w:p>
            <w:r>
              <w:rPr>
                <w:sz w:val="16"/>
              </w:rPr>
            </w:r>
            <w:r>
              <w:rPr>
                <w:sz w:val="16"/>
              </w:rPr>
              <w:t>照死 x1 in the batch; 802 p71 also has 照死. Possible period idiom; not verified.</w:t>
            </w:r>
          </w:p>
        </w:tc>
        <w:tc>
          <w:tcPr>
            <w:tcW w:type="dxa" w:w="1530"/>
          </w:tcPr>
          <w:p>
            <w:r>
              <w:rPr>
                <w:sz w:val="16"/>
              </w:rPr>
            </w:r>
            <w:r>
              <w:rPr>
                <w:sz w:val="16"/>
              </w:rPr>
              <w:t>L–M (0.35)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17</w:t>
            </w:r>
          </w:p>
        </w:tc>
        <w:tc>
          <w:tcPr>
            <w:tcW w:type="dxa" w:w="1530"/>
          </w:tcPr>
          <w:p>
            <w:r>
              <w:rPr>
                <w:sz w:val="16"/>
              </w:rPr>
            </w:r>
            <w:r>
              <w:rPr>
                <w:sz w:val="16"/>
              </w:rPr>
              <w:t>1265 p39</w:t>
            </w:r>
          </w:p>
        </w:tc>
        <w:tc>
          <w:tcPr>
            <w:tcW w:type="dxa" w:w="1530"/>
          </w:tcPr>
          <w:p>
            <w:r>
              <w:rPr>
                <w:sz w:val="16"/>
              </w:rPr>
            </w:r>
            <w:r>
              <w:rPr>
                <w:sz w:val="16"/>
              </w:rPr>
              <w:t>不凡上古</w:t>
            </w:r>
          </w:p>
        </w:tc>
        <w:tc>
          <w:tcPr>
            <w:tcW w:type="dxa" w:w="1530"/>
          </w:tcPr>
          <w:p>
            <w:r>
              <w:rPr>
                <w:sz w:val="16"/>
              </w:rPr>
            </w:r>
            <w:r>
              <w:rPr>
                <w:sz w:val="16"/>
              </w:rPr>
              <w:t>Repair 其中不凡上古荒兽 to 其中不乏上古荒兽 (there were quite a few ancient beasts).</w:t>
            </w:r>
          </w:p>
        </w:tc>
        <w:tc>
          <w:tcPr>
            <w:tcW w:type="dxa" w:w="1530"/>
          </w:tcPr>
          <w:p>
            <w:r>
              <w:rPr>
                <w:sz w:val="16"/>
              </w:rPr>
            </w:r>
            <w:r>
              <w:rPr>
                <w:sz w:val="16"/>
              </w:rPr>
              <w:t>不凡上古 x1; 不乏上古 x1 (1244 p2, batch 047).</w:t>
            </w:r>
          </w:p>
        </w:tc>
        <w:tc>
          <w:tcPr>
            <w:tcW w:type="dxa" w:w="1530"/>
          </w:tcPr>
          <w:p>
            <w:r>
              <w:rPr>
                <w:sz w:val="16"/>
              </w:rPr>
            </w:r>
            <w:r>
              <w:rPr>
                <w:sz w:val="16"/>
              </w:rPr>
              <w:t>H (0.95)</w:t>
            </w:r>
          </w:p>
        </w:tc>
        <w:tc>
          <w:tcPr>
            <w:tcW w:type="dxa" w:w="1530"/>
          </w:tcPr>
          <w:p>
            <w:r>
              <w:rPr>
                <w:sz w:val="16"/>
              </w:rPr>
            </w:r>
            <w:r>
              <w:rPr>
                <w:sz w:val="16"/>
              </w:rPr>
              <w:t>1244 p2 (batch 047)</w:t>
            </w:r>
          </w:p>
        </w:tc>
        <w:tc>
          <w:tcPr>
            <w:tcW w:type="dxa" w:w="1530"/>
          </w:tcPr>
          <w:p>
            <w:r>
              <w:rPr>
                <w:sz w:val="16"/>
              </w:rPr>
            </w:r>
            <w:r>
              <w:rPr>
                <w:sz w:val="16"/>
              </w:rPr>
              <w:t>copies source (neutral)</w:t>
            </w:r>
          </w:p>
        </w:tc>
      </w:tr>
      <w:tr>
        <w:tc>
          <w:tcPr>
            <w:tcW w:type="dxa" w:w="1530"/>
          </w:tcPr>
          <w:p>
            <w:r>
              <w:rPr>
                <w:sz w:val="16"/>
              </w:rPr>
            </w:r>
            <w:r>
              <w:rPr>
                <w:sz w:val="16"/>
              </w:rPr>
              <w:t>18</w:t>
            </w:r>
          </w:p>
        </w:tc>
        <w:tc>
          <w:tcPr>
            <w:tcW w:type="dxa" w:w="1530"/>
          </w:tcPr>
          <w:p>
            <w:r>
              <w:rPr>
                <w:sz w:val="16"/>
              </w:rPr>
            </w:r>
            <w:r>
              <w:rPr>
                <w:sz w:val="16"/>
              </w:rPr>
              <w:t>1265 p61</w:t>
            </w:r>
          </w:p>
        </w:tc>
        <w:tc>
          <w:tcPr>
            <w:tcW w:type="dxa" w:w="1530"/>
          </w:tcPr>
          <w:p>
            <w:r>
              <w:rPr>
                <w:sz w:val="16"/>
              </w:rPr>
            </w:r>
            <w:r>
              <w:rPr>
                <w:sz w:val="16"/>
              </w:rPr>
              <w:t>必将将</w:t>
            </w:r>
          </w:p>
        </w:tc>
        <w:tc>
          <w:tcPr>
            <w:tcW w:type="dxa" w:w="1530"/>
          </w:tcPr>
          <w:p>
            <w:r>
              <w:rPr>
                <w:sz w:val="16"/>
              </w:rPr>
            </w:r>
            <w:r>
              <w:rPr>
                <w:sz w:val="16"/>
              </w:rPr>
              <w:t>Repair 必将将所有的梦境都通过 to 必须将所有的梦境都通过.</w:t>
            </w:r>
          </w:p>
        </w:tc>
        <w:tc>
          <w:tcPr>
            <w:tcW w:type="dxa" w:w="1530"/>
          </w:tcPr>
          <w:p>
            <w:r>
              <w:rPr>
                <w:sz w:val="16"/>
              </w:rPr>
            </w:r>
            <w:r>
              <w:rPr>
                <w:sz w:val="16"/>
              </w:rPr>
              <w:t>必将将 x1; 必须将 x5 elsewhere.</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19</w:t>
            </w:r>
          </w:p>
        </w:tc>
        <w:tc>
          <w:tcPr>
            <w:tcW w:type="dxa" w:w="1530"/>
          </w:tcPr>
          <w:p>
            <w:r>
              <w:rPr>
                <w:sz w:val="16"/>
              </w:rPr>
            </w:r>
            <w:r>
              <w:rPr>
                <w:sz w:val="16"/>
              </w:rPr>
              <w:t>1266 p19</w:t>
            </w:r>
          </w:p>
        </w:tc>
        <w:tc>
          <w:tcPr>
            <w:tcW w:type="dxa" w:w="1530"/>
          </w:tcPr>
          <w:p>
            <w:r>
              <w:rPr>
                <w:sz w:val="16"/>
              </w:rPr>
            </w:r>
            <w:r>
              <w:rPr>
                <w:sz w:val="16"/>
              </w:rPr>
              <w:t>只有你催用了</w:t>
            </w:r>
          </w:p>
        </w:tc>
        <w:tc>
          <w:tcPr>
            <w:tcW w:type="dxa" w:w="1530"/>
          </w:tcPr>
          <w:p>
            <w:r>
              <w:rPr>
                <w:sz w:val="16"/>
              </w:rPr>
            </w:r>
            <w:r>
              <w:rPr>
                <w:sz w:val="16"/>
              </w:rPr>
              <w:t>Repair 只有你催用了寿蛊 to 只要你催用了寿蛊 (as long as you use the Longevity Gu).</w:t>
            </w:r>
          </w:p>
        </w:tc>
        <w:tc>
          <w:tcPr>
            <w:tcW w:type="dxa" w:w="1530"/>
          </w:tcPr>
          <w:p>
            <w:r>
              <w:rPr>
                <w:sz w:val="16"/>
              </w:rPr>
            </w:r>
            <w:r>
              <w:rPr>
                <w:sz w:val="16"/>
              </w:rPr>
              <w:t>只有你催用了 x1 (only 1266 p19); 只要你催用了 x0. The conditional 只要 fits the sentence.</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20</w:t>
            </w:r>
          </w:p>
        </w:tc>
        <w:tc>
          <w:tcPr>
            <w:tcW w:type="dxa" w:w="1530"/>
          </w:tcPr>
          <w:p>
            <w:r>
              <w:rPr>
                <w:sz w:val="16"/>
              </w:rPr>
            </w:r>
            <w:r>
              <w:rPr>
                <w:sz w:val="16"/>
              </w:rPr>
              <w:t>1266 p79</w:t>
            </w:r>
          </w:p>
        </w:tc>
        <w:tc>
          <w:tcPr>
            <w:tcW w:type="dxa" w:w="1530"/>
          </w:tcPr>
          <w:p>
            <w:r>
              <w:rPr>
                <w:sz w:val="16"/>
              </w:rPr>
            </w:r>
            <w:r>
              <w:rPr>
                <w:sz w:val="16"/>
              </w:rPr>
              <w:t>就黑楼兰看向</w:t>
            </w:r>
          </w:p>
        </w:tc>
        <w:tc>
          <w:tcPr>
            <w:tcW w:type="dxa" w:w="1530"/>
          </w:tcPr>
          <w:p>
            <w:r>
              <w:rPr>
                <w:sz w:val="16"/>
              </w:rPr>
            </w:r>
            <w:r>
              <w:rPr>
                <w:sz w:val="16"/>
              </w:rPr>
              <w:t>Repair 就黑楼兰看向赵怜云的目光 to 就是黑楼兰看向赵怜云的目光 (missing 是). Confirm before applying.</w:t>
            </w:r>
          </w:p>
        </w:tc>
        <w:tc>
          <w:tcPr>
            <w:tcW w:type="dxa" w:w="1530"/>
          </w:tcPr>
          <w:p>
            <w:r>
              <w:rPr>
                <w:sz w:val="16"/>
              </w:rPr>
            </w:r>
            <w:r>
              <w:rPr>
                <w:sz w:val="16"/>
              </w:rPr>
              <w:t>就黑楼兰看向 x1; 黑楼兰看向 x2 (690 p34, 1266 p79). The missing copula is the likely fix.</w:t>
            </w:r>
          </w:p>
        </w:tc>
        <w:tc>
          <w:tcPr>
            <w:tcW w:type="dxa" w:w="1530"/>
          </w:tcPr>
          <w:p>
            <w:r>
              <w:rPr>
                <w:sz w:val="16"/>
              </w:rPr>
            </w:r>
            <w:r>
              <w:rPr>
                <w:sz w:val="16"/>
              </w:rPr>
              <w:t>M (0.65)</w:t>
            </w:r>
          </w:p>
        </w:tc>
        <w:tc>
          <w:tcPr>
            <w:tcW w:type="dxa" w:w="1530"/>
          </w:tcPr>
          <w:p>
            <w:r>
              <w:rPr>
                <w:sz w:val="16"/>
              </w:rPr>
            </w:r>
            <w:r>
              <w:rPr>
                <w:sz w:val="16"/>
              </w:rPr>
              <w:t>690 p34 (batch 036)</w:t>
            </w:r>
          </w:p>
        </w:tc>
        <w:tc>
          <w:tcPr>
            <w:tcW w:type="dxa" w:w="1530"/>
          </w:tcPr>
          <w:p>
            <w:r>
              <w:rPr>
                <w:sz w:val="16"/>
              </w:rPr>
            </w:r>
            <w:r>
              <w:rPr>
                <w:sz w:val="16"/>
              </w:rPr>
              <w:t>copies source (neutral)</w:t>
            </w:r>
          </w:p>
        </w:tc>
      </w:tr>
      <w:tr>
        <w:tc>
          <w:tcPr>
            <w:tcW w:type="dxa" w:w="1530"/>
          </w:tcPr>
          <w:p>
            <w:r>
              <w:rPr>
                <w:sz w:val="16"/>
              </w:rPr>
            </w:r>
            <w:r>
              <w:rPr>
                <w:sz w:val="16"/>
              </w:rPr>
              <w:t>21</w:t>
            </w:r>
          </w:p>
        </w:tc>
        <w:tc>
          <w:tcPr>
            <w:tcW w:type="dxa" w:w="1530"/>
          </w:tcPr>
          <w:p>
            <w:r>
              <w:rPr>
                <w:sz w:val="16"/>
              </w:rPr>
            </w:r>
            <w:r>
              <w:rPr>
                <w:sz w:val="16"/>
              </w:rPr>
              <w:t>1267 p57</w:t>
            </w:r>
          </w:p>
        </w:tc>
        <w:tc>
          <w:tcPr>
            <w:tcW w:type="dxa" w:w="1530"/>
          </w:tcPr>
          <w:p>
            <w:r>
              <w:rPr>
                <w:sz w:val="16"/>
              </w:rPr>
            </w:r>
            <w:r>
              <w:rPr>
                <w:sz w:val="16"/>
              </w:rPr>
              <w:t>下降了怎么多</w:t>
            </w:r>
          </w:p>
        </w:tc>
        <w:tc>
          <w:tcPr>
            <w:tcW w:type="dxa" w:w="1530"/>
          </w:tcPr>
          <w:p>
            <w:r>
              <w:rPr>
                <w:sz w:val="16"/>
              </w:rPr>
            </w:r>
            <w:r>
              <w:rPr>
                <w:sz w:val="16"/>
              </w:rPr>
              <w:t>Repair 中洲蛊仙的攻势怎么忽然下降了怎么多 to 下降了这么多.</w:t>
            </w:r>
          </w:p>
        </w:tc>
        <w:tc>
          <w:tcPr>
            <w:tcW w:type="dxa" w:w="1530"/>
          </w:tcPr>
          <w:p>
            <w:r>
              <w:rPr>
                <w:sz w:val="16"/>
              </w:rPr>
            </w:r>
            <w:r>
              <w:rPr>
                <w:sz w:val="16"/>
              </w:rPr>
              <w:t>下降了怎么多 x1; 下降了这么多 x0 (structure matches 这么多 elsewhere).</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22</w:t>
            </w:r>
          </w:p>
        </w:tc>
        <w:tc>
          <w:tcPr>
            <w:tcW w:type="dxa" w:w="1530"/>
          </w:tcPr>
          <w:p>
            <w:r>
              <w:rPr>
                <w:sz w:val="16"/>
              </w:rPr>
            </w:r>
            <w:r>
              <w:rPr>
                <w:sz w:val="16"/>
              </w:rPr>
              <w:t>1268 p24</w:t>
            </w:r>
          </w:p>
        </w:tc>
        <w:tc>
          <w:tcPr>
            <w:tcW w:type="dxa" w:w="1530"/>
          </w:tcPr>
          <w:p>
            <w:r>
              <w:rPr>
                <w:sz w:val="16"/>
              </w:rPr>
            </w:r>
            <w:r>
              <w:rPr>
                <w:sz w:val="16"/>
              </w:rPr>
              <w:t>传到到了</w:t>
            </w:r>
          </w:p>
        </w:tc>
        <w:tc>
          <w:tcPr>
            <w:tcW w:type="dxa" w:w="1530"/>
          </w:tcPr>
          <w:p>
            <w:r>
              <w:rPr>
                <w:sz w:val="16"/>
              </w:rPr>
            </w:r>
            <w:r>
              <w:rPr>
                <w:sz w:val="16"/>
              </w:rPr>
              <w:t>Repair 一股信息直接传到到了万寿娘子的仙窍 to 直接传到了万寿娘子的仙窍.</w:t>
            </w:r>
          </w:p>
        </w:tc>
        <w:tc>
          <w:tcPr>
            <w:tcW w:type="dxa" w:w="1530"/>
          </w:tcPr>
          <w:p>
            <w:r>
              <w:rPr>
                <w:sz w:val="16"/>
              </w:rPr>
            </w:r>
            <w:r>
              <w:rPr>
                <w:sz w:val="16"/>
              </w:rPr>
              <w:t>传到到了 x2 in the corpus (1167 p45 and 1268 p24); 传到了 x1 (872 p30). Set-wide decision needed with 1167 p45 (batch 040).</w:t>
            </w:r>
          </w:p>
        </w:tc>
        <w:tc>
          <w:tcPr>
            <w:tcW w:type="dxa" w:w="1530"/>
          </w:tcPr>
          <w:p>
            <w:r>
              <w:rPr>
                <w:sz w:val="16"/>
              </w:rPr>
            </w:r>
            <w:r>
              <w:rPr>
                <w:sz w:val="16"/>
              </w:rPr>
              <w:t>H (0.95)</w:t>
            </w:r>
          </w:p>
        </w:tc>
        <w:tc>
          <w:tcPr>
            <w:tcW w:type="dxa" w:w="1530"/>
          </w:tcPr>
          <w:p>
            <w:r>
              <w:rPr>
                <w:sz w:val="16"/>
              </w:rPr>
            </w:r>
            <w:r>
              <w:rPr>
                <w:sz w:val="16"/>
              </w:rPr>
              <w:t>1167 p45 (batch 040): decide as a pair</w:t>
            </w:r>
          </w:p>
        </w:tc>
        <w:tc>
          <w:tcPr>
            <w:tcW w:type="dxa" w:w="1530"/>
          </w:tcPr>
          <w:p>
            <w:r>
              <w:rPr>
                <w:sz w:val="16"/>
              </w:rPr>
            </w:r>
            <w:r>
              <w:rPr>
                <w:sz w:val="16"/>
              </w:rPr>
              <w:t>copies source (neutral)</w:t>
            </w:r>
          </w:p>
        </w:tc>
      </w:tr>
      <w:tr>
        <w:tc>
          <w:tcPr>
            <w:tcW w:type="dxa" w:w="1530"/>
          </w:tcPr>
          <w:p>
            <w:r>
              <w:rPr>
                <w:sz w:val="16"/>
              </w:rPr>
            </w:r>
            <w:r>
              <w:rPr>
                <w:sz w:val="16"/>
              </w:rPr>
              <w:t>23</w:t>
            </w:r>
          </w:p>
        </w:tc>
        <w:tc>
          <w:tcPr>
            <w:tcW w:type="dxa" w:w="1530"/>
          </w:tcPr>
          <w:p>
            <w:r>
              <w:rPr>
                <w:sz w:val="16"/>
              </w:rPr>
            </w:r>
            <w:r>
              <w:rPr>
                <w:sz w:val="16"/>
              </w:rPr>
              <w:t>1268 p40</w:t>
            </w:r>
          </w:p>
        </w:tc>
        <w:tc>
          <w:tcPr>
            <w:tcW w:type="dxa" w:w="1530"/>
          </w:tcPr>
          <w:p>
            <w:r>
              <w:rPr>
                <w:sz w:val="16"/>
              </w:rPr>
            </w:r>
            <w:r>
              <w:rPr>
                <w:sz w:val="16"/>
              </w:rPr>
              <w:t>你那就请</w:t>
            </w:r>
          </w:p>
        </w:tc>
        <w:tc>
          <w:tcPr>
            <w:tcW w:type="dxa" w:w="1530"/>
          </w:tcPr>
          <w:p>
            <w:r>
              <w:rPr>
                <w:sz w:val="16"/>
              </w:rPr>
            </w:r>
            <w:r>
              <w:rPr>
                <w:sz w:val="16"/>
              </w:rPr>
              <w:t>Repair 你那就请贵客进来罢 to 那就请贵客进来罢.</w:t>
            </w:r>
          </w:p>
        </w:tc>
        <w:tc>
          <w:tcPr>
            <w:tcW w:type="dxa" w:w="1530"/>
          </w:tcPr>
          <w:p>
            <w:r>
              <w:rPr>
                <w:sz w:val="16"/>
              </w:rPr>
            </w:r>
            <w:r>
              <w:rPr>
                <w:sz w:val="16"/>
              </w:rPr>
              <w:t>你那就请 x1; 那就请 x5 elsewhere. Possible alternative 你就请; decide with the set.</w:t>
            </w:r>
          </w:p>
        </w:tc>
        <w:tc>
          <w:tcPr>
            <w:tcW w:type="dxa" w:w="1530"/>
          </w:tcPr>
          <w:p>
            <w:r>
              <w:rPr>
                <w:sz w:val="16"/>
              </w:rPr>
            </w:r>
            <w:r>
              <w:rPr>
                <w:sz w:val="16"/>
              </w:rPr>
              <w:t>M (0.55)</w:t>
            </w:r>
          </w:p>
        </w:tc>
        <w:tc>
          <w:tcPr>
            <w:tcW w:type="dxa" w:w="1530"/>
          </w:tcPr>
          <w:p>
            <w:r>
              <w:rPr>
                <w:sz w:val="16"/>
              </w:rPr>
            </w:r>
            <w:r>
              <w:rPr>
                <w:sz w:val="16"/>
              </w:rPr>
              <w:t>那就请 set (5 uses)</w:t>
            </w:r>
          </w:p>
        </w:tc>
        <w:tc>
          <w:tcPr>
            <w:tcW w:type="dxa" w:w="1530"/>
          </w:tcPr>
          <w:p>
            <w:r>
              <w:rPr>
                <w:sz w:val="16"/>
              </w:rPr>
            </w:r>
            <w:r>
              <w:rPr>
                <w:sz w:val="16"/>
              </w:rPr>
              <w:t>copies source (neutral)</w:t>
            </w:r>
          </w:p>
        </w:tc>
      </w:tr>
      <w:tr>
        <w:tc>
          <w:tcPr>
            <w:tcW w:type="dxa" w:w="1530"/>
          </w:tcPr>
          <w:p>
            <w:r>
              <w:rPr>
                <w:sz w:val="16"/>
              </w:rPr>
            </w:r>
            <w:r>
              <w:rPr>
                <w:sz w:val="16"/>
              </w:rPr>
              <w:t>24</w:t>
            </w:r>
          </w:p>
        </w:tc>
        <w:tc>
          <w:tcPr>
            <w:tcW w:type="dxa" w:w="1530"/>
          </w:tcPr>
          <w:p>
            <w:r>
              <w:rPr>
                <w:sz w:val="16"/>
              </w:rPr>
            </w:r>
            <w:r>
              <w:rPr>
                <w:sz w:val="16"/>
              </w:rPr>
              <w:t>1268 p57</w:t>
            </w:r>
          </w:p>
        </w:tc>
        <w:tc>
          <w:tcPr>
            <w:tcW w:type="dxa" w:w="1530"/>
          </w:tcPr>
          <w:p>
            <w:r>
              <w:rPr>
                <w:sz w:val="16"/>
              </w:rPr>
            </w:r>
            <w:r>
              <w:rPr>
                <w:sz w:val="16"/>
              </w:rPr>
              <w:t>之间这块石头</w:t>
            </w:r>
          </w:p>
        </w:tc>
        <w:tc>
          <w:tcPr>
            <w:tcW w:type="dxa" w:w="1530"/>
          </w:tcPr>
          <w:p>
            <w:r>
              <w:rPr>
                <w:sz w:val="16"/>
              </w:rPr>
            </w:r>
            <w:r>
              <w:rPr>
                <w:sz w:val="16"/>
              </w:rPr>
              <w:t>Repair 四仙视之，之间这块石头 to 四仙视之，只见这块石头 (they saw only a stone the size of a palm).</w:t>
            </w:r>
          </w:p>
        </w:tc>
        <w:tc>
          <w:tcPr>
            <w:tcW w:type="dxa" w:w="1530"/>
          </w:tcPr>
          <w:p>
            <w:r>
              <w:rPr>
                <w:sz w:val="16"/>
              </w:rPr>
            </w:r>
            <w:r>
              <w:rPr>
                <w:sz w:val="16"/>
              </w:rPr>
              <w:t>之间这块石头 x1; 只见这块石头 x0 (the verb 只见 fits 视之).</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25</w:t>
            </w:r>
          </w:p>
        </w:tc>
        <w:tc>
          <w:tcPr>
            <w:tcW w:type="dxa" w:w="1530"/>
          </w:tcPr>
          <w:p>
            <w:r>
              <w:rPr>
                <w:sz w:val="16"/>
              </w:rPr>
            </w:r>
            <w:r>
              <w:rPr>
                <w:sz w:val="16"/>
              </w:rPr>
              <w:t>1268 p77</w:t>
            </w:r>
          </w:p>
        </w:tc>
        <w:tc>
          <w:tcPr>
            <w:tcW w:type="dxa" w:w="1530"/>
          </w:tcPr>
          <w:p>
            <w:r>
              <w:rPr>
                <w:sz w:val="16"/>
              </w:rPr>
            </w:r>
            <w:r>
              <w:rPr>
                <w:sz w:val="16"/>
              </w:rPr>
              <w:t>那意味的东西</w:t>
            </w:r>
          </w:p>
        </w:tc>
        <w:tc>
          <w:tcPr>
            <w:tcW w:type="dxa" w:w="1530"/>
          </w:tcPr>
          <w:p>
            <w:r>
              <w:rPr>
                <w:sz w:val="16"/>
              </w:rPr>
            </w:r>
            <w:r>
              <w:rPr>
                <w:sz w:val="16"/>
              </w:rPr>
              <w:t>Repair 那意味的东西，可就太多了 to 那意味着的东西，可就太多了.</w:t>
            </w:r>
          </w:p>
        </w:tc>
        <w:tc>
          <w:tcPr>
            <w:tcW w:type="dxa" w:w="1530"/>
          </w:tcPr>
          <w:p>
            <w:r>
              <w:rPr>
                <w:sz w:val="16"/>
              </w:rPr>
            </w:r>
            <w:r>
              <w:rPr>
                <w:sz w:val="16"/>
              </w:rPr>
              <w:t>那意味的东西 x1; 那意味着的东西 x0 elsewhere but the verb-complement form 意味着 is standard.</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26</w:t>
            </w:r>
          </w:p>
        </w:tc>
        <w:tc>
          <w:tcPr>
            <w:tcW w:type="dxa" w:w="1530"/>
          </w:tcPr>
          <w:p>
            <w:r>
              <w:rPr>
                <w:sz w:val="16"/>
              </w:rPr>
            </w:r>
            <w:r>
              <w:rPr>
                <w:sz w:val="16"/>
              </w:rPr>
              <w:t>1269 p45</w:t>
            </w:r>
          </w:p>
        </w:tc>
        <w:tc>
          <w:tcPr>
            <w:tcW w:type="dxa" w:w="1530"/>
          </w:tcPr>
          <w:p>
            <w:r>
              <w:rPr>
                <w:sz w:val="16"/>
              </w:rPr>
            </w:r>
            <w:r>
              <w:rPr>
                <w:sz w:val="16"/>
              </w:rPr>
              <w:t>寰转自如</w:t>
            </w:r>
          </w:p>
        </w:tc>
        <w:tc>
          <w:tcPr>
            <w:tcW w:type="dxa" w:w="1530"/>
          </w:tcPr>
          <w:p>
            <w:r>
              <w:rPr>
                <w:sz w:val="16"/>
              </w:rPr>
            </w:r>
            <w:r>
              <w:rPr>
                <w:sz w:val="16"/>
              </w:rPr>
              <w:t>Repair 寰转自如 to 圆转自如 (moved freely; 圆转 is the idiom).</w:t>
            </w:r>
          </w:p>
        </w:tc>
        <w:tc>
          <w:tcPr>
            <w:tcW w:type="dxa" w:w="1530"/>
          </w:tcPr>
          <w:p>
            <w:r>
              <w:rPr>
                <w:sz w:val="16"/>
              </w:rPr>
            </w:r>
            <w:r>
              <w:rPr>
                <w:sz w:val="16"/>
              </w:rPr>
              <w:t>寰转自如 x1; 圆转自如 x0 elsewhere. 圆转 is the idiom for free, unhindered movement.</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27</w:t>
            </w:r>
          </w:p>
        </w:tc>
        <w:tc>
          <w:tcPr>
            <w:tcW w:type="dxa" w:w="1530"/>
          </w:tcPr>
          <w:p>
            <w:r>
              <w:rPr>
                <w:sz w:val="16"/>
              </w:rPr>
            </w:r>
            <w:r>
              <w:rPr>
                <w:sz w:val="16"/>
              </w:rPr>
              <w:t>1270 p21</w:t>
            </w:r>
          </w:p>
        </w:tc>
        <w:tc>
          <w:tcPr>
            <w:tcW w:type="dxa" w:w="1530"/>
          </w:tcPr>
          <w:p>
            <w:r>
              <w:rPr>
                <w:sz w:val="16"/>
              </w:rPr>
            </w:r>
            <w:r>
              <w:rPr>
                <w:sz w:val="16"/>
              </w:rPr>
              <w:t>兼同角连营</w:t>
            </w:r>
          </w:p>
        </w:tc>
        <w:tc>
          <w:tcPr>
            <w:tcW w:type="dxa" w:w="1530"/>
          </w:tcPr>
          <w:p>
            <w:r>
              <w:rPr>
                <w:sz w:val="16"/>
              </w:rPr>
            </w:r>
            <w:r>
              <w:rPr>
                <w:sz w:val="16"/>
              </w:rPr>
              <w:t>Repair 对付中洲的两位八转，兼同角连营 to 兼顾角连营 (handled the two Zhongzhou eight-turn Gu Immortals and 角连营 together). Confirm the sense.</w:t>
            </w:r>
          </w:p>
        </w:tc>
        <w:tc>
          <w:tcPr>
            <w:tcW w:type="dxa" w:w="1530"/>
          </w:tcPr>
          <w:p>
            <w:r>
              <w:rPr>
                <w:sz w:val="16"/>
              </w:rPr>
            </w:r>
            <w:r>
              <w:rPr>
                <w:sz w:val="16"/>
              </w:rPr>
              <w:t>兼同角连营 x1; 兼顾角连营 x0. Sense judgement.</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28</w:t>
            </w:r>
          </w:p>
        </w:tc>
        <w:tc>
          <w:tcPr>
            <w:tcW w:type="dxa" w:w="1530"/>
          </w:tcPr>
          <w:p>
            <w:r>
              <w:rPr>
                <w:sz w:val="16"/>
              </w:rPr>
            </w:r>
            <w:r>
              <w:rPr>
                <w:sz w:val="16"/>
              </w:rPr>
              <w:t>1270 p50</w:t>
            </w:r>
          </w:p>
        </w:tc>
        <w:tc>
          <w:tcPr>
            <w:tcW w:type="dxa" w:w="1530"/>
          </w:tcPr>
          <w:p>
            <w:r>
              <w:rPr>
                <w:sz w:val="16"/>
              </w:rPr>
            </w:r>
            <w:r>
              <w:rPr>
                <w:sz w:val="16"/>
              </w:rPr>
              <w:t>不通宵阵道</w:t>
            </w:r>
          </w:p>
        </w:tc>
        <w:tc>
          <w:tcPr>
            <w:tcW w:type="dxa" w:w="1530"/>
          </w:tcPr>
          <w:p>
            <w:r>
              <w:rPr>
                <w:sz w:val="16"/>
              </w:rPr>
            </w:r>
            <w:r>
              <w:rPr>
                <w:sz w:val="16"/>
              </w:rPr>
              <w:t>Repair 但却不通宵阵道 to 但却不通晓阵道 (does not understand formation Dao).</w:t>
            </w:r>
          </w:p>
        </w:tc>
        <w:tc>
          <w:tcPr>
            <w:tcW w:type="dxa" w:w="1530"/>
          </w:tcPr>
          <w:p>
            <w:r>
              <w:rPr>
                <w:sz w:val="16"/>
              </w:rPr>
            </w:r>
            <w:r>
              <w:rPr>
                <w:sz w:val="16"/>
              </w:rPr>
              <w:t>通宵 is the wrong sense; 通晓 x3 elsewhere. Decide with 1242 p17 (batch 047) as a pair.</w:t>
            </w:r>
          </w:p>
        </w:tc>
        <w:tc>
          <w:tcPr>
            <w:tcW w:type="dxa" w:w="1530"/>
          </w:tcPr>
          <w:p>
            <w:r>
              <w:rPr>
                <w:sz w:val="16"/>
              </w:rPr>
            </w:r>
            <w:r>
              <w:rPr>
                <w:sz w:val="16"/>
              </w:rPr>
              <w:t>H–M (0.85)</w:t>
            </w:r>
          </w:p>
        </w:tc>
        <w:tc>
          <w:tcPr>
            <w:tcW w:type="dxa" w:w="1530"/>
          </w:tcPr>
          <w:p>
            <w:r>
              <w:rPr>
                <w:sz w:val="16"/>
              </w:rPr>
            </w:r>
            <w:r>
              <w:rPr>
                <w:sz w:val="16"/>
              </w:rPr>
              <w:t>1242 p17 (batch 047): decide as a pair</w:t>
            </w:r>
          </w:p>
        </w:tc>
        <w:tc>
          <w:tcPr>
            <w:tcW w:type="dxa" w:w="1530"/>
          </w:tcPr>
          <w:p>
            <w:r>
              <w:rPr>
                <w:sz w:val="16"/>
              </w:rPr>
            </w:r>
            <w:r>
              <w:rPr>
                <w:sz w:val="16"/>
              </w:rPr>
              <w:t>shows candidate (web copy only)</w:t>
            </w:r>
          </w:p>
        </w:tc>
      </w:tr>
      <w:tr>
        <w:tc>
          <w:tcPr>
            <w:tcW w:type="dxa" w:w="1530"/>
          </w:tcPr>
          <w:p>
            <w:r>
              <w:rPr>
                <w:sz w:val="16"/>
              </w:rPr>
            </w:r>
            <w:r>
              <w:rPr>
                <w:sz w:val="16"/>
              </w:rPr>
              <w:t>29</w:t>
            </w:r>
          </w:p>
        </w:tc>
        <w:tc>
          <w:tcPr>
            <w:tcW w:type="dxa" w:w="1530"/>
          </w:tcPr>
          <w:p>
            <w:r>
              <w:rPr>
                <w:sz w:val="16"/>
              </w:rPr>
            </w:r>
            <w:r>
              <w:rPr>
                <w:sz w:val="16"/>
              </w:rPr>
              <w:t>1271 p7</w:t>
            </w:r>
          </w:p>
        </w:tc>
        <w:tc>
          <w:tcPr>
            <w:tcW w:type="dxa" w:w="1530"/>
          </w:tcPr>
          <w:p>
            <w:r>
              <w:rPr>
                <w:sz w:val="16"/>
              </w:rPr>
            </w:r>
            <w:r>
              <w:rPr>
                <w:sz w:val="16"/>
              </w:rPr>
              <w:t>些抹慌乱</w:t>
            </w:r>
          </w:p>
        </w:tc>
        <w:tc>
          <w:tcPr>
            <w:tcW w:type="dxa" w:w="1530"/>
          </w:tcPr>
          <w:p>
            <w:r>
              <w:rPr>
                <w:sz w:val="16"/>
              </w:rPr>
            </w:r>
            <w:r>
              <w:rPr>
                <w:sz w:val="16"/>
              </w:rPr>
              <w:t>Repair 也流露出了些抹慌乱之色 to 也流露出了些许慌乱之色.</w:t>
            </w:r>
          </w:p>
        </w:tc>
        <w:tc>
          <w:tcPr>
            <w:tcW w:type="dxa" w:w="1530"/>
          </w:tcPr>
          <w:p>
            <w:r>
              <w:rPr>
                <w:sz w:val="16"/>
              </w:rPr>
            </w:r>
            <w:r>
              <w:rPr>
                <w:sz w:val="16"/>
              </w:rPr>
              <w:t>些抹慌乱 x1; 些许慌乱 is the standard form.</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30</w:t>
            </w:r>
          </w:p>
        </w:tc>
        <w:tc>
          <w:tcPr>
            <w:tcW w:type="dxa" w:w="1530"/>
          </w:tcPr>
          <w:p>
            <w:r>
              <w:rPr>
                <w:sz w:val="16"/>
              </w:rPr>
            </w:r>
            <w:r>
              <w:rPr>
                <w:sz w:val="16"/>
              </w:rPr>
              <w:t>1271 p11</w:t>
            </w:r>
          </w:p>
        </w:tc>
        <w:tc>
          <w:tcPr>
            <w:tcW w:type="dxa" w:w="1530"/>
          </w:tcPr>
          <w:p>
            <w:r>
              <w:rPr>
                <w:sz w:val="16"/>
              </w:rPr>
            </w:r>
            <w:r>
              <w:rPr>
                <w:sz w:val="16"/>
              </w:rPr>
              <w:t>兵分领路</w:t>
            </w:r>
          </w:p>
        </w:tc>
        <w:tc>
          <w:tcPr>
            <w:tcW w:type="dxa" w:w="1530"/>
          </w:tcPr>
          <w:p>
            <w:r>
              <w:rPr>
                <w:sz w:val="16"/>
              </w:rPr>
            </w:r>
            <w:r>
              <w:rPr>
                <w:sz w:val="16"/>
              </w:rPr>
              <w:t>Repair 他们原本是兵分领路 to 他们原本是兵分两路.</w:t>
            </w:r>
          </w:p>
        </w:tc>
        <w:tc>
          <w:tcPr>
            <w:tcW w:type="dxa" w:w="1530"/>
          </w:tcPr>
          <w:p>
            <w:r>
              <w:rPr>
                <w:sz w:val="16"/>
              </w:rPr>
            </w:r>
            <w:r>
              <w:rPr>
                <w:sz w:val="16"/>
              </w:rPr>
              <w:t>兵分领路 x1; 兵分两路 x2 (768 p55, 1269 p24).</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31</w:t>
            </w:r>
          </w:p>
        </w:tc>
        <w:tc>
          <w:tcPr>
            <w:tcW w:type="dxa" w:w="1530"/>
          </w:tcPr>
          <w:p>
            <w:r>
              <w:rPr>
                <w:sz w:val="16"/>
              </w:rPr>
            </w:r>
            <w:r>
              <w:rPr>
                <w:sz w:val="16"/>
              </w:rPr>
              <w:t>1272 p46</w:t>
            </w:r>
          </w:p>
        </w:tc>
        <w:tc>
          <w:tcPr>
            <w:tcW w:type="dxa" w:w="1530"/>
          </w:tcPr>
          <w:p>
            <w:r>
              <w:rPr>
                <w:sz w:val="16"/>
              </w:rPr>
            </w:r>
            <w:r>
              <w:rPr>
                <w:sz w:val="16"/>
              </w:rPr>
              <w:t>至尊仙胎体</w:t>
            </w:r>
          </w:p>
        </w:tc>
        <w:tc>
          <w:tcPr>
            <w:tcW w:type="dxa" w:w="1530"/>
          </w:tcPr>
          <w:p>
            <w:r>
              <w:rPr>
                <w:sz w:val="16"/>
              </w:rPr>
            </w:r>
            <w:r>
              <w:rPr>
                <w:sz w:val="16"/>
              </w:rPr>
              <w:t>Query: 为方源此时的相貌，是至尊仙胎体！ may be 至尊仙体 (his body). Confirm before applying.</w:t>
            </w:r>
          </w:p>
        </w:tc>
        <w:tc>
          <w:tcPr>
            <w:tcW w:type="dxa" w:w="1530"/>
          </w:tcPr>
          <w:p>
            <w:r>
              <w:rPr>
                <w:sz w:val="16"/>
              </w:rPr>
            </w:r>
            <w:r>
              <w:rPr>
                <w:sz w:val="16"/>
              </w:rPr>
              <w:t>至尊仙胎体 x1; 至尊仙体 is the usual term for the Fang Yuan body (1287 p73, 1292 p23).</w:t>
            </w:r>
          </w:p>
        </w:tc>
        <w:tc>
          <w:tcPr>
            <w:tcW w:type="dxa" w:w="1530"/>
          </w:tcPr>
          <w:p>
            <w:r>
              <w:rPr>
                <w:sz w:val="16"/>
              </w:rPr>
            </w:r>
            <w:r>
              <w:rPr>
                <w:sz w:val="16"/>
              </w:rPr>
              <w:t>M (0.55)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32</w:t>
            </w:r>
          </w:p>
        </w:tc>
        <w:tc>
          <w:tcPr>
            <w:tcW w:type="dxa" w:w="1530"/>
          </w:tcPr>
          <w:p>
            <w:r>
              <w:rPr>
                <w:sz w:val="16"/>
              </w:rPr>
            </w:r>
            <w:r>
              <w:rPr>
                <w:sz w:val="16"/>
              </w:rPr>
              <w:t>1272 p51</w:t>
            </w:r>
          </w:p>
        </w:tc>
        <w:tc>
          <w:tcPr>
            <w:tcW w:type="dxa" w:w="1530"/>
          </w:tcPr>
          <w:p>
            <w:r>
              <w:rPr>
                <w:sz w:val="16"/>
              </w:rPr>
            </w:r>
            <w:r>
              <w:rPr>
                <w:sz w:val="16"/>
              </w:rPr>
              <w:t>也也有</w:t>
            </w:r>
          </w:p>
        </w:tc>
        <w:tc>
          <w:tcPr>
            <w:tcW w:type="dxa" w:w="1530"/>
          </w:tcPr>
          <w:p>
            <w:r>
              <w:rPr>
                <w:sz w:val="16"/>
              </w:rPr>
            </w:r>
            <w:r>
              <w:rPr>
                <w:sz w:val="16"/>
              </w:rPr>
              <w:t>Repair 不过，也也有可能是雪胡老祖暗地里 to 不过，也有可能是雪胡老祖暗地里.</w:t>
            </w:r>
          </w:p>
        </w:tc>
        <w:tc>
          <w:tcPr>
            <w:tcW w:type="dxa" w:w="1530"/>
          </w:tcPr>
          <w:p>
            <w:r>
              <w:rPr>
                <w:sz w:val="16"/>
              </w:rPr>
            </w:r>
            <w:r>
              <w:rPr>
                <w:sz w:val="16"/>
              </w:rPr>
              <w:t>也也有 x1; 也有可能 x8 elsewhere.</w:t>
            </w:r>
          </w:p>
        </w:tc>
        <w:tc>
          <w:tcPr>
            <w:tcW w:type="dxa" w:w="1530"/>
          </w:tcPr>
          <w:p>
            <w:r>
              <w:rPr>
                <w:sz w:val="16"/>
              </w:rPr>
            </w:r>
            <w:r>
              <w:rPr>
                <w:sz w:val="16"/>
              </w:rPr>
              <w:t>H (0.98)</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33</w:t>
            </w:r>
          </w:p>
        </w:tc>
        <w:tc>
          <w:tcPr>
            <w:tcW w:type="dxa" w:w="1530"/>
          </w:tcPr>
          <w:p>
            <w:r>
              <w:rPr>
                <w:sz w:val="16"/>
              </w:rPr>
            </w:r>
            <w:r>
              <w:rPr>
                <w:sz w:val="16"/>
              </w:rPr>
              <w:t>1273 p20</w:t>
            </w:r>
          </w:p>
        </w:tc>
        <w:tc>
          <w:tcPr>
            <w:tcW w:type="dxa" w:w="1530"/>
          </w:tcPr>
          <w:p>
            <w:r>
              <w:rPr>
                <w:sz w:val="16"/>
              </w:rPr>
            </w:r>
            <w:r>
              <w:rPr>
                <w:sz w:val="16"/>
              </w:rPr>
              <w:t>及其其他</w:t>
            </w:r>
          </w:p>
        </w:tc>
        <w:tc>
          <w:tcPr>
            <w:tcW w:type="dxa" w:w="1530"/>
          </w:tcPr>
          <w:p>
            <w:r>
              <w:rPr>
                <w:sz w:val="16"/>
              </w:rPr>
            </w:r>
            <w:r>
              <w:rPr>
                <w:sz w:val="16"/>
              </w:rPr>
              <w:t>Repair 爱意仙蛊及其其他蛊虫 to 爱意仙蛊及其他蛊虫.</w:t>
            </w:r>
          </w:p>
        </w:tc>
        <w:tc>
          <w:tcPr>
            <w:tcW w:type="dxa" w:w="1530"/>
          </w:tcPr>
          <w:p>
            <w:r>
              <w:rPr>
                <w:sz w:val="16"/>
              </w:rPr>
            </w:r>
            <w:r>
              <w:rPr>
                <w:sz w:val="16"/>
              </w:rPr>
              <w:t>及其其他 x1; 及其他 x9.</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34</w:t>
            </w:r>
          </w:p>
        </w:tc>
        <w:tc>
          <w:tcPr>
            <w:tcW w:type="dxa" w:w="1530"/>
          </w:tcPr>
          <w:p>
            <w:r>
              <w:rPr>
                <w:sz w:val="16"/>
              </w:rPr>
            </w:r>
            <w:r>
              <w:rPr>
                <w:sz w:val="16"/>
              </w:rPr>
              <w:t>1273 p63</w:t>
            </w:r>
          </w:p>
        </w:tc>
        <w:tc>
          <w:tcPr>
            <w:tcW w:type="dxa" w:w="1530"/>
          </w:tcPr>
          <w:p>
            <w:r>
              <w:rPr>
                <w:sz w:val="16"/>
              </w:rPr>
            </w:r>
            <w:r>
              <w:rPr>
                <w:sz w:val="16"/>
              </w:rPr>
              <w:t>望了碧晨天一样</w:t>
            </w:r>
          </w:p>
        </w:tc>
        <w:tc>
          <w:tcPr>
            <w:tcW w:type="dxa" w:w="1530"/>
          </w:tcPr>
          <w:p>
            <w:r>
              <w:rPr>
                <w:sz w:val="16"/>
              </w:rPr>
            </w:r>
            <w:r>
              <w:rPr>
                <w:sz w:val="16"/>
              </w:rPr>
              <w:t>Repair 方源望了碧晨天一样 to 方源望了碧晨天一眼.</w:t>
            </w:r>
          </w:p>
        </w:tc>
        <w:tc>
          <w:tcPr>
            <w:tcW w:type="dxa" w:w="1530"/>
          </w:tcPr>
          <w:p>
            <w:r>
              <w:rPr>
                <w:sz w:val="16"/>
              </w:rPr>
            </w:r>
            <w:r>
              <w:rPr>
                <w:sz w:val="16"/>
              </w:rPr>
              <w:t>望了碧晨天一样 x1; 望了…一眼 is the standard form.</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35</w:t>
            </w:r>
          </w:p>
        </w:tc>
        <w:tc>
          <w:tcPr>
            <w:tcW w:type="dxa" w:w="1530"/>
          </w:tcPr>
          <w:p>
            <w:r>
              <w:rPr>
                <w:sz w:val="16"/>
              </w:rPr>
            </w:r>
            <w:r>
              <w:rPr>
                <w:sz w:val="16"/>
              </w:rPr>
              <w:t>1275 p25</w:t>
            </w:r>
          </w:p>
        </w:tc>
        <w:tc>
          <w:tcPr>
            <w:tcW w:type="dxa" w:w="1530"/>
          </w:tcPr>
          <w:p>
            <w:r>
              <w:rPr>
                <w:sz w:val="16"/>
              </w:rPr>
            </w:r>
            <w:r>
              <w:rPr>
                <w:sz w:val="16"/>
              </w:rPr>
              <w:t>硬生生地认主</w:t>
            </w:r>
          </w:p>
        </w:tc>
        <w:tc>
          <w:tcPr>
            <w:tcW w:type="dxa" w:w="1530"/>
          </w:tcPr>
          <w:p>
            <w:r>
              <w:rPr>
                <w:sz w:val="16"/>
              </w:rPr>
            </w:r>
            <w:r>
              <w:rPr>
                <w:sz w:val="16"/>
              </w:rPr>
              <w:t>Repair 他硬生生地认主 to 他硬生生地忍住 (forced himself to endure).</w:t>
            </w:r>
          </w:p>
        </w:tc>
        <w:tc>
          <w:tcPr>
            <w:tcW w:type="dxa" w:w="1530"/>
          </w:tcPr>
          <w:p>
            <w:r>
              <w:rPr>
                <w:sz w:val="16"/>
              </w:rPr>
            </w:r>
            <w:r>
              <w:rPr>
                <w:sz w:val="16"/>
              </w:rPr>
              <w:t>硬生生地认主 x1; 忍住 fits the sentence (the Gu Immortal endures a blow).</w:t>
            </w:r>
          </w:p>
        </w:tc>
        <w:tc>
          <w:tcPr>
            <w:tcW w:type="dxa" w:w="1530"/>
          </w:tcPr>
          <w:p>
            <w:r>
              <w:rPr>
                <w:sz w:val="16"/>
              </w:rPr>
            </w:r>
            <w:r>
              <w:rPr>
                <w:sz w:val="16"/>
              </w:rPr>
              <w:t>H–M (0.85)</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36</w:t>
            </w:r>
          </w:p>
        </w:tc>
        <w:tc>
          <w:tcPr>
            <w:tcW w:type="dxa" w:w="1530"/>
          </w:tcPr>
          <w:p>
            <w:r>
              <w:rPr>
                <w:sz w:val="16"/>
              </w:rPr>
            </w:r>
            <w:r>
              <w:rPr>
                <w:sz w:val="16"/>
              </w:rPr>
              <w:t>1275 p60</w:t>
            </w:r>
          </w:p>
        </w:tc>
        <w:tc>
          <w:tcPr>
            <w:tcW w:type="dxa" w:w="1530"/>
          </w:tcPr>
          <w:p>
            <w:r>
              <w:rPr>
                <w:sz w:val="16"/>
              </w:rPr>
            </w:r>
            <w:r>
              <w:rPr>
                <w:sz w:val="16"/>
              </w:rPr>
              <w:t>我有那方源</w:t>
            </w:r>
          </w:p>
        </w:tc>
        <w:tc>
          <w:tcPr>
            <w:tcW w:type="dxa" w:w="1530"/>
          </w:tcPr>
          <w:p>
            <w:r>
              <w:rPr>
                <w:sz w:val="16"/>
              </w:rPr>
            </w:r>
            <w:r>
              <w:rPr>
                <w:sz w:val="16"/>
              </w:rPr>
              <w:t>Repair 我有那方源有连运关系 to 我与那方源有连运关系.</w:t>
            </w:r>
          </w:p>
        </w:tc>
        <w:tc>
          <w:tcPr>
            <w:tcW w:type="dxa" w:w="1530"/>
          </w:tcPr>
          <w:p>
            <w:r>
              <w:rPr>
                <w:sz w:val="16"/>
              </w:rPr>
            </w:r>
            <w:r>
              <w:rPr>
                <w:sz w:val="16"/>
              </w:rPr>
              <w:t>我有那方源 x1; 我与 is the correct form for 与 in this sentence.</w:t>
            </w:r>
          </w:p>
        </w:tc>
        <w:tc>
          <w:tcPr>
            <w:tcW w:type="dxa" w:w="1530"/>
          </w:tcPr>
          <w:p>
            <w:r>
              <w:rPr>
                <w:sz w:val="16"/>
              </w:rPr>
            </w:r>
            <w:r>
              <w:rPr>
                <w:sz w:val="16"/>
              </w:rPr>
              <w:t>H–M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37</w:t>
            </w:r>
          </w:p>
        </w:tc>
        <w:tc>
          <w:tcPr>
            <w:tcW w:type="dxa" w:w="1530"/>
          </w:tcPr>
          <w:p>
            <w:r>
              <w:rPr>
                <w:sz w:val="16"/>
              </w:rPr>
            </w:r>
            <w:r>
              <w:rPr>
                <w:sz w:val="16"/>
              </w:rPr>
              <w:t>1275 p61</w:t>
            </w:r>
          </w:p>
        </w:tc>
        <w:tc>
          <w:tcPr>
            <w:tcW w:type="dxa" w:w="1530"/>
          </w:tcPr>
          <w:p>
            <w:r>
              <w:rPr>
                <w:sz w:val="16"/>
              </w:rPr>
            </w:r>
            <w:r>
              <w:rPr>
                <w:sz w:val="16"/>
              </w:rPr>
              <w:t>重现浮现</w:t>
            </w:r>
          </w:p>
        </w:tc>
        <w:tc>
          <w:tcPr>
            <w:tcW w:type="dxa" w:w="1530"/>
          </w:tcPr>
          <w:p>
            <w:r>
              <w:rPr>
                <w:sz w:val="16"/>
              </w:rPr>
            </w:r>
            <w:r>
              <w:rPr>
                <w:sz w:val="16"/>
              </w:rPr>
              <w:t>Repair 重现浮现出担忧之色 to 重新浮现出担忧之色.</w:t>
            </w:r>
          </w:p>
        </w:tc>
        <w:tc>
          <w:tcPr>
            <w:tcW w:type="dxa" w:w="1530"/>
          </w:tcPr>
          <w:p>
            <w:r>
              <w:rPr>
                <w:sz w:val="16"/>
              </w:rPr>
            </w:r>
            <w:r>
              <w:rPr>
                <w:sz w:val="16"/>
              </w:rPr>
              <w:t>重现浮现 x1; 重新浮现 x0 elsewhere; sense is again.</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38</w:t>
            </w:r>
          </w:p>
        </w:tc>
        <w:tc>
          <w:tcPr>
            <w:tcW w:type="dxa" w:w="1530"/>
          </w:tcPr>
          <w:p>
            <w:r>
              <w:rPr>
                <w:sz w:val="16"/>
              </w:rPr>
            </w:r>
            <w:r>
              <w:rPr>
                <w:sz w:val="16"/>
              </w:rPr>
              <w:t>1275 p66</w:t>
            </w:r>
          </w:p>
        </w:tc>
        <w:tc>
          <w:tcPr>
            <w:tcW w:type="dxa" w:w="1530"/>
          </w:tcPr>
          <w:p>
            <w:r>
              <w:rPr>
                <w:sz w:val="16"/>
              </w:rPr>
            </w:r>
            <w:r>
              <w:rPr>
                <w:sz w:val="16"/>
              </w:rPr>
              <w:t>唉声抬气</w:t>
            </w:r>
          </w:p>
        </w:tc>
        <w:tc>
          <w:tcPr>
            <w:tcW w:type="dxa" w:w="1530"/>
          </w:tcPr>
          <w:p>
            <w:r>
              <w:rPr>
                <w:sz w:val="16"/>
              </w:rPr>
            </w:r>
            <w:r>
              <w:rPr>
                <w:sz w:val="16"/>
              </w:rPr>
              <w:t>Repair 唉声抬气 to 唉声叹气.</w:t>
            </w:r>
          </w:p>
        </w:tc>
        <w:tc>
          <w:tcPr>
            <w:tcW w:type="dxa" w:w="1530"/>
          </w:tcPr>
          <w:p>
            <w:r>
              <w:rPr>
                <w:sz w:val="16"/>
              </w:rPr>
            </w:r>
            <w:r>
              <w:rPr>
                <w:sz w:val="16"/>
              </w:rPr>
              <w:t>唉声抬气 x1; 唉声叹气 x8 in the corpus.</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39</w:t>
            </w:r>
          </w:p>
        </w:tc>
        <w:tc>
          <w:tcPr>
            <w:tcW w:type="dxa" w:w="1530"/>
          </w:tcPr>
          <w:p>
            <w:r>
              <w:rPr>
                <w:sz w:val="16"/>
              </w:rPr>
            </w:r>
            <w:r>
              <w:rPr>
                <w:sz w:val="16"/>
              </w:rPr>
              <w:t>1276 p82</w:t>
            </w:r>
          </w:p>
        </w:tc>
        <w:tc>
          <w:tcPr>
            <w:tcW w:type="dxa" w:w="1530"/>
          </w:tcPr>
          <w:p>
            <w:r>
              <w:rPr>
                <w:sz w:val="16"/>
              </w:rPr>
            </w:r>
            <w:r>
              <w:rPr>
                <w:sz w:val="16"/>
              </w:rPr>
              <w:t>被她超越</w:t>
            </w:r>
          </w:p>
        </w:tc>
        <w:tc>
          <w:tcPr>
            <w:tcW w:type="dxa" w:w="1530"/>
          </w:tcPr>
          <w:p>
            <w:r>
              <w:rPr>
                <w:sz w:val="16"/>
              </w:rPr>
            </w:r>
            <w:r>
              <w:rPr>
                <w:sz w:val="16"/>
              </w:rPr>
              <w:t>Repair 迟早有一天会被她超越的 to 迟早有一天会被他超越的 (the subject 小人 is male; 1276 p83 uses 他).</w:t>
            </w:r>
          </w:p>
        </w:tc>
        <w:tc>
          <w:tcPr>
            <w:tcW w:type="dxa" w:w="1530"/>
          </w:tcPr>
          <w:p>
            <w:r>
              <w:rPr>
                <w:sz w:val="16"/>
              </w:rPr>
            </w:r>
            <w:r>
              <w:rPr>
                <w:sz w:val="16"/>
              </w:rPr>
              <w:t>被她超越 x1; 被他超越 x1 (1276 p83); 小人 is 他 throughout this story.</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40</w:t>
            </w:r>
          </w:p>
        </w:tc>
        <w:tc>
          <w:tcPr>
            <w:tcW w:type="dxa" w:w="1530"/>
          </w:tcPr>
          <w:p>
            <w:r>
              <w:rPr>
                <w:sz w:val="16"/>
              </w:rPr>
            </w:r>
            <w:r>
              <w:rPr>
                <w:sz w:val="16"/>
              </w:rPr>
              <w:t>1278 p30</w:t>
            </w:r>
          </w:p>
        </w:tc>
        <w:tc>
          <w:tcPr>
            <w:tcW w:type="dxa" w:w="1530"/>
          </w:tcPr>
          <w:p>
            <w:r>
              <w:rPr>
                <w:sz w:val="16"/>
              </w:rPr>
            </w:r>
            <w:r>
              <w:rPr>
                <w:sz w:val="16"/>
              </w:rPr>
              <w:t>洪极子、洪极子</w:t>
            </w:r>
          </w:p>
        </w:tc>
        <w:tc>
          <w:tcPr>
            <w:tcW w:type="dxa" w:w="1530"/>
          </w:tcPr>
          <w:p>
            <w:r>
              <w:rPr>
                <w:sz w:val="16"/>
              </w:rPr>
            </w:r>
            <w:r>
              <w:rPr>
                <w:sz w:val="16"/>
              </w:rPr>
              <w:t>Repair 一下子将洪极子、洪极子二人绑缚住 to 将洪极子、玄极子二人绑缚住.</w:t>
            </w:r>
          </w:p>
        </w:tc>
        <w:tc>
          <w:tcPr>
            <w:tcW w:type="dxa" w:w="1530"/>
          </w:tcPr>
          <w:p>
            <w:r>
              <w:rPr>
                <w:sz w:val="16"/>
              </w:rPr>
            </w:r>
            <w:r>
              <w:rPr>
                <w:sz w:val="16"/>
              </w:rPr>
              <w:t>洪极子、洪极子 x1; 洪极子、玄极子 x3 elsewhere; the two Gu Immortals are 洪极子 and 玄极子.</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41</w:t>
            </w:r>
          </w:p>
        </w:tc>
        <w:tc>
          <w:tcPr>
            <w:tcW w:type="dxa" w:w="1530"/>
          </w:tcPr>
          <w:p>
            <w:r>
              <w:rPr>
                <w:sz w:val="16"/>
              </w:rPr>
            </w:r>
            <w:r>
              <w:rPr>
                <w:sz w:val="16"/>
              </w:rPr>
              <w:t>1278 p80</w:t>
            </w:r>
          </w:p>
        </w:tc>
        <w:tc>
          <w:tcPr>
            <w:tcW w:type="dxa" w:w="1530"/>
          </w:tcPr>
          <w:p>
            <w:r>
              <w:rPr>
                <w:sz w:val="16"/>
              </w:rPr>
            </w:r>
            <w:r>
              <w:rPr>
                <w:sz w:val="16"/>
              </w:rPr>
              <w:t>雪山老祖大人</w:t>
            </w:r>
          </w:p>
        </w:tc>
        <w:tc>
          <w:tcPr>
            <w:tcW w:type="dxa" w:w="1530"/>
          </w:tcPr>
          <w:p>
            <w:r>
              <w:rPr>
                <w:sz w:val="16"/>
              </w:rPr>
            </w:r>
            <w:r>
              <w:rPr>
                <w:sz w:val="16"/>
              </w:rPr>
              <w:t>Query: 我们先去和雪山老祖大人汇合 may be the name 雪胡老祖 (1278 p87 has 雪山老祖 too). No edit proposed.</w:t>
            </w:r>
          </w:p>
        </w:tc>
        <w:tc>
          <w:tcPr>
            <w:tcW w:type="dxa" w:w="1530"/>
          </w:tcPr>
          <w:p>
            <w:r>
              <w:rPr>
                <w:sz w:val="16"/>
              </w:rPr>
            </w:r>
            <w:r>
              <w:rPr>
                <w:sz w:val="16"/>
              </w:rPr>
              <w:t>雪山老祖 x7 across the corpus (903 p26, 945 p71, 1100 p84, 1177 p103–104, 1278 p80, p87). It may be a recurring alias; check before any edit.</w:t>
            </w:r>
          </w:p>
        </w:tc>
        <w:tc>
          <w:tcPr>
            <w:tcW w:type="dxa" w:w="1530"/>
          </w:tcPr>
          <w:p>
            <w:r>
              <w:rPr>
                <w:sz w:val="16"/>
              </w:rPr>
            </w:r>
            <w:r>
              <w:rPr>
                <w:sz w:val="16"/>
              </w:rPr>
              <w:t>L–M (0.45)</w:t>
            </w:r>
          </w:p>
        </w:tc>
        <w:tc>
          <w:tcPr>
            <w:tcW w:type="dxa" w:w="1530"/>
          </w:tcPr>
          <w:p>
            <w:r>
              <w:rPr>
                <w:sz w:val="16"/>
              </w:rPr>
            </w:r>
            <w:r>
              <w:rPr>
                <w:sz w:val="16"/>
              </w:rPr>
              <w:t>903, 945, 1100, 1177 (earlier batches): decide as a set</w:t>
            </w:r>
          </w:p>
        </w:tc>
        <w:tc>
          <w:tcPr>
            <w:tcW w:type="dxa" w:w="1530"/>
          </w:tcPr>
          <w:p>
            <w:r>
              <w:rPr>
                <w:sz w:val="16"/>
              </w:rPr>
            </w:r>
            <w:r>
              <w:rPr>
                <w:sz w:val="16"/>
              </w:rPr>
              <w:t>copies source (neutral)</w:t>
            </w:r>
          </w:p>
        </w:tc>
      </w:tr>
      <w:tr>
        <w:tc>
          <w:tcPr>
            <w:tcW w:type="dxa" w:w="1530"/>
          </w:tcPr>
          <w:p>
            <w:r>
              <w:rPr>
                <w:sz w:val="16"/>
              </w:rPr>
            </w:r>
            <w:r>
              <w:rPr>
                <w:sz w:val="16"/>
              </w:rPr>
              <w:t>42</w:t>
            </w:r>
          </w:p>
        </w:tc>
        <w:tc>
          <w:tcPr>
            <w:tcW w:type="dxa" w:w="1530"/>
          </w:tcPr>
          <w:p>
            <w:r>
              <w:rPr>
                <w:sz w:val="16"/>
              </w:rPr>
            </w:r>
            <w:r>
              <w:rPr>
                <w:sz w:val="16"/>
              </w:rPr>
              <w:t>1280 p52</w:t>
            </w:r>
          </w:p>
        </w:tc>
        <w:tc>
          <w:tcPr>
            <w:tcW w:type="dxa" w:w="1530"/>
          </w:tcPr>
          <w:p>
            <w:r>
              <w:rPr>
                <w:sz w:val="16"/>
              </w:rPr>
            </w:r>
            <w:r>
              <w:rPr>
                <w:sz w:val="16"/>
              </w:rPr>
              <w:t>双源骤亮</w:t>
            </w:r>
          </w:p>
        </w:tc>
        <w:tc>
          <w:tcPr>
            <w:tcW w:type="dxa" w:w="1530"/>
          </w:tcPr>
          <w:p>
            <w:r>
              <w:rPr>
                <w:sz w:val="16"/>
              </w:rPr>
            </w:r>
            <w:r>
              <w:rPr>
                <w:sz w:val="16"/>
              </w:rPr>
              <w:t>Repair 紫山真君双源骤亮 to 紫山真君双眼骤亮.</w:t>
            </w:r>
          </w:p>
        </w:tc>
        <w:tc>
          <w:tcPr>
            <w:tcW w:type="dxa" w:w="1530"/>
          </w:tcPr>
          <w:p>
            <w:r>
              <w:rPr>
                <w:sz w:val="16"/>
              </w:rPr>
            </w:r>
            <w:r>
              <w:rPr>
                <w:sz w:val="16"/>
              </w:rPr>
              <w:t>双源骤亮 x1; 双眼骤亮 is the standard form.</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43</w:t>
            </w:r>
          </w:p>
        </w:tc>
        <w:tc>
          <w:tcPr>
            <w:tcW w:type="dxa" w:w="1530"/>
          </w:tcPr>
          <w:p>
            <w:r>
              <w:rPr>
                <w:sz w:val="16"/>
              </w:rPr>
            </w:r>
            <w:r>
              <w:rPr>
                <w:sz w:val="16"/>
              </w:rPr>
              <w:t>1281 p60</w:t>
            </w:r>
          </w:p>
        </w:tc>
        <w:tc>
          <w:tcPr>
            <w:tcW w:type="dxa" w:w="1530"/>
          </w:tcPr>
          <w:p>
            <w:r>
              <w:rPr>
                <w:sz w:val="16"/>
              </w:rPr>
            </w:r>
            <w:r>
              <w:rPr>
                <w:sz w:val="16"/>
              </w:rPr>
              <w:t>时间流水</w:t>
            </w:r>
          </w:p>
        </w:tc>
        <w:tc>
          <w:tcPr>
            <w:tcW w:type="dxa" w:w="1530"/>
          </w:tcPr>
          <w:p>
            <w:r>
              <w:rPr>
                <w:sz w:val="16"/>
              </w:rPr>
            </w:r>
            <w:r>
              <w:rPr>
                <w:sz w:val="16"/>
              </w:rPr>
              <w:t>Repair 随着时间流水，终于再次有人坚持不住 to 随着时间流逝.</w:t>
            </w:r>
          </w:p>
        </w:tc>
        <w:tc>
          <w:tcPr>
            <w:tcW w:type="dxa" w:w="1530"/>
          </w:tcPr>
          <w:p>
            <w:r>
              <w:rPr>
                <w:sz w:val="16"/>
              </w:rPr>
            </w:r>
            <w:r>
              <w:rPr>
                <w:sz w:val="16"/>
              </w:rPr>
              <w:t>时间流水 x1; 时间流逝 is the stock form.</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44</w:t>
            </w:r>
          </w:p>
        </w:tc>
        <w:tc>
          <w:tcPr>
            <w:tcW w:type="dxa" w:w="1530"/>
          </w:tcPr>
          <w:p>
            <w:r>
              <w:rPr>
                <w:sz w:val="16"/>
              </w:rPr>
            </w:r>
            <w:r>
              <w:rPr>
                <w:sz w:val="16"/>
              </w:rPr>
              <w:t>1281 p77</w:t>
            </w:r>
          </w:p>
        </w:tc>
        <w:tc>
          <w:tcPr>
            <w:tcW w:type="dxa" w:w="1530"/>
          </w:tcPr>
          <w:p>
            <w:r>
              <w:rPr>
                <w:sz w:val="16"/>
              </w:rPr>
            </w:r>
            <w:r>
              <w:rPr>
                <w:sz w:val="16"/>
              </w:rPr>
              <w:t>如丧考批</w:t>
            </w:r>
          </w:p>
        </w:tc>
        <w:tc>
          <w:tcPr>
            <w:tcW w:type="dxa" w:w="1530"/>
          </w:tcPr>
          <w:p>
            <w:r>
              <w:rPr>
                <w:sz w:val="16"/>
              </w:rPr>
            </w:r>
            <w:r>
              <w:rPr>
                <w:sz w:val="16"/>
              </w:rPr>
              <w:t>Repair 如丧考批 to 如丧考妣 (idiom for deep grief).</w:t>
            </w:r>
          </w:p>
        </w:tc>
        <w:tc>
          <w:tcPr>
            <w:tcW w:type="dxa" w:w="1530"/>
          </w:tcPr>
          <w:p>
            <w:r>
              <w:rPr>
                <w:sz w:val="16"/>
              </w:rPr>
            </w:r>
            <w:r>
              <w:rPr>
                <w:sz w:val="16"/>
              </w:rPr>
              <w:t>如丧考批 x1; 如丧考妣 is the fixed idiom.</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45</w:t>
            </w:r>
          </w:p>
        </w:tc>
        <w:tc>
          <w:tcPr>
            <w:tcW w:type="dxa" w:w="1530"/>
          </w:tcPr>
          <w:p>
            <w:r>
              <w:rPr>
                <w:sz w:val="16"/>
              </w:rPr>
            </w:r>
            <w:r>
              <w:rPr>
                <w:sz w:val="16"/>
              </w:rPr>
              <w:t>1282 p78</w:t>
            </w:r>
          </w:p>
        </w:tc>
        <w:tc>
          <w:tcPr>
            <w:tcW w:type="dxa" w:w="1530"/>
          </w:tcPr>
          <w:p>
            <w:r>
              <w:rPr>
                <w:sz w:val="16"/>
              </w:rPr>
            </w:r>
            <w:r>
              <w:rPr>
                <w:sz w:val="16"/>
              </w:rPr>
              <w:t>打了个哈切</w:t>
            </w:r>
          </w:p>
        </w:tc>
        <w:tc>
          <w:tcPr>
            <w:tcW w:type="dxa" w:w="1530"/>
          </w:tcPr>
          <w:p>
            <w:r>
              <w:rPr>
                <w:sz w:val="16"/>
              </w:rPr>
            </w:r>
            <w:r>
              <w:rPr>
                <w:sz w:val="16"/>
              </w:rPr>
              <w:t>Repair 狗尾续命貂打了个哈切 to 打了个哈欠.</w:t>
            </w:r>
          </w:p>
        </w:tc>
        <w:tc>
          <w:tcPr>
            <w:tcW w:type="dxa" w:w="1530"/>
          </w:tcPr>
          <w:p>
            <w:r>
              <w:rPr>
                <w:sz w:val="16"/>
              </w:rPr>
            </w:r>
            <w:r>
              <w:rPr>
                <w:sz w:val="16"/>
              </w:rPr>
              <w:t>打了个哈切 x1; 打了个哈欠 x0 elsewhere but the word is 哈欠 (yawn).</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46</w:t>
            </w:r>
          </w:p>
        </w:tc>
        <w:tc>
          <w:tcPr>
            <w:tcW w:type="dxa" w:w="1530"/>
          </w:tcPr>
          <w:p>
            <w:r>
              <w:rPr>
                <w:sz w:val="16"/>
              </w:rPr>
            </w:r>
            <w:r>
              <w:rPr>
                <w:sz w:val="16"/>
              </w:rPr>
              <w:t>1284 p12</w:t>
            </w:r>
          </w:p>
        </w:tc>
        <w:tc>
          <w:tcPr>
            <w:tcW w:type="dxa" w:w="1530"/>
          </w:tcPr>
          <w:p>
            <w:r>
              <w:rPr>
                <w:sz w:val="16"/>
              </w:rPr>
            </w:r>
            <w:r>
              <w:rPr>
                <w:sz w:val="16"/>
              </w:rPr>
              <w:t>表面上柳贯一</w:t>
            </w:r>
          </w:p>
        </w:tc>
        <w:tc>
          <w:tcPr>
            <w:tcW w:type="dxa" w:w="1530"/>
          </w:tcPr>
          <w:p>
            <w:r>
              <w:rPr>
                <w:sz w:val="16"/>
              </w:rPr>
            </w:r>
            <w:r>
              <w:rPr>
                <w:sz w:val="16"/>
              </w:rPr>
              <w:t>Repair 方源表面上柳贯一的身份 to 方源表面上是柳贯一的身份 (missing copula).</w:t>
            </w:r>
          </w:p>
        </w:tc>
        <w:tc>
          <w:tcPr>
            <w:tcW w:type="dxa" w:w="1530"/>
          </w:tcPr>
          <w:p>
            <w:r>
              <w:rPr>
                <w:sz w:val="16"/>
              </w:rPr>
            </w:r>
            <w:r>
              <w:rPr>
                <w:sz w:val="16"/>
              </w:rPr>
              <w:t>表面上柳贯一 x1; the copula 是 is missing.</w:t>
            </w:r>
          </w:p>
        </w:tc>
        <w:tc>
          <w:tcPr>
            <w:tcW w:type="dxa" w:w="1530"/>
          </w:tcPr>
          <w:p>
            <w:r>
              <w:rPr>
                <w:sz w:val="16"/>
              </w:rPr>
            </w:r>
            <w:r>
              <w:rPr>
                <w:sz w:val="16"/>
              </w:rPr>
              <w:t>M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47</w:t>
            </w:r>
          </w:p>
        </w:tc>
        <w:tc>
          <w:tcPr>
            <w:tcW w:type="dxa" w:w="1530"/>
          </w:tcPr>
          <w:p>
            <w:r>
              <w:rPr>
                <w:sz w:val="16"/>
              </w:rPr>
            </w:r>
            <w:r>
              <w:rPr>
                <w:sz w:val="16"/>
              </w:rPr>
              <w:t>1285 p102</w:t>
            </w:r>
          </w:p>
        </w:tc>
        <w:tc>
          <w:tcPr>
            <w:tcW w:type="dxa" w:w="1530"/>
          </w:tcPr>
          <w:p>
            <w:r>
              <w:rPr>
                <w:sz w:val="16"/>
              </w:rPr>
            </w:r>
            <w:r>
              <w:rPr>
                <w:sz w:val="16"/>
              </w:rPr>
              <w:t>三十万后</w:t>
            </w:r>
          </w:p>
        </w:tc>
        <w:tc>
          <w:tcPr>
            <w:tcW w:type="dxa" w:w="1530"/>
          </w:tcPr>
          <w:p>
            <w:r>
              <w:rPr>
                <w:sz w:val="16"/>
              </w:rPr>
            </w:r>
            <w:r>
              <w:rPr>
                <w:sz w:val="16"/>
              </w:rPr>
              <w:t>Repair 三十万后有柳贯一 to 三十万年后有柳贯一.</w:t>
            </w:r>
          </w:p>
        </w:tc>
        <w:tc>
          <w:tcPr>
            <w:tcW w:type="dxa" w:w="1530"/>
          </w:tcPr>
          <w:p>
            <w:r>
              <w:rPr>
                <w:sz w:val="16"/>
              </w:rPr>
            </w:r>
            <w:r>
              <w:rPr>
                <w:sz w:val="16"/>
              </w:rPr>
              <w:t>三十万后 x1; 三十万年前 x6 elsewhere; the parallel phrasing needs 年.</w:t>
            </w:r>
          </w:p>
        </w:tc>
        <w:tc>
          <w:tcPr>
            <w:tcW w:type="dxa" w:w="1530"/>
          </w:tcPr>
          <w:p>
            <w:r>
              <w:rPr>
                <w:sz w:val="16"/>
              </w:rPr>
            </w:r>
            <w:r>
              <w:rPr>
                <w:sz w:val="16"/>
              </w:rPr>
              <w:t>M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48</w:t>
            </w:r>
          </w:p>
        </w:tc>
        <w:tc>
          <w:tcPr>
            <w:tcW w:type="dxa" w:w="1530"/>
          </w:tcPr>
          <w:p>
            <w:r>
              <w:rPr>
                <w:sz w:val="16"/>
              </w:rPr>
            </w:r>
            <w:r>
              <w:rPr>
                <w:sz w:val="16"/>
              </w:rPr>
              <w:t>1286 p29</w:t>
            </w:r>
          </w:p>
        </w:tc>
        <w:tc>
          <w:tcPr>
            <w:tcW w:type="dxa" w:w="1530"/>
          </w:tcPr>
          <w:p>
            <w:r>
              <w:rPr>
                <w:sz w:val="16"/>
              </w:rPr>
            </w:r>
            <w:r>
              <w:rPr>
                <w:sz w:val="16"/>
              </w:rPr>
              <w:t>没有俘虏了她</w:t>
            </w:r>
          </w:p>
        </w:tc>
        <w:tc>
          <w:tcPr>
            <w:tcW w:type="dxa" w:w="1530"/>
          </w:tcPr>
          <w:p>
            <w:r>
              <w:rPr>
                <w:sz w:val="16"/>
              </w:rPr>
            </w:r>
            <w:r>
              <w:rPr>
                <w:sz w:val="16"/>
              </w:rPr>
              <w:t>Repair 没有俘虏了她 to 没能俘虏她 (was unable to capture her).</w:t>
            </w:r>
          </w:p>
        </w:tc>
        <w:tc>
          <w:tcPr>
            <w:tcW w:type="dxa" w:w="1530"/>
          </w:tcPr>
          <w:p>
            <w:r>
              <w:rPr>
                <w:sz w:val="16"/>
              </w:rPr>
            </w:r>
            <w:r>
              <w:rPr>
                <w:sz w:val="16"/>
              </w:rPr>
              <w:t>没有俘虏了她 x1; 没能俘虏 is the natural form for the sentence.</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49</w:t>
            </w:r>
          </w:p>
        </w:tc>
        <w:tc>
          <w:tcPr>
            <w:tcW w:type="dxa" w:w="1530"/>
          </w:tcPr>
          <w:p>
            <w:r>
              <w:rPr>
                <w:sz w:val="16"/>
              </w:rPr>
            </w:r>
            <w:r>
              <w:rPr>
                <w:sz w:val="16"/>
              </w:rPr>
              <w:t>1286 p47</w:t>
            </w:r>
          </w:p>
        </w:tc>
        <w:tc>
          <w:tcPr>
            <w:tcW w:type="dxa" w:w="1530"/>
          </w:tcPr>
          <w:p>
            <w:r>
              <w:rPr>
                <w:sz w:val="16"/>
              </w:rPr>
            </w:r>
            <w:r>
              <w:rPr>
                <w:sz w:val="16"/>
              </w:rPr>
              <w:t>逆流河山</w:t>
            </w:r>
          </w:p>
        </w:tc>
        <w:tc>
          <w:tcPr>
            <w:tcW w:type="dxa" w:w="1530"/>
          </w:tcPr>
          <w:p>
            <w:r>
              <w:rPr>
                <w:sz w:val="16"/>
              </w:rPr>
            </w:r>
            <w:r>
              <w:rPr>
                <w:sz w:val="16"/>
              </w:rPr>
              <w:t>Repair 寒潮很快冲击到逆流河山 to 寒潮很快冲击到逆流河水.</w:t>
            </w:r>
          </w:p>
        </w:tc>
        <w:tc>
          <w:tcPr>
            <w:tcW w:type="dxa" w:w="1530"/>
          </w:tcPr>
          <w:p>
            <w:r>
              <w:rPr>
                <w:sz w:val="16"/>
              </w:rPr>
            </w:r>
            <w:r>
              <w:rPr>
                <w:sz w:val="16"/>
              </w:rPr>
              <w:t>逆流河山 x1; 逆流河水 is the river name in the next clause.</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50</w:t>
            </w:r>
          </w:p>
        </w:tc>
        <w:tc>
          <w:tcPr>
            <w:tcW w:type="dxa" w:w="1530"/>
          </w:tcPr>
          <w:p>
            <w:r>
              <w:rPr>
                <w:sz w:val="16"/>
              </w:rPr>
            </w:r>
            <w:r>
              <w:rPr>
                <w:sz w:val="16"/>
              </w:rPr>
              <w:t>1287 p34</w:t>
            </w:r>
          </w:p>
        </w:tc>
        <w:tc>
          <w:tcPr>
            <w:tcW w:type="dxa" w:w="1530"/>
          </w:tcPr>
          <w:p>
            <w:r>
              <w:rPr>
                <w:sz w:val="16"/>
              </w:rPr>
            </w:r>
            <w:r>
              <w:rPr>
                <w:sz w:val="16"/>
              </w:rPr>
              <w:t>拖延到时间</w:t>
            </w:r>
          </w:p>
        </w:tc>
        <w:tc>
          <w:tcPr>
            <w:tcW w:type="dxa" w:w="1530"/>
          </w:tcPr>
          <w:p>
            <w:r>
              <w:rPr>
                <w:sz w:val="16"/>
              </w:rPr>
            </w:r>
            <w:r>
              <w:rPr>
                <w:sz w:val="16"/>
              </w:rPr>
              <w:t>Repair 无法拖延到时间 to 无法拖延时间.</w:t>
            </w:r>
          </w:p>
        </w:tc>
        <w:tc>
          <w:tcPr>
            <w:tcW w:type="dxa" w:w="1530"/>
          </w:tcPr>
          <w:p>
            <w:r>
              <w:rPr>
                <w:sz w:val="16"/>
              </w:rPr>
            </w:r>
            <w:r>
              <w:rPr>
                <w:sz w:val="16"/>
              </w:rPr>
              <w:t>拖延到时间 x1; 拖延时间 x30 elsewhere.</w:t>
            </w:r>
          </w:p>
        </w:tc>
        <w:tc>
          <w:tcPr>
            <w:tcW w:type="dxa" w:w="1530"/>
          </w:tcPr>
          <w:p>
            <w:r>
              <w:rPr>
                <w:sz w:val="16"/>
              </w:rPr>
            </w:r>
            <w:r>
              <w:rPr>
                <w:sz w:val="16"/>
              </w:rPr>
              <w:t>M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51</w:t>
            </w:r>
          </w:p>
        </w:tc>
        <w:tc>
          <w:tcPr>
            <w:tcW w:type="dxa" w:w="1530"/>
          </w:tcPr>
          <w:p>
            <w:r>
              <w:rPr>
                <w:sz w:val="16"/>
              </w:rPr>
            </w:r>
            <w:r>
              <w:rPr>
                <w:sz w:val="16"/>
              </w:rPr>
              <w:t>1287 p63</w:t>
            </w:r>
          </w:p>
        </w:tc>
        <w:tc>
          <w:tcPr>
            <w:tcW w:type="dxa" w:w="1530"/>
          </w:tcPr>
          <w:p>
            <w:r>
              <w:rPr>
                <w:sz w:val="16"/>
              </w:rPr>
            </w:r>
            <w:r>
              <w:rPr>
                <w:sz w:val="16"/>
              </w:rPr>
              <w:t>依次逃脱生天</w:t>
            </w:r>
          </w:p>
        </w:tc>
        <w:tc>
          <w:tcPr>
            <w:tcW w:type="dxa" w:w="1530"/>
          </w:tcPr>
          <w:p>
            <w:r>
              <w:rPr>
                <w:sz w:val="16"/>
              </w:rPr>
            </w:r>
            <w:r>
              <w:rPr>
                <w:sz w:val="16"/>
              </w:rPr>
              <w:t>Query: 想要依次逃脱生天 (依次 may be a stray word). No edit proposed.</w:t>
            </w:r>
          </w:p>
        </w:tc>
        <w:tc>
          <w:tcPr>
            <w:tcW w:type="dxa" w:w="1530"/>
          </w:tcPr>
          <w:p>
            <w:r>
              <w:rPr>
                <w:sz w:val="16"/>
              </w:rPr>
            </w:r>
            <w:r>
              <w:rPr>
                <w:sz w:val="16"/>
              </w:rPr>
              <w:t>依次逃脱 x1 (this paragraph only); the phrase is unclear.</w:t>
            </w:r>
          </w:p>
        </w:tc>
        <w:tc>
          <w:tcPr>
            <w:tcW w:type="dxa" w:w="1530"/>
          </w:tcPr>
          <w:p>
            <w:r>
              <w:rPr>
                <w:sz w:val="16"/>
              </w:rPr>
            </w:r>
            <w:r>
              <w:rPr>
                <w:sz w:val="16"/>
              </w:rPr>
              <w:t>L–M (0.40)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52</w:t>
            </w:r>
          </w:p>
        </w:tc>
        <w:tc>
          <w:tcPr>
            <w:tcW w:type="dxa" w:w="1530"/>
          </w:tcPr>
          <w:p>
            <w:r>
              <w:rPr>
                <w:sz w:val="16"/>
              </w:rPr>
            </w:r>
            <w:r>
              <w:rPr>
                <w:sz w:val="16"/>
              </w:rPr>
              <w:t>1288 p52</w:t>
            </w:r>
          </w:p>
        </w:tc>
        <w:tc>
          <w:tcPr>
            <w:tcW w:type="dxa" w:w="1530"/>
          </w:tcPr>
          <w:p>
            <w:r>
              <w:rPr>
                <w:sz w:val="16"/>
              </w:rPr>
            </w:r>
            <w:r>
              <w:rPr>
                <w:sz w:val="16"/>
              </w:rPr>
              <w:t>一部分水道仙蛊</w:t>
            </w:r>
          </w:p>
        </w:tc>
        <w:tc>
          <w:tcPr>
            <w:tcW w:type="dxa" w:w="1530"/>
          </w:tcPr>
          <w:p>
            <w:r>
              <w:rPr>
                <w:sz w:val="16"/>
              </w:rPr>
            </w:r>
            <w:r>
              <w:rPr>
                <w:sz w:val="16"/>
              </w:rPr>
              <w:t>Repair 将其中的一部分水道仙蛊数量减少 to 一部分水道凡蛊 (the context refers to 凡蛊 between the two 仙蛊).</w:t>
            </w:r>
          </w:p>
        </w:tc>
        <w:tc>
          <w:tcPr>
            <w:tcW w:type="dxa" w:w="1530"/>
          </w:tcPr>
          <w:p>
            <w:r>
              <w:rPr>
                <w:sz w:val="16"/>
              </w:rPr>
            </w:r>
            <w:r>
              <w:rPr>
                <w:sz w:val="16"/>
              </w:rPr>
              <w:t>水道仙蛊 x8 elsewhere; in this sentence the next clause calls them 凡蛊 (这些凡蛊).</w:t>
            </w:r>
          </w:p>
        </w:tc>
        <w:tc>
          <w:tcPr>
            <w:tcW w:type="dxa" w:w="1530"/>
          </w:tcPr>
          <w:p>
            <w:r>
              <w:rPr>
                <w:sz w:val="16"/>
              </w:rPr>
            </w:r>
            <w:r>
              <w:rPr>
                <w:sz w:val="16"/>
              </w:rPr>
              <w:t>M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53</w:t>
            </w:r>
          </w:p>
        </w:tc>
        <w:tc>
          <w:tcPr>
            <w:tcW w:type="dxa" w:w="1530"/>
          </w:tcPr>
          <w:p>
            <w:r>
              <w:rPr>
                <w:sz w:val="16"/>
              </w:rPr>
            </w:r>
            <w:r>
              <w:rPr>
                <w:sz w:val="16"/>
              </w:rPr>
              <w:t>1289 p36</w:t>
            </w:r>
          </w:p>
        </w:tc>
        <w:tc>
          <w:tcPr>
            <w:tcW w:type="dxa" w:w="1530"/>
          </w:tcPr>
          <w:p>
            <w:r>
              <w:rPr>
                <w:sz w:val="16"/>
              </w:rPr>
            </w:r>
            <w:r>
              <w:rPr>
                <w:sz w:val="16"/>
              </w:rPr>
              <w:t>那可是至尊仙窍</w:t>
            </w:r>
          </w:p>
        </w:tc>
        <w:tc>
          <w:tcPr>
            <w:tcW w:type="dxa" w:w="1530"/>
          </w:tcPr>
          <w:p>
            <w:r>
              <w:rPr>
                <w:sz w:val="16"/>
              </w:rPr>
            </w:r>
            <w:r>
              <w:rPr>
                <w:sz w:val="16"/>
              </w:rPr>
              <w:t>Query: 大人，那可是至尊仙窍…… may be 至尊仙体 (the subject is Fang Yuan's body). No edit proposed.</w:t>
            </w:r>
          </w:p>
        </w:tc>
        <w:tc>
          <w:tcPr>
            <w:tcW w:type="dxa" w:w="1530"/>
          </w:tcPr>
          <w:p>
            <w:r>
              <w:rPr>
                <w:sz w:val="16"/>
              </w:rPr>
            </w:r>
            <w:r>
              <w:rPr>
                <w:sz w:val="16"/>
              </w:rPr>
              <w:t>至尊仙窍 is also a valid term; the speaker's meaning is unclear.</w:t>
            </w:r>
          </w:p>
        </w:tc>
        <w:tc>
          <w:tcPr>
            <w:tcW w:type="dxa" w:w="1530"/>
          </w:tcPr>
          <w:p>
            <w:r>
              <w:rPr>
                <w:sz w:val="16"/>
              </w:rPr>
            </w:r>
            <w:r>
              <w:rPr>
                <w:sz w:val="16"/>
              </w:rPr>
              <w:t>L–M (0.45)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54</w:t>
            </w:r>
          </w:p>
        </w:tc>
        <w:tc>
          <w:tcPr>
            <w:tcW w:type="dxa" w:w="1530"/>
          </w:tcPr>
          <w:p>
            <w:r>
              <w:rPr>
                <w:sz w:val="16"/>
              </w:rPr>
            </w:r>
            <w:r>
              <w:rPr>
                <w:sz w:val="16"/>
              </w:rPr>
              <w:t>1291 p60</w:t>
            </w:r>
          </w:p>
        </w:tc>
        <w:tc>
          <w:tcPr>
            <w:tcW w:type="dxa" w:w="1530"/>
          </w:tcPr>
          <w:p>
            <w:r>
              <w:rPr>
                <w:sz w:val="16"/>
              </w:rPr>
            </w:r>
            <w:r>
              <w:rPr>
                <w:sz w:val="16"/>
              </w:rPr>
              <w:t>白信蓝羽鸥六头</w:t>
            </w:r>
          </w:p>
        </w:tc>
        <w:tc>
          <w:tcPr>
            <w:tcW w:type="dxa" w:w="1530"/>
          </w:tcPr>
          <w:p>
            <w:r>
              <w:rPr>
                <w:sz w:val="16"/>
              </w:rPr>
            </w:r>
            <w:r>
              <w:rPr>
                <w:sz w:val="16"/>
              </w:rPr>
              <w:t>Repair 还有六头荒兽白信蓝羽鸥六头 to 还有六头荒兽白信蓝羽鸥 (the count repeats).</w:t>
            </w:r>
          </w:p>
        </w:tc>
        <w:tc>
          <w:tcPr>
            <w:tcW w:type="dxa" w:w="1530"/>
          </w:tcPr>
          <w:p>
            <w:r>
              <w:rPr>
                <w:sz w:val="16"/>
              </w:rPr>
            </w:r>
            <w:r>
              <w:rPr>
                <w:sz w:val="16"/>
              </w:rPr>
              <w:t>六头 is repeated in one phrase; 白信蓝羽鸥 x3 (1217 p22, 1298 p33).</w:t>
            </w:r>
          </w:p>
        </w:tc>
        <w:tc>
          <w:tcPr>
            <w:tcW w:type="dxa" w:w="1530"/>
          </w:tcPr>
          <w:p>
            <w:r>
              <w:rPr>
                <w:sz w:val="16"/>
              </w:rPr>
            </w:r>
            <w:r>
              <w:rPr>
                <w:sz w:val="16"/>
              </w:rPr>
              <w:t>M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55</w:t>
            </w:r>
          </w:p>
        </w:tc>
        <w:tc>
          <w:tcPr>
            <w:tcW w:type="dxa" w:w="1530"/>
          </w:tcPr>
          <w:p>
            <w:r>
              <w:rPr>
                <w:sz w:val="16"/>
              </w:rPr>
            </w:r>
            <w:r>
              <w:rPr>
                <w:sz w:val="16"/>
              </w:rPr>
              <w:t>1291 p61</w:t>
            </w:r>
          </w:p>
        </w:tc>
        <w:tc>
          <w:tcPr>
            <w:tcW w:type="dxa" w:w="1530"/>
          </w:tcPr>
          <w:p>
            <w:r>
              <w:rPr>
                <w:sz w:val="16"/>
              </w:rPr>
            </w:r>
            <w:r>
              <w:rPr>
                <w:sz w:val="16"/>
              </w:rPr>
              <w:t>一下群的珍稀散文鲤</w:t>
            </w:r>
          </w:p>
        </w:tc>
        <w:tc>
          <w:tcPr>
            <w:tcW w:type="dxa" w:w="1530"/>
          </w:tcPr>
          <w:p>
            <w:r>
              <w:rPr>
                <w:sz w:val="16"/>
              </w:rPr>
            </w:r>
            <w:r>
              <w:rPr>
                <w:sz w:val="16"/>
              </w:rPr>
              <w:t>Repair 一下群的珍稀散文鲤 to 一小群的珍稀散文鲤.</w:t>
            </w:r>
          </w:p>
        </w:tc>
        <w:tc>
          <w:tcPr>
            <w:tcW w:type="dxa" w:w="1530"/>
          </w:tcPr>
          <w:p>
            <w:r>
              <w:rPr>
                <w:sz w:val="16"/>
              </w:rPr>
            </w:r>
            <w:r>
              <w:rPr>
                <w:sz w:val="16"/>
              </w:rPr>
              <w:t>一下群 x1; 一小群 x3 elsewhere.</w:t>
            </w:r>
          </w:p>
        </w:tc>
        <w:tc>
          <w:tcPr>
            <w:tcW w:type="dxa" w:w="1530"/>
          </w:tcPr>
          <w:p>
            <w:r>
              <w:rPr>
                <w:sz w:val="16"/>
              </w:rPr>
            </w:r>
            <w:r>
              <w:rPr>
                <w:sz w:val="16"/>
              </w:rPr>
              <w:t>M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56</w:t>
            </w:r>
          </w:p>
        </w:tc>
        <w:tc>
          <w:tcPr>
            <w:tcW w:type="dxa" w:w="1530"/>
          </w:tcPr>
          <w:p>
            <w:r>
              <w:rPr>
                <w:sz w:val="16"/>
              </w:rPr>
            </w:r>
            <w:r>
              <w:rPr>
                <w:sz w:val="16"/>
              </w:rPr>
              <w:t>1292 p33</w:t>
            </w:r>
          </w:p>
        </w:tc>
        <w:tc>
          <w:tcPr>
            <w:tcW w:type="dxa" w:w="1530"/>
          </w:tcPr>
          <w:p>
            <w:r>
              <w:rPr>
                <w:sz w:val="16"/>
              </w:rPr>
            </w:r>
            <w:r>
              <w:rPr>
                <w:sz w:val="16"/>
              </w:rPr>
              <w:t>就想将态度蛊</w:t>
            </w:r>
          </w:p>
        </w:tc>
        <w:tc>
          <w:tcPr>
            <w:tcW w:type="dxa" w:w="1530"/>
          </w:tcPr>
          <w:p>
            <w:r>
              <w:rPr>
                <w:sz w:val="16"/>
              </w:rPr>
            </w:r>
            <w:r>
              <w:rPr>
                <w:sz w:val="16"/>
              </w:rPr>
              <w:t>Repair 如果想要合作，就想将态度蛊直接送给我 to 如果想要合作，就将态度蛊直接送给我.</w:t>
            </w:r>
          </w:p>
        </w:tc>
        <w:tc>
          <w:tcPr>
            <w:tcW w:type="dxa" w:w="1530"/>
          </w:tcPr>
          <w:p>
            <w:r>
              <w:rPr>
                <w:sz w:val="16"/>
              </w:rPr>
            </w:r>
            <w:r>
              <w:rPr>
                <w:sz w:val="16"/>
              </w:rPr>
              <w:t>就想将态度蛊 x1; the second verb 想 is redundant.</w:t>
            </w:r>
          </w:p>
        </w:tc>
        <w:tc>
          <w:tcPr>
            <w:tcW w:type="dxa" w:w="1530"/>
          </w:tcPr>
          <w:p>
            <w:r>
              <w:rPr>
                <w:sz w:val="16"/>
              </w:rPr>
            </w:r>
            <w:r>
              <w:rPr>
                <w:sz w:val="16"/>
              </w:rPr>
              <w:t>M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57</w:t>
            </w:r>
          </w:p>
        </w:tc>
        <w:tc>
          <w:tcPr>
            <w:tcW w:type="dxa" w:w="1530"/>
          </w:tcPr>
          <w:p>
            <w:r>
              <w:rPr>
                <w:sz w:val="16"/>
              </w:rPr>
            </w:r>
            <w:r>
              <w:rPr>
                <w:sz w:val="16"/>
              </w:rPr>
              <w:t>1294 p68</w:t>
            </w:r>
          </w:p>
        </w:tc>
        <w:tc>
          <w:tcPr>
            <w:tcW w:type="dxa" w:w="1530"/>
          </w:tcPr>
          <w:p>
            <w:r>
              <w:rPr>
                <w:sz w:val="16"/>
              </w:rPr>
            </w:r>
            <w:r>
              <w:rPr>
                <w:sz w:val="16"/>
              </w:rPr>
              <w:t>消抵</w:t>
            </w:r>
          </w:p>
        </w:tc>
        <w:tc>
          <w:tcPr>
            <w:tcW w:type="dxa" w:w="1530"/>
          </w:tcPr>
          <w:p>
            <w:r>
              <w:rPr>
                <w:sz w:val="16"/>
              </w:rPr>
            </w:r>
            <w:r>
              <w:rPr>
                <w:sz w:val="16"/>
              </w:rPr>
              <w:t>Repair 将雷光巨柱一路消抵摧毁 to 一路消磨摧毁 (wore it down). Confirm the sense.</w:t>
            </w:r>
          </w:p>
        </w:tc>
        <w:tc>
          <w:tcPr>
            <w:tcW w:type="dxa" w:w="1530"/>
          </w:tcPr>
          <w:p>
            <w:r>
              <w:rPr>
                <w:sz w:val="16"/>
              </w:rPr>
            </w:r>
            <w:r>
              <w:rPr>
                <w:sz w:val="16"/>
              </w:rPr>
              <w:t>消抵 x1; 消磨 is the usual verb for gradual wearing down.</w:t>
            </w:r>
          </w:p>
        </w:tc>
        <w:tc>
          <w:tcPr>
            <w:tcW w:type="dxa" w:w="1530"/>
          </w:tcPr>
          <w:p>
            <w:r>
              <w:rPr>
                <w:sz w:val="16"/>
              </w:rPr>
            </w:r>
            <w:r>
              <w:rPr>
                <w:sz w:val="16"/>
              </w:rPr>
              <w:t>M–L (0.55)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58</w:t>
            </w:r>
          </w:p>
        </w:tc>
        <w:tc>
          <w:tcPr>
            <w:tcW w:type="dxa" w:w="1530"/>
          </w:tcPr>
          <w:p>
            <w:r>
              <w:rPr>
                <w:sz w:val="16"/>
              </w:rPr>
            </w:r>
            <w:r>
              <w:rPr>
                <w:sz w:val="16"/>
              </w:rPr>
              <w:t>1295 p27</w:t>
            </w:r>
          </w:p>
        </w:tc>
        <w:tc>
          <w:tcPr>
            <w:tcW w:type="dxa" w:w="1530"/>
          </w:tcPr>
          <w:p>
            <w:r>
              <w:rPr>
                <w:sz w:val="16"/>
              </w:rPr>
            </w:r>
            <w:r>
              <w:rPr>
                <w:sz w:val="16"/>
              </w:rPr>
              <w:t>变化成过来</w:t>
            </w:r>
          </w:p>
        </w:tc>
        <w:tc>
          <w:tcPr>
            <w:tcW w:type="dxa" w:w="1530"/>
          </w:tcPr>
          <w:p>
            <w:r>
              <w:rPr>
                <w:sz w:val="16"/>
              </w:rPr>
            </w:r>
            <w:r>
              <w:rPr>
                <w:sz w:val="16"/>
              </w:rPr>
              <w:t>Repair 他这一次，变化成过来东海独有的蓝鳞海龙 to 变化成东海独有的蓝鳞海龙.</w:t>
            </w:r>
          </w:p>
        </w:tc>
        <w:tc>
          <w:tcPr>
            <w:tcW w:type="dxa" w:w="1530"/>
          </w:tcPr>
          <w:p>
            <w:r>
              <w:rPr>
                <w:sz w:val="16"/>
              </w:rPr>
            </w:r>
            <w:r>
              <w:rPr>
                <w:sz w:val="16"/>
              </w:rPr>
              <w:t>变化成过来 x1; 变化成 x59 elsewhere.</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59</w:t>
            </w:r>
          </w:p>
        </w:tc>
        <w:tc>
          <w:tcPr>
            <w:tcW w:type="dxa" w:w="1530"/>
          </w:tcPr>
          <w:p>
            <w:r>
              <w:rPr>
                <w:sz w:val="16"/>
              </w:rPr>
            </w:r>
            <w:r>
              <w:rPr>
                <w:sz w:val="16"/>
              </w:rPr>
              <w:t>1297 p23</w:t>
            </w:r>
          </w:p>
        </w:tc>
        <w:tc>
          <w:tcPr>
            <w:tcW w:type="dxa" w:w="1530"/>
          </w:tcPr>
          <w:p>
            <w:r>
              <w:rPr>
                <w:sz w:val="16"/>
              </w:rPr>
            </w:r>
            <w:r>
              <w:rPr>
                <w:sz w:val="16"/>
              </w:rPr>
              <w:t>各自不已</w:t>
            </w:r>
          </w:p>
        </w:tc>
        <w:tc>
          <w:tcPr>
            <w:tcW w:type="dxa" w:w="1530"/>
          </w:tcPr>
          <w:p>
            <w:r>
              <w:rPr>
                <w:sz w:val="16"/>
              </w:rPr>
            </w:r>
            <w:r>
              <w:rPr>
                <w:sz w:val="16"/>
              </w:rPr>
              <w:t>Repair 体型大小各自不已 to 体型大小各不相同.</w:t>
            </w:r>
          </w:p>
        </w:tc>
        <w:tc>
          <w:tcPr>
            <w:tcW w:type="dxa" w:w="1530"/>
          </w:tcPr>
          <w:p>
            <w:r>
              <w:rPr>
                <w:sz w:val="16"/>
              </w:rPr>
            </w:r>
            <w:r>
              <w:rPr>
                <w:sz w:val="16"/>
              </w:rPr>
              <w:t>各自不已 x1; 各不相同 x2 elsewhere.</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60</w:t>
            </w:r>
          </w:p>
        </w:tc>
        <w:tc>
          <w:tcPr>
            <w:tcW w:type="dxa" w:w="1530"/>
          </w:tcPr>
          <w:p>
            <w:r>
              <w:rPr>
                <w:sz w:val="16"/>
              </w:rPr>
            </w:r>
            <w:r>
              <w:rPr>
                <w:sz w:val="16"/>
              </w:rPr>
              <w:t>1299 p26</w:t>
            </w:r>
          </w:p>
        </w:tc>
        <w:tc>
          <w:tcPr>
            <w:tcW w:type="dxa" w:w="1530"/>
          </w:tcPr>
          <w:p>
            <w:r>
              <w:rPr>
                <w:sz w:val="16"/>
              </w:rPr>
            </w:r>
            <w:r>
              <w:rPr>
                <w:sz w:val="16"/>
              </w:rPr>
              <w:t>群星心底</w:t>
            </w:r>
          </w:p>
        </w:tc>
        <w:tc>
          <w:tcPr>
            <w:tcW w:type="dxa" w:w="1530"/>
          </w:tcPr>
          <w:p>
            <w:r>
              <w:rPr>
                <w:sz w:val="16"/>
              </w:rPr>
            </w:r>
            <w:r>
              <w:rPr>
                <w:sz w:val="16"/>
              </w:rPr>
              <w:t>Repair 一时间，群星心底都在暗暗猜测 to 一时间，群仙心底都在暗暗猜测 (the same chapter uses 群仙心底 at p48).</w:t>
            </w:r>
          </w:p>
        </w:tc>
        <w:tc>
          <w:tcPr>
            <w:tcW w:type="dxa" w:w="1530"/>
          </w:tcPr>
          <w:p>
            <w:r>
              <w:rPr>
                <w:sz w:val="16"/>
              </w:rPr>
            </w:r>
            <w:r>
              <w:rPr>
                <w:sz w:val="16"/>
              </w:rPr>
              <w:t>群星心底 x1; 群仙心底 x1 in the same chapter (1299 p48).</w:t>
            </w:r>
          </w:p>
        </w:tc>
        <w:tc>
          <w:tcPr>
            <w:tcW w:type="dxa" w:w="1530"/>
          </w:tcPr>
          <w:p>
            <w:r>
              <w:rPr>
                <w:sz w:val="16"/>
              </w:rPr>
            </w:r>
            <w:r>
              <w:rPr>
                <w:sz w:val="16"/>
              </w:rPr>
              <w:t>H–M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61</w:t>
            </w:r>
          </w:p>
        </w:tc>
        <w:tc>
          <w:tcPr>
            <w:tcW w:type="dxa" w:w="1530"/>
          </w:tcPr>
          <w:p>
            <w:r>
              <w:rPr>
                <w:sz w:val="16"/>
              </w:rPr>
            </w:r>
            <w:r>
              <w:rPr>
                <w:sz w:val="16"/>
              </w:rPr>
              <w:t>1299 p86</w:t>
            </w:r>
          </w:p>
        </w:tc>
        <w:tc>
          <w:tcPr>
            <w:tcW w:type="dxa" w:w="1530"/>
          </w:tcPr>
          <w:p>
            <w:r>
              <w:rPr>
                <w:sz w:val="16"/>
              </w:rPr>
            </w:r>
            <w:r>
              <w:rPr>
                <w:sz w:val="16"/>
              </w:rPr>
              <w:t>苗条</w:t>
            </w:r>
          </w:p>
        </w:tc>
        <w:tc>
          <w:tcPr>
            <w:tcW w:type="dxa" w:w="1530"/>
          </w:tcPr>
          <w:p>
            <w:r>
              <w:rPr>
                <w:sz w:val="16"/>
              </w:rPr>
            </w:r>
            <w:r>
              <w:rPr>
                <w:sz w:val="16"/>
              </w:rPr>
              <w:t>Repair 稍有不对劲的苗条，仙蛊就自毁了 to 稍有不对劲的苗头，仙蛊就自毁了.</w:t>
            </w:r>
          </w:p>
        </w:tc>
        <w:tc>
          <w:tcPr>
            <w:tcW w:type="dxa" w:w="1530"/>
          </w:tcPr>
          <w:p>
            <w:r>
              <w:rPr>
                <w:sz w:val="16"/>
              </w:rPr>
            </w:r>
            <w:r>
              <w:rPr>
                <w:sz w:val="16"/>
              </w:rPr>
              <w:t>苗条 x1 in this sense; 苗头 x2 elsewhere (1105 p57, 1113 p9).</w:t>
            </w:r>
          </w:p>
        </w:tc>
        <w:tc>
          <w:tcPr>
            <w:tcW w:type="dxa" w:w="1530"/>
          </w:tcPr>
          <w:p>
            <w:r>
              <w:rPr>
                <w:sz w:val="16"/>
              </w:rPr>
            </w:r>
            <w:r>
              <w:rPr>
                <w:sz w:val="16"/>
              </w:rPr>
              <w:t>H (0.95)</w:t>
            </w:r>
          </w:p>
        </w:tc>
        <w:tc>
          <w:tcPr>
            <w:tcW w:type="dxa" w:w="1530"/>
          </w:tcPr>
          <w:p>
            <w:r>
              <w:rPr>
                <w:sz w:val="16"/>
              </w:rPr>
            </w:r>
            <w:r>
              <w:rPr>
                <w:sz w:val="16"/>
              </w:rPr>
              <w:t>1105 p57, 1113 p9 (batch 044/045)</w:t>
            </w:r>
          </w:p>
        </w:tc>
        <w:tc>
          <w:tcPr>
            <w:tcW w:type="dxa" w:w="1530"/>
          </w:tcPr>
          <w:p>
            <w:r>
              <w:rPr>
                <w:sz w:val="16"/>
              </w:rPr>
            </w:r>
            <w:r>
              <w:rPr>
                <w:sz w:val="16"/>
              </w:rPr>
              <w:t>copies source (neutral)</w:t>
            </w:r>
          </w:p>
        </w:tc>
      </w:tr>
      <w:tr>
        <w:tc>
          <w:tcPr>
            <w:tcW w:type="dxa" w:w="1530"/>
          </w:tcPr>
          <w:p>
            <w:r>
              <w:rPr>
                <w:sz w:val="16"/>
              </w:rPr>
            </w:r>
            <w:r>
              <w:rPr>
                <w:sz w:val="16"/>
              </w:rPr>
              <w:t>62</w:t>
            </w:r>
          </w:p>
        </w:tc>
        <w:tc>
          <w:tcPr>
            <w:tcW w:type="dxa" w:w="1530"/>
          </w:tcPr>
          <w:p>
            <w:r>
              <w:rPr>
                <w:sz w:val="16"/>
              </w:rPr>
            </w:r>
            <w:r>
              <w:rPr>
                <w:sz w:val="16"/>
              </w:rPr>
              <w:t>1299 p87</w:t>
            </w:r>
          </w:p>
        </w:tc>
        <w:tc>
          <w:tcPr>
            <w:tcW w:type="dxa" w:w="1530"/>
          </w:tcPr>
          <w:p>
            <w:r>
              <w:rPr>
                <w:sz w:val="16"/>
              </w:rPr>
            </w:r>
            <w:r>
              <w:rPr>
                <w:sz w:val="16"/>
              </w:rPr>
              <w:t>俘虏了黑城</w:t>
            </w:r>
          </w:p>
        </w:tc>
        <w:tc>
          <w:tcPr>
            <w:tcW w:type="dxa" w:w="1530"/>
          </w:tcPr>
          <w:p>
            <w:r>
              <w:rPr>
                <w:sz w:val="16"/>
              </w:rPr>
            </w:r>
            <w:r>
              <w:rPr>
                <w:sz w:val="16"/>
              </w:rPr>
              <w:t>Repair 方源虽然俘虏了黑城 to 方源虽然俘虏了黑凡 (Dark Fan, 1291 p85). Confirm before applying.</w:t>
            </w:r>
          </w:p>
        </w:tc>
        <w:tc>
          <w:tcPr>
            <w:tcW w:type="dxa" w:w="1530"/>
          </w:tcPr>
          <w:p>
            <w:r>
              <w:rPr>
                <w:sz w:val="16"/>
              </w:rPr>
            </w:r>
            <w:r>
              <w:rPr>
                <w:sz w:val="16"/>
              </w:rPr>
              <w:t>俘虏了黑城 x1; 黑城 is used widely elsewhere, so the name may be a character. 1291 p85 gives the 黑凡 暗箭 link.</w:t>
            </w:r>
          </w:p>
        </w:tc>
        <w:tc>
          <w:tcPr>
            <w:tcW w:type="dxa" w:w="1530"/>
          </w:tcPr>
          <w:p>
            <w:r>
              <w:rPr>
                <w:sz w:val="16"/>
              </w:rPr>
            </w:r>
            <w:r>
              <w:rPr>
                <w:sz w:val="16"/>
              </w:rPr>
              <w:t>M (0.65)</w:t>
            </w:r>
          </w:p>
        </w:tc>
        <w:tc>
          <w:tcPr>
            <w:tcW w:type="dxa" w:w="1530"/>
          </w:tcPr>
          <w:p>
            <w:r>
              <w:rPr>
                <w:sz w:val="16"/>
              </w:rPr>
            </w:r>
            <w:r>
              <w:rPr>
                <w:sz w:val="16"/>
              </w:rPr>
              <w:t>黑凡 (1291 p85); 黑城 (x526): check before edit</w:t>
            </w:r>
          </w:p>
        </w:tc>
        <w:tc>
          <w:tcPr>
            <w:tcW w:type="dxa" w:w="1530"/>
          </w:tcPr>
          <w:p>
            <w:r>
              <w:rPr>
                <w:sz w:val="16"/>
              </w:rPr>
            </w:r>
            <w:r>
              <w:rPr>
                <w:sz w:val="16"/>
              </w:rPr>
              <w:t>copies source (neutral)</w:t>
            </w:r>
          </w:p>
        </w:tc>
      </w:tr>
      <w:tr>
        <w:tc>
          <w:tcPr>
            <w:tcW w:type="dxa" w:w="1530"/>
          </w:tcPr>
          <w:p>
            <w:r>
              <w:rPr>
                <w:sz w:val="16"/>
              </w:rPr>
            </w:r>
            <w:r>
              <w:rPr>
                <w:sz w:val="16"/>
              </w:rPr>
              <w:t>63</w:t>
            </w:r>
          </w:p>
        </w:tc>
        <w:tc>
          <w:tcPr>
            <w:tcW w:type="dxa" w:w="1530"/>
          </w:tcPr>
          <w:p>
            <w:r>
              <w:rPr>
                <w:sz w:val="16"/>
              </w:rPr>
            </w:r>
            <w:r>
              <w:rPr>
                <w:sz w:val="16"/>
              </w:rPr>
              <w:t>1300 p31</w:t>
            </w:r>
          </w:p>
        </w:tc>
        <w:tc>
          <w:tcPr>
            <w:tcW w:type="dxa" w:w="1530"/>
          </w:tcPr>
          <w:p>
            <w:r>
              <w:rPr>
                <w:sz w:val="16"/>
              </w:rPr>
            </w:r>
            <w:r>
              <w:rPr>
                <w:sz w:val="16"/>
              </w:rPr>
              <w:t>其他借此</w:t>
            </w:r>
          </w:p>
        </w:tc>
        <w:tc>
          <w:tcPr>
            <w:tcW w:type="dxa" w:w="1530"/>
          </w:tcPr>
          <w:p>
            <w:r>
              <w:rPr>
                <w:sz w:val="16"/>
              </w:rPr>
            </w:r>
            <w:r>
              <w:rPr>
                <w:sz w:val="16"/>
              </w:rPr>
              <w:t>Repair 其他借此运用某种秘法延寿 to 或借此运用某种秘法延寿.</w:t>
            </w:r>
          </w:p>
        </w:tc>
        <w:tc>
          <w:tcPr>
            <w:tcW w:type="dxa" w:w="1530"/>
          </w:tcPr>
          <w:p>
            <w:r>
              <w:rPr>
                <w:sz w:val="16"/>
              </w:rPr>
            </w:r>
            <w:r>
              <w:rPr>
                <w:sz w:val="16"/>
              </w:rPr>
              <w:t>其他借此 x1; 或借此 x0. 其他 is probably a slip for the conjunction.</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64</w:t>
            </w:r>
          </w:p>
        </w:tc>
        <w:tc>
          <w:tcPr>
            <w:tcW w:type="dxa" w:w="1530"/>
          </w:tcPr>
          <w:p>
            <w:r>
              <w:rPr>
                <w:sz w:val="16"/>
              </w:rPr>
            </w:r>
            <w:r>
              <w:rPr>
                <w:sz w:val="16"/>
              </w:rPr>
              <w:t>1301 p8</w:t>
            </w:r>
          </w:p>
        </w:tc>
        <w:tc>
          <w:tcPr>
            <w:tcW w:type="dxa" w:w="1530"/>
          </w:tcPr>
          <w:p>
            <w:r>
              <w:rPr>
                <w:sz w:val="16"/>
              </w:rPr>
            </w:r>
            <w:r>
              <w:rPr>
                <w:sz w:val="16"/>
              </w:rPr>
              <w:t>成为降低过</w:t>
            </w:r>
          </w:p>
        </w:tc>
        <w:tc>
          <w:tcPr>
            <w:tcW w:type="dxa" w:w="1530"/>
          </w:tcPr>
          <w:p>
            <w:r>
              <w:rPr>
                <w:sz w:val="16"/>
              </w:rPr>
            </w:r>
            <w:r>
              <w:rPr>
                <w:sz w:val="16"/>
              </w:rPr>
              <w:t>Repair 就成为降低过 to 就未曾降低过 (has never been lowered).</w:t>
            </w:r>
          </w:p>
        </w:tc>
        <w:tc>
          <w:tcPr>
            <w:tcW w:type="dxa" w:w="1530"/>
          </w:tcPr>
          <w:p>
            <w:r>
              <w:rPr>
                <w:sz w:val="16"/>
              </w:rPr>
            </w:r>
            <w:r>
              <w:rPr>
                <w:sz w:val="16"/>
              </w:rPr>
              <w:t>成为降低过 x1; the context requires a negation.</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65</w:t>
            </w:r>
          </w:p>
        </w:tc>
        <w:tc>
          <w:tcPr>
            <w:tcW w:type="dxa" w:w="1530"/>
          </w:tcPr>
          <w:p>
            <w:r>
              <w:rPr>
                <w:sz w:val="16"/>
              </w:rPr>
            </w:r>
            <w:r>
              <w:rPr>
                <w:sz w:val="16"/>
              </w:rPr>
              <w:t>1301 p9</w:t>
            </w:r>
          </w:p>
        </w:tc>
        <w:tc>
          <w:tcPr>
            <w:tcW w:type="dxa" w:w="1530"/>
          </w:tcPr>
          <w:p>
            <w:r>
              <w:rPr>
                <w:sz w:val="16"/>
              </w:rPr>
            </w:r>
            <w:r>
              <w:rPr>
                <w:sz w:val="16"/>
              </w:rPr>
              <w:t>现在位悲风</w:t>
            </w:r>
          </w:p>
        </w:tc>
        <w:tc>
          <w:tcPr>
            <w:tcW w:type="dxa" w:w="1530"/>
          </w:tcPr>
          <w:p>
            <w:r>
              <w:rPr>
                <w:sz w:val="16"/>
              </w:rPr>
            </w:r>
            <w:r>
              <w:rPr>
                <w:sz w:val="16"/>
              </w:rPr>
              <w:t>Repair 但现在位悲风老人 to 但现在为悲风老人.</w:t>
            </w:r>
          </w:p>
        </w:tc>
        <w:tc>
          <w:tcPr>
            <w:tcW w:type="dxa" w:w="1530"/>
          </w:tcPr>
          <w:p>
            <w:r>
              <w:rPr>
                <w:sz w:val="16"/>
              </w:rPr>
            </w:r>
            <w:r>
              <w:rPr>
                <w:sz w:val="16"/>
              </w:rPr>
              <w:t>现在位悲风 x1; 位 is a typo for 为.</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66</w:t>
            </w:r>
          </w:p>
        </w:tc>
        <w:tc>
          <w:tcPr>
            <w:tcW w:type="dxa" w:w="1530"/>
          </w:tcPr>
          <w:p>
            <w:r>
              <w:rPr>
                <w:sz w:val="16"/>
              </w:rPr>
            </w:r>
            <w:r>
              <w:rPr>
                <w:sz w:val="16"/>
              </w:rPr>
              <w:t>1301 p77</w:t>
            </w:r>
          </w:p>
        </w:tc>
        <w:tc>
          <w:tcPr>
            <w:tcW w:type="dxa" w:w="1530"/>
          </w:tcPr>
          <w:p>
            <w:r>
              <w:rPr>
                <w:sz w:val="16"/>
              </w:rPr>
            </w:r>
            <w:r>
              <w:rPr>
                <w:sz w:val="16"/>
              </w:rPr>
              <w:t>转生就走</w:t>
            </w:r>
          </w:p>
        </w:tc>
        <w:tc>
          <w:tcPr>
            <w:tcW w:type="dxa" w:w="1530"/>
          </w:tcPr>
          <w:p>
            <w:r>
              <w:rPr>
                <w:sz w:val="16"/>
              </w:rPr>
            </w:r>
            <w:r>
              <w:rPr>
                <w:sz w:val="16"/>
              </w:rPr>
              <w:t>Repair 他转生就走 to 他转身就走.</w:t>
            </w:r>
          </w:p>
        </w:tc>
        <w:tc>
          <w:tcPr>
            <w:tcW w:type="dxa" w:w="1530"/>
          </w:tcPr>
          <w:p>
            <w:r>
              <w:rPr>
                <w:sz w:val="16"/>
              </w:rPr>
            </w:r>
            <w:r>
              <w:rPr>
                <w:sz w:val="16"/>
              </w:rPr>
              <w:t>转生就走 x1; 转身就走 x8 elsewhere.</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67</w:t>
            </w:r>
          </w:p>
        </w:tc>
        <w:tc>
          <w:tcPr>
            <w:tcW w:type="dxa" w:w="1530"/>
          </w:tcPr>
          <w:p>
            <w:r>
              <w:rPr>
                <w:sz w:val="16"/>
              </w:rPr>
            </w:r>
            <w:r>
              <w:rPr>
                <w:sz w:val="16"/>
              </w:rPr>
              <w:t>1301 p98</w:t>
            </w:r>
          </w:p>
        </w:tc>
        <w:tc>
          <w:tcPr>
            <w:tcW w:type="dxa" w:w="1530"/>
          </w:tcPr>
          <w:p>
            <w:r>
              <w:rPr>
                <w:sz w:val="16"/>
              </w:rPr>
            </w:r>
            <w:r>
              <w:rPr>
                <w:sz w:val="16"/>
              </w:rPr>
              <w:t>已经再望</w:t>
            </w:r>
          </w:p>
        </w:tc>
        <w:tc>
          <w:tcPr>
            <w:tcW w:type="dxa" w:w="1530"/>
          </w:tcPr>
          <w:p>
            <w:r>
              <w:rPr>
                <w:sz w:val="16"/>
              </w:rPr>
            </w:r>
            <w:r>
              <w:rPr>
                <w:sz w:val="16"/>
              </w:rPr>
              <w:t>Repair 武家大本营已经再望 to 武家大本营已经在望.</w:t>
            </w:r>
          </w:p>
        </w:tc>
        <w:tc>
          <w:tcPr>
            <w:tcW w:type="dxa" w:w="1530"/>
          </w:tcPr>
          <w:p>
            <w:r>
              <w:rPr>
                <w:sz w:val="16"/>
              </w:rPr>
            </w:r>
            <w:r>
              <w:rPr>
                <w:sz w:val="16"/>
              </w:rPr>
              <w:t>已经再望 x1; 在望 x7 elsewhere.</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68</w:t>
            </w:r>
          </w:p>
        </w:tc>
        <w:tc>
          <w:tcPr>
            <w:tcW w:type="dxa" w:w="1530"/>
          </w:tcPr>
          <w:p>
            <w:r>
              <w:rPr>
                <w:sz w:val="16"/>
              </w:rPr>
            </w:r>
            <w:r>
              <w:rPr>
                <w:sz w:val="16"/>
              </w:rPr>
              <w:t>1303 p77</w:t>
            </w:r>
          </w:p>
        </w:tc>
        <w:tc>
          <w:tcPr>
            <w:tcW w:type="dxa" w:w="1530"/>
          </w:tcPr>
          <w:p>
            <w:r>
              <w:rPr>
                <w:sz w:val="16"/>
              </w:rPr>
            </w:r>
            <w:r>
              <w:rPr>
                <w:sz w:val="16"/>
              </w:rPr>
              <w:t>冷夏</w:t>
            </w:r>
          </w:p>
        </w:tc>
        <w:tc>
          <w:tcPr>
            <w:tcW w:type="dxa" w:w="1530"/>
          </w:tcPr>
          <w:p>
            <w:r>
              <w:rPr>
                <w:sz w:val="16"/>
              </w:rPr>
            </w:r>
            <w:r>
              <w:rPr>
                <w:sz w:val="16"/>
              </w:rPr>
              <w:t>Repair 夏擎苍冷夏 to 夏擎苍冷笑.</w:t>
            </w:r>
          </w:p>
        </w:tc>
        <w:tc>
          <w:tcPr>
            <w:tcW w:type="dxa" w:w="1530"/>
          </w:tcPr>
          <w:p>
            <w:r>
              <w:rPr>
                <w:sz w:val="16"/>
              </w:rPr>
            </w:r>
            <w:r>
              <w:rPr>
                <w:sz w:val="16"/>
              </w:rPr>
              <w:t>冷夏 x1; 冷笑 x203.</w:t>
            </w:r>
          </w:p>
        </w:tc>
        <w:tc>
          <w:tcPr>
            <w:tcW w:type="dxa" w:w="1530"/>
          </w:tcPr>
          <w:p>
            <w:r>
              <w:rPr>
                <w:sz w:val="16"/>
              </w:rPr>
            </w:r>
            <w:r>
              <w:rPr>
                <w:sz w:val="16"/>
              </w:rPr>
              <w:t>H (0.98)</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69</w:t>
            </w:r>
          </w:p>
        </w:tc>
        <w:tc>
          <w:tcPr>
            <w:tcW w:type="dxa" w:w="1530"/>
          </w:tcPr>
          <w:p>
            <w:r>
              <w:rPr>
                <w:sz w:val="16"/>
              </w:rPr>
            </w:r>
            <w:r>
              <w:rPr>
                <w:sz w:val="16"/>
              </w:rPr>
              <w:t>1304 p36</w:t>
            </w:r>
          </w:p>
        </w:tc>
        <w:tc>
          <w:tcPr>
            <w:tcW w:type="dxa" w:w="1530"/>
          </w:tcPr>
          <w:p>
            <w:r>
              <w:rPr>
                <w:sz w:val="16"/>
              </w:rPr>
            </w:r>
            <w:r>
              <w:rPr>
                <w:sz w:val="16"/>
              </w:rPr>
              <w:t>炎黄仙人</w:t>
            </w:r>
          </w:p>
        </w:tc>
        <w:tc>
          <w:tcPr>
            <w:tcW w:type="dxa" w:w="1530"/>
          </w:tcPr>
          <w:p>
            <w:r>
              <w:rPr>
                <w:sz w:val="16"/>
              </w:rPr>
            </w:r>
            <w:r>
              <w:rPr>
                <w:sz w:val="16"/>
              </w:rPr>
              <w:t>Repair 炎黄仙人这样的仇敌 to 炎荒仙人这样的仇敌 (the Gu Immortal is 炎荒仙人 throughout 1303–1304).</w:t>
            </w:r>
          </w:p>
        </w:tc>
        <w:tc>
          <w:tcPr>
            <w:tcW w:type="dxa" w:w="1530"/>
          </w:tcPr>
          <w:p>
            <w:r>
              <w:rPr>
                <w:sz w:val="16"/>
              </w:rPr>
            </w:r>
            <w:r>
              <w:rPr>
                <w:sz w:val="16"/>
              </w:rPr>
              <w:t>炎黄仙人 x1; 炎荒仙人 x32 in the corpus.</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70</w:t>
            </w:r>
          </w:p>
        </w:tc>
        <w:tc>
          <w:tcPr>
            <w:tcW w:type="dxa" w:w="1530"/>
          </w:tcPr>
          <w:p>
            <w:r>
              <w:rPr>
                <w:sz w:val="16"/>
              </w:rPr>
            </w:r>
            <w:r>
              <w:rPr>
                <w:sz w:val="16"/>
              </w:rPr>
              <w:t>1304 p36</w:t>
            </w:r>
          </w:p>
        </w:tc>
        <w:tc>
          <w:tcPr>
            <w:tcW w:type="dxa" w:w="1530"/>
          </w:tcPr>
          <w:p>
            <w:r>
              <w:rPr>
                <w:sz w:val="16"/>
              </w:rPr>
            </w:r>
            <w:r>
              <w:rPr>
                <w:sz w:val="16"/>
              </w:rPr>
              <w:t>扩张疆域半途</w:t>
            </w:r>
          </w:p>
        </w:tc>
        <w:tc>
          <w:tcPr>
            <w:tcW w:type="dxa" w:w="1530"/>
          </w:tcPr>
          <w:p>
            <w:r>
              <w:rPr>
                <w:sz w:val="16"/>
              </w:rPr>
            </w:r>
            <w:r>
              <w:rPr>
                <w:sz w:val="16"/>
              </w:rPr>
              <w:t>Query: 扩张疆域半途，拜月碗这种事情很多 (the phrase 半途 is unclear). No edit proposed.</w:t>
            </w:r>
          </w:p>
        </w:tc>
        <w:tc>
          <w:tcPr>
            <w:tcW w:type="dxa" w:w="1530"/>
          </w:tcPr>
          <w:p>
            <w:r>
              <w:rPr>
                <w:sz w:val="16"/>
              </w:rPr>
            </w:r>
            <w:r>
              <w:rPr>
                <w:sz w:val="16"/>
              </w:rPr>
              <w:t>扩张疆域半途 x1; the phrase is unclear. Possible 途中 or 时.</w:t>
            </w:r>
          </w:p>
        </w:tc>
        <w:tc>
          <w:tcPr>
            <w:tcW w:type="dxa" w:w="1530"/>
          </w:tcPr>
          <w:p>
            <w:r>
              <w:rPr>
                <w:sz w:val="16"/>
              </w:rPr>
            </w:r>
            <w:r>
              <w:rPr>
                <w:sz w:val="16"/>
              </w:rPr>
              <w:t>L (0.35)</w:t>
            </w:r>
          </w:p>
        </w:tc>
        <w:tc>
          <w:tcPr>
            <w:tcW w:type="dxa" w:w="1530"/>
          </w:tcPr>
          <w:p>
            <w:r>
              <w:rPr>
                <w:sz w:val="16"/>
              </w:rPr>
            </w:r>
            <w:r>
              <w:rPr>
                <w:sz w:val="16"/>
              </w:rPr>
              <w:t>none</w:t>
            </w:r>
          </w:p>
        </w:tc>
        <w:tc>
          <w:tcPr>
            <w:tcW w:type="dxa" w:w="1530"/>
          </w:tcPr>
          <w:p>
            <w:r>
              <w:rPr>
                <w:sz w:val="16"/>
              </w:rPr>
            </w:r>
            <w:r>
              <w:rPr>
                <w:sz w:val="16"/>
              </w:rPr>
              <w:t>copies source (neutral)</w:t>
            </w:r>
          </w:p>
        </w:tc>
      </w:tr>
    </w:tbl>
    <w:p/>
    <w:p>
      <w:pPr>
        <w:pStyle w:val="Heading1"/>
      </w:pPr>
      <w:r>
        <w:t>Set-wide and term decisions (one decision each, not per line)</w:t>
      </w:r>
    </w:p>
    <w:p>
      <w:pPr>
        <w:pStyle w:val="ListBullet"/>
      </w:pPr>
      <w:r/>
      <w:r>
        <w:rPr>
          <w:b/>
        </w:rPr>
        <w:t>权利 vs 权力</w:t>
      </w:r>
      <w:r>
        <w:t>: 1263 p49 生存下来的权力 joins the existing set (1189 p19, 1193 p56 in batch 046; 1220 p84–85, 1221 p63, 1238 p70 in batch 047; 最高权利 at 1049 p44 still unrun). Decide once with the set.</w:t>
      </w:r>
    </w:p>
    <w:p>
      <w:pPr>
        <w:pStyle w:val="ListBullet"/>
      </w:pPr>
      <w:r/>
      <w:r>
        <w:rPr>
          <w:b/>
        </w:rPr>
        <w:t>特意</w:t>
      </w:r>
      <w:r>
        <w:t>: 1266 p81 巨阳特意不管马鸿运 joins the 特意 non-ordinary-term set (1052 p50, 1075 p24, 1079 p82 in batch 044). 特意 x82 in the corpus. Decide once; no row here.</w:t>
      </w:r>
    </w:p>
    <w:p>
      <w:pPr>
        <w:pStyle w:val="ListBullet"/>
      </w:pPr>
      <w:r/>
      <w:r>
        <w:rPr>
          <w:b/>
        </w:rPr>
        <w:t>不以为杵 → 不以为忤</w:t>
      </w:r>
      <w:r>
        <w:t>: 1263 p41 (row above) and 1194 p48 (batch 046) share the string. Decide with the 1194 p48 row.</w:t>
      </w:r>
    </w:p>
    <w:p>
      <w:pPr>
        <w:pStyle w:val="ListBullet"/>
      </w:pPr>
      <w:r/>
      <w:r>
        <w:rPr>
          <w:b/>
        </w:rPr>
        <w:t>传到到了</w:t>
      </w:r>
      <w:r>
        <w:t>: 1268 p24 (row above) and 1167 p45 (batch 040) share the string. Decide as a pair.</w:t>
      </w:r>
    </w:p>
    <w:p>
      <w:pPr>
        <w:pStyle w:val="ListBullet"/>
      </w:pPr>
      <w:r/>
      <w:r>
        <w:rPr>
          <w:b/>
        </w:rPr>
        <w:t>通宵 → 通晓</w:t>
      </w:r>
      <w:r>
        <w:t>: 1270 p50 (row above) and 1242 p17 (batch 047 cross-batch row). Decide as a pair.</w:t>
      </w:r>
    </w:p>
    <w:p>
      <w:pPr>
        <w:pStyle w:val="ListBullet"/>
      </w:pPr>
      <w:r/>
      <w:r>
        <w:rPr>
          <w:b/>
        </w:rPr>
        <w:t>黑豕蛊</w:t>
      </w:r>
      <w:r>
        <w:t>: 1272 p58–59 use 黑豕蛊, which supports the batch 047 row at 1247 p59 (黒豕蛊 → 黑豕蛊). Raised to H (0.90).</w:t>
      </w:r>
    </w:p>
    <w:p>
      <w:pPr>
        <w:pStyle w:val="ListBullet"/>
      </w:pPr>
      <w:r/>
      <w:r>
        <w:rPr>
          <w:b/>
        </w:rPr>
        <w:t>雪山老祖 (alias check)</w:t>
      </w:r>
      <w:r>
        <w:t>: 1278 p80 and p87 (query row above) and six earlier uses (903, 945, 1100, 1177). Decide as a set.</w:t>
      </w:r>
    </w:p>
    <w:p>
      <w:pPr>
        <w:pStyle w:val="ListBullet"/>
      </w:pPr>
      <w:r/>
      <w:r>
        <w:rPr>
          <w:b/>
        </w:rPr>
        <w:t>黑城 vs 黑凡</w:t>
      </w:r>
      <w:r>
        <w:t>: 1299 p87 (row above). 黑城 x526 elsewhere; decide with a name check.</w:t>
      </w:r>
    </w:p>
    <w:p>
      <w:pPr>
        <w:pStyle w:val="Heading1"/>
      </w:pPr>
      <w:r>
        <w:t>Dropped during reading (not proposed)</w:t>
      </w:r>
    </w:p>
    <w:p>
      <w:pPr>
        <w:pStyle w:val="ListBullet"/>
      </w:pPr>
      <w:r>
        <w:t>1257 p81 所然→所以: the string 所然 does not occur anywhere in the corpus, and 1257 has no paragraph containing it. The earlier note was a paragraph error and is withdrawn. No row.</w:t>
      </w:r>
    </w:p>
    <w:p>
      <w:pPr>
        <w:pStyle w:val="ListBullet"/>
      </w:pPr>
      <w:r>
        <w:t>1271 p45 大同风: x46 in the corpus; a set term. No row.</w:t>
      </w:r>
    </w:p>
    <w:p>
      <w:pPr>
        <w:pStyle w:val="ListBullet"/>
      </w:pPr>
      <w:r>
        <w:t>1271 p62 / 1262 p61 心中一吐: x2 (1262 p61 uses 一吐 for a flame; 1271 p62 uses 心中一吐). Consistent. No row.</w:t>
      </w:r>
    </w:p>
    <w:p>
      <w:pPr>
        <w:pStyle w:val="ListBullet"/>
      </w:pPr>
      <w:r>
        <w:t>1294 p43 资辈不小: 资辈 x3 (691 p19, 918 p45, 1294 p44). Consistent term. No row.</w:t>
      </w:r>
    </w:p>
    <w:p>
      <w:pPr>
        <w:pStyle w:val="ListBullet"/>
      </w:pPr>
      <w:r>
        <w:t>1296 p52 宋甲丹: prose name 宋甲丹 x47 (899 and others); the poem line uses 盘甲丹 (1296 p50, 899 p30, 903 p40, 982 p43). Consistent. No row.</w:t>
      </w:r>
    </w:p>
    <w:p>
      <w:pPr>
        <w:pStyle w:val="ListBullet"/>
      </w:pPr>
      <w:r>
        <w:t>1298 p75 感且佩: 感且佩 x2 (1133 p5, 1298 p75). Consistent idiom variant. No row.</w:t>
      </w:r>
    </w:p>
    <w:p>
      <w:pPr>
        <w:pStyle w:val="ListBullet"/>
      </w:pPr>
      <w:r>
        <w:t>1280 p94 这么的人: 这么的 is a recurrent colloquial form (x14). No row.</w:t>
      </w:r>
    </w:p>
    <w:p>
      <w:pPr>
        <w:pStyle w:val="ListBullet"/>
      </w:pPr>
      <w:r>
        <w:t>1260 p12 力道仙僵 and 撤走 (from earlier checks): x87 and x14. No row.</w:t>
      </w:r>
    </w:p>
    <w:p>
      <w:pPr>
        <w:pStyle w:val="Heading1"/>
      </w:pPr>
      <w:r>
        <w:t>Known limits</w:t>
      </w:r>
    </w:p>
    <w:p>
      <w:pPr>
        <w:pStyle w:val="ListBullet"/>
      </w:pPr>
      <w:r>
        <w:t>Single-token repairs are local to the stated paragraph. Each row was checked against the batch sources for the same token (see rationale column).</w:t>
      </w:r>
    </w:p>
    <w:p>
      <w:pPr>
        <w:pStyle w:val="ListBullet"/>
      </w:pPr>
      <w:r>
        <w:t>Queries (no edit proposed): 1264 p61, 1278 p80, 1287 p63, 1289 p36, 1304 p36 (扩张疆域半途). Query rows carry no candidate in the ledger.</w:t>
      </w:r>
    </w:p>
    <w:p>
      <w:pPr>
        <w:pStyle w:val="ListBullet"/>
      </w:pPr>
      <w:r>
        <w:t>Several repairs rest on sense judgment rather than corpus matches (1257 p17, 1258 p3 pronoun, 1266 p79, 1270 p21, 1294 p68, 1299 p87, 1268 p40, 1272 p46). Confirm each sentence before applying.</w:t>
      </w:r>
    </w:p>
    <w:p>
      <w:pPr>
        <w:pStyle w:val="ListBullet"/>
      </w:pPr>
      <w:r>
        <w:t>Witness copy is for reference only. A witness difference is web-copy only, not authority.</w:t>
      </w:r>
    </w:p>
    <w:p>
      <w:pPr>
        <w:pStyle w:val="Heading1"/>
      </w:pPr>
      <w:r>
        <w:t>Witness summary</w:t>
      </w:r>
    </w:p>
    <w:p>
      <w:pPr>
        <w:pStyle w:val="ListBullet"/>
      </w:pPr>
      <w:r>
        <w:t>witness copies source wording: 68</w:t>
      </w:r>
    </w:p>
    <w:p>
      <w:pPr>
        <w:pStyle w:val="ListBullet"/>
      </w:pPr>
      <w:r>
        <w:t>witness shows candidate wording: 2</w:t>
      </w:r>
    </w:p>
    <w:p>
      <w:r>
        <w:t>Chapter title check: 50 of 50 match</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