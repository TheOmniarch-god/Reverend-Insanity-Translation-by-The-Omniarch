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241–255</w:t>
      </w:r>
    </w:p>
    <w:p>
      <w:pPr>
        <w:pStyle w:val="Heading1"/>
      </w:pPr>
      <w:r>
        <w:t>Batch 012 | The Omniarch</w:t>
      </w:r>
    </w:p>
    <w:p>
      <w:r/>
      <w:r>
        <w:rPr>
          <w:b/>
        </w:rPr>
        <w:t>Actual sequential coverage: 1–255 of 2,334. Next unread: 256. Remaining: 2,079.</w:t>
      </w:r>
      <w:r/>
    </w:p>
    <w:p>
      <w:r>
        <w:t xml:space="preserve">This adaptive fifteen-chapter batch was fully read in seven complete, untruncated pairs and one complete final chapter: </w:t>
      </w:r>
      <w:r>
        <w:rPr>
          <w:b/>
        </w:rPr>
        <w:t>1,457 paragraphs / 47,636 source characters</w:t>
      </w:r>
      <w:r>
        <w:t xml:space="preserve">. Cumulative coverage: </w:t>
      </w:r>
      <w:r>
        <w:rPr>
          <w:b/>
        </w:rPr>
        <w:t>22,365 paragraphs / 784,942 characters</w:t>
      </w:r>
      <w:r>
        <w:t>. The shorter batch accommodates the caravan’s changing population, property arrangements, concealed identities and multiple travel intervals. Extraction alone is not counted as reading.</w:t>
      </w:r>
    </w:p>
    <w:p>
      <w:r>
        <w:t xml:space="preserve">The ledger now contains </w:t>
      </w:r>
      <w:r>
        <w:rPr>
          <w:b/>
        </w:rPr>
        <w:t>113 records: 112 active and held, one withdrawn</w:t>
      </w:r>
      <w:r>
        <w:t xml:space="preserve">. Four records are new, including </w:t>
      </w:r>
      <w:r>
        <w:rPr>
          <w:b/>
        </w:rPr>
        <w:t>63 individually located copy candidates</w:t>
      </w:r>
      <w:r>
        <w:t>. All emendations remain unapproved and unapplied. This is Chinese-source review, not fresh bilingual or live-site verification.</w:t>
      </w:r>
    </w:p>
    <w:p>
      <w:pPr>
        <w:pStyle w:val="Heading1"/>
      </w:pPr>
      <w:r>
        <w:t>1. A deputy leader changes names</w:t>
      </w:r>
    </w:p>
    <w:p>
      <w:r/>
      <w:r>
        <w:rPr>
          <w:b/>
        </w:rPr>
        <w:t>Ch247 p37:</w:t>
      </w:r>
      <w:r/>
    </w:p>
    <w:p>
      <w:pPr>
        <w:pStyle w:val="Quote"/>
      </w:pPr>
      <w:r>
        <w:t>贾龙和陈家副首领陈双金，相互瞪眼，气氛紧张。</w:t>
      </w:r>
    </w:p>
    <w:p>
      <w:r/>
      <w:r>
        <w:rPr>
          <w:b/>
        </w:rPr>
        <w:t>Ch252 p75:</w:t>
      </w:r>
      <w:r/>
    </w:p>
    <w:p>
      <w:pPr>
        <w:pStyle w:val="Quote"/>
      </w:pPr>
      <w:r>
        <w:t>“叔叔……我有重要的事情，要向你禀告！”陈鑫一直注意着帐篷，商队首领们商议完毕，他就走到陈家副首领陈双全的身边。</w:t>
      </w:r>
    </w:p>
    <w:p>
      <w:r>
        <w:t>The Chen leader is 陈双金 in247 and249, then 陈双全 repeatedly in252 and255. The same office and connection to Chen Xin continue; no new deputy or replacement is introduced.</w:t>
      </w:r>
    </w:p>
    <w:p>
      <w:r/>
      <w:r>
        <w:rPr>
          <w:b/>
        </w:rPr>
        <w:t>SR-110:</w:t>
      </w:r>
      <w:r>
        <w:t xml:space="preserve"> provisional preference for 陈双全, supported by the repeated later uses, with earlier 陈双金 locations flagged for possible normalization. Confidence is high that the witness is inconsistent, but only moderate about which name should prevail. Later sequential evidence and an independent witness may reverse this preference, just as224 reversed our earlier inheritance-title preference. We should not solve this by inventing two people.</w:t>
      </w:r>
    </w:p>
    <w:p>
      <w:pPr>
        <w:pStyle w:val="Heading1"/>
      </w:pPr>
      <w:r>
        <w:t>2. Population totals: subtraction is correct, classification is not explicit</w:t>
      </w:r>
    </w:p>
    <w:p>
      <w:r/>
      <w:r>
        <w:rPr>
          <w:b/>
        </w:rPr>
        <w:t>Ch249 p1:</w:t>
      </w:r>
      <w:r/>
    </w:p>
    <w:p>
      <w:pPr>
        <w:pStyle w:val="Quote"/>
      </w:pPr>
      <w:r>
        <w:t>“伤亡统计出来了，目前我们还剩下一百三七人，其中蛊师七十八人，凡人五十九位。”一位副首领当众汇报道。</w:t>
      </w:r>
    </w:p>
    <w:p>
      <w:r>
        <w:t xml:space="preserve">The missing 十 in 一百三七 is a straightforward copy candidate: </w:t>
      </w:r>
      <w:r>
        <w:rPr>
          <w:b/>
        </w:rPr>
        <w:t>137 = 78 + 59</w:t>
      </w:r>
      <w:r>
        <w:t>. The detailed Gu-Master roll also checks out:</w:t>
      </w:r>
    </w:p>
    <w:p>
      <w:r/>
      <w:r>
        <w:rPr>
          <w:b/>
        </w:rPr>
        <w:t>Ch249 p5:</w:t>
      </w:r>
      <w:r/>
    </w:p>
    <w:p>
      <w:pPr>
        <w:pStyle w:val="Quote"/>
      </w:pPr>
      <w:r>
        <w:t>原先上千人规模的庞大商队，想不到已经只剩下这么点人。七十八蛊师听起来蛮多的，但是三转蛊师，只有在座的十二位。二转蛊师有二十八位，剩下的三十八位都是一转蛊师。</w:t>
      </w:r>
    </w:p>
    <w:p>
      <w:r/>
      <w:r>
        <w:rPr>
          <w:b/>
        </w:rPr>
        <w:t>12 RevolutionThree + 28 RevolutionTwo + 38 RevolutionOne = 78.</w:t>
      </w:r>
      <w:r>
        <w:t xml:space="preserve"> At this point, Fang Yuan and Bai Ning Bing are publicly treated as ordinary workers.</w:t>
      </w:r>
    </w:p>
    <w:p>
      <w:r>
        <w:t>After the two Ou deaths and the pair’s reveal:</w:t>
      </w:r>
    </w:p>
    <w:p>
      <w:r/>
      <w:r>
        <w:rPr>
          <w:b/>
        </w:rPr>
        <w:t>Ch252 p7:</w:t>
      </w:r>
      <w:r/>
    </w:p>
    <w:p>
      <w:pPr>
        <w:pStyle w:val="Quote"/>
      </w:pPr>
      <w:r>
        <w:t>算上失去的欧羊公，以及欧飞，商队如今只剩下十一位三转蛊师，二十七位二转，三十八位一转。</w:t>
      </w:r>
    </w:p>
    <w:p>
      <w:r>
        <w:t xml:space="preserve">The two deaths correctly subtract one RevolutionThree and one RevolutionTwo: </w:t>
      </w:r>
      <w:r>
        <w:rPr>
          <w:b/>
        </w:rPr>
        <w:t>11 + 27 + 38 = 76</w:t>
      </w:r>
      <w:r>
        <w:t>. The issue is that this retains the old registered Gu-Master population without expressly excluding the newly revealed pair.</w:t>
      </w:r>
    </w:p>
    <w:tbl>
      <w:tblPr>
        <w:tblStyle w:val="LightShading-Accent1"/>
        <w:tblW w:type="auto" w:w="0"/>
        <w:tblLook w:firstColumn="1" w:firstRow="1" w:lastColumn="0" w:lastRow="0" w:noHBand="0" w:noVBand="1" w:val="04A0"/>
      </w:tblPr>
      <w:tblGrid>
        <w:gridCol w:w="1999"/>
        <w:gridCol w:w="1999"/>
        <w:gridCol w:w="1999"/>
        <w:gridCol w:w="1999"/>
        <w:gridCol w:w="1999"/>
      </w:tblGrid>
      <w:tr>
        <w:tc>
          <w:tcPr>
            <w:tcW w:type="dxa" w:w="1999"/>
          </w:tcPr>
          <w:p>
            <w:r>
              <w:t>Counting scope after the two deaths</w:t>
            </w:r>
          </w:p>
        </w:tc>
        <w:tc>
          <w:tcPr>
            <w:tcW w:type="dxa" w:w="1999"/>
          </w:tcPr>
          <w:p>
            <w:r>
              <w:t>RevolutionThree</w:t>
            </w:r>
          </w:p>
        </w:tc>
        <w:tc>
          <w:tcPr>
            <w:tcW w:type="dxa" w:w="1999"/>
          </w:tcPr>
          <w:p>
            <w:r>
              <w:t>RevolutionTwo</w:t>
            </w:r>
          </w:p>
        </w:tc>
        <w:tc>
          <w:tcPr>
            <w:tcW w:type="dxa" w:w="1999"/>
          </w:tcPr>
          <w:p>
            <w:r>
              <w:t>RevolutionOne</w:t>
            </w:r>
          </w:p>
        </w:tc>
        <w:tc>
          <w:tcPr>
            <w:tcW w:type="dxa" w:w="1999"/>
          </w:tcPr>
          <w:p>
            <w:r>
              <w:t>Gu-Master total</w:t>
            </w:r>
          </w:p>
        </w:tc>
      </w:tr>
      <w:tr>
        <w:tc>
          <w:tcPr>
            <w:tcW w:type="dxa" w:w="1999"/>
          </w:tcPr>
          <w:p>
            <w:r>
              <w:t>Old registered roster, excluding Fang/Bai</w:t>
            </w:r>
          </w:p>
        </w:tc>
        <w:tc>
          <w:tcPr>
            <w:tcW w:type="dxa" w:w="1999"/>
          </w:tcPr>
          <w:p>
            <w:r>
              <w:t>11</w:t>
            </w:r>
          </w:p>
        </w:tc>
        <w:tc>
          <w:tcPr>
            <w:tcW w:type="dxa" w:w="1999"/>
          </w:tcPr>
          <w:p>
            <w:r>
              <w:t>27</w:t>
            </w:r>
          </w:p>
        </w:tc>
        <w:tc>
          <w:tcPr>
            <w:tcW w:type="dxa" w:w="1999"/>
          </w:tcPr>
          <w:p>
            <w:r>
              <w:t>38</w:t>
            </w:r>
          </w:p>
        </w:tc>
        <w:tc>
          <w:tcPr>
            <w:tcW w:type="dxa" w:w="1999"/>
          </w:tcPr>
          <w:p>
            <w:r>
              <w:t>76</w:t>
            </w:r>
          </w:p>
        </w:tc>
      </w:tr>
      <w:tr>
        <w:tc>
          <w:tcPr>
            <w:tcW w:type="dxa" w:w="1999"/>
          </w:tcPr>
          <w:p>
            <w:r>
              <w:t>Actual revolutions, including Fang/Bai</w:t>
            </w:r>
          </w:p>
        </w:tc>
        <w:tc>
          <w:tcPr>
            <w:tcW w:type="dxa" w:w="1999"/>
          </w:tcPr>
          <w:p>
            <w:r>
              <w:t>12</w:t>
            </w:r>
          </w:p>
        </w:tc>
        <w:tc>
          <w:tcPr>
            <w:tcW w:type="dxa" w:w="1999"/>
          </w:tcPr>
          <w:p>
            <w:r>
              <w:t>28</w:t>
            </w:r>
          </w:p>
        </w:tc>
        <w:tc>
          <w:tcPr>
            <w:tcW w:type="dxa" w:w="1999"/>
          </w:tcPr>
          <w:p>
            <w:r>
              <w:t>38</w:t>
            </w:r>
          </w:p>
        </w:tc>
        <w:tc>
          <w:tcPr>
            <w:tcW w:type="dxa" w:w="1999"/>
          </w:tcPr>
          <w:p>
            <w:r>
              <w:t>78</w:t>
            </w:r>
          </w:p>
        </w:tc>
      </w:tr>
      <w:tr>
        <w:tc>
          <w:tcPr>
            <w:tcW w:type="dxa" w:w="1999"/>
          </w:tcPr>
          <w:p>
            <w:r>
              <w:t>Public belief that both are RevolutionThree peak</w:t>
            </w:r>
          </w:p>
        </w:tc>
        <w:tc>
          <w:tcPr>
            <w:tcW w:type="dxa" w:w="1999"/>
          </w:tcPr>
          <w:p>
            <w:r>
              <w:t>13</w:t>
            </w:r>
          </w:p>
        </w:tc>
        <w:tc>
          <w:tcPr>
            <w:tcW w:type="dxa" w:w="1999"/>
          </w:tcPr>
          <w:p>
            <w:r>
              <w:t>27</w:t>
            </w:r>
          </w:p>
        </w:tc>
        <w:tc>
          <w:tcPr>
            <w:tcW w:type="dxa" w:w="1999"/>
          </w:tcPr>
          <w:p>
            <w:r>
              <w:t>38</w:t>
            </w:r>
          </w:p>
        </w:tc>
        <w:tc>
          <w:tcPr>
            <w:tcW w:type="dxa" w:w="1999"/>
          </w:tcPr>
          <w:p>
            <w:r>
              <w:t>78</w:t>
            </w:r>
          </w:p>
        </w:tc>
      </w:tr>
    </w:tbl>
    <w:p>
      <w:r>
        <w:t xml:space="preserve">The complete-population reconstruction assumes the pair were included among249’s59 apparent mortals: initial actual population would then be80 Gu Masters plus57 ordinary people. After the Ou deaths, it becomes78 plus57, totalling135. </w:t>
      </w:r>
      <w:r>
        <w:rPr>
          <w:b/>
        </w:rPr>
        <w:t>Reclassification does not add two new people to the caravan.</w:t>
      </w:r>
      <w:r/>
    </w:p>
    <w:p>
      <w:r/>
      <w:r>
        <w:rPr>
          <w:b/>
        </w:rPr>
        <w:t>SR-111 preferred repair:</w:t>
      </w:r>
      <w:r>
        <w:t xml:space="preserve"> qualify252p7 with </w:t>
      </w:r>
      <w:r>
        <w:rPr>
          <w:b/>
        </w:rPr>
        <w:t>不计方白二人</w:t>
      </w:r>
      <w:r>
        <w:t>, preserving its existing11/27/38 subtotal. If the author intended a complete actual-revolution roll,12/28/38 is the alternative. A mechanical11→13 change would incorrectly promote Fang Yuan according to the public’s mistaken belief.</w:t>
      </w:r>
    </w:p>
    <w:p>
      <w:r>
        <w:t>The earlier phrase 十不存一 is not yet a proved conflict with137 survivors. The original caravan was described as over a thousand, not exactly1,000. An original total above1,370 could satisfy both descriptions.</w:t>
      </w:r>
    </w:p>
    <w:p>
      <w:pPr>
        <w:pStyle w:val="Heading1"/>
      </w:pPr>
      <w:r>
        <w:t>3. Gold-grass trade: do not confuse proceeds with profit</w:t>
      </w:r>
    </w:p>
    <w:p>
      <w:r/>
      <w:r>
        <w:rPr>
          <w:b/>
        </w:rPr>
        <w:t>Ch244 p58:</w:t>
      </w:r>
      <w:r/>
    </w:p>
    <w:p>
      <w:pPr>
        <w:pStyle w:val="Quote"/>
      </w:pPr>
      <w:r>
        <w:t>方源用不到五百块元石的货物，只是经过一晚上，简单的转手，便换来了这八千块元石的收益。</w:t>
      </w:r>
    </w:p>
    <w:p>
      <w:r/>
      <w:r>
        <w:rPr>
          <w:b/>
        </w:rPr>
        <w:t>Ch244 p63:</w:t>
      </w:r>
      <w:r/>
    </w:p>
    <w:p>
      <w:pPr>
        <w:pStyle w:val="Quote"/>
      </w:pPr>
      <w:r>
        <w:t>方源微微一笑，转身看向商心慈：“按照原先的约定，这八千块元石里有小姐的一半。我的那份元石还请小姐帮我保管。”</w:t>
      </w:r>
    </w:p>
    <w:p>
      <w:r>
        <w:t>The transaction is:</w:t>
      </w:r>
    </w:p>
    <w:tbl>
      <w:tblPr>
        <w:tblStyle w:val="LightShading-Accent1"/>
        <w:tblW w:type="auto" w:w="0"/>
        <w:tblLook w:firstColumn="1" w:firstRow="1" w:lastColumn="0" w:lastRow="0" w:noHBand="0" w:noVBand="1" w:val="04A0"/>
      </w:tblPr>
      <w:tblGrid>
        <w:gridCol w:w="4997"/>
        <w:gridCol w:w="4997"/>
      </w:tblGrid>
      <w:tr>
        <w:tc>
          <w:tcPr>
            <w:tcW w:type="dxa" w:w="4997"/>
          </w:tcPr>
          <w:p>
            <w:r>
              <w:t>Item</w:t>
            </w:r>
          </w:p>
        </w:tc>
        <w:tc>
          <w:tcPr>
            <w:tcW w:type="dxa" w:w="4997"/>
          </w:tcPr>
          <w:p>
            <w:r>
              <w:t>Supported amount</w:t>
            </w:r>
          </w:p>
        </w:tc>
      </w:tr>
      <w:tr>
        <w:tc>
          <w:tcPr>
            <w:tcW w:type="dxa" w:w="4997"/>
          </w:tcPr>
          <w:p>
            <w:r>
              <w:t>Barter goods exchanged for the grass</w:t>
            </w:r>
          </w:p>
        </w:tc>
        <w:tc>
          <w:tcPr>
            <w:tcW w:type="dxa" w:w="4997"/>
          </w:tcPr>
          <w:p>
            <w:r>
              <w:t>Less than500 stones in value</w:t>
            </w:r>
          </w:p>
        </w:tc>
      </w:tr>
      <w:tr>
        <w:tc>
          <w:tcPr>
            <w:tcW w:type="dxa" w:w="4997"/>
          </w:tcPr>
          <w:p>
            <w:r>
              <w:t>Cash sale proceeds</w:t>
            </w:r>
          </w:p>
        </w:tc>
        <w:tc>
          <w:tcPr>
            <w:tcW w:type="dxa" w:w="4997"/>
          </w:tcPr>
          <w:p>
            <w:r>
              <w:t>8,000 stones</w:t>
            </w:r>
          </w:p>
        </w:tc>
      </w:tr>
      <w:tr>
        <w:tc>
          <w:tcPr>
            <w:tcW w:type="dxa" w:w="4997"/>
          </w:tcPr>
          <w:p>
            <w:r>
              <w:t>Profit before other costs</w:t>
            </w:r>
          </w:p>
        </w:tc>
        <w:tc>
          <w:tcPr>
            <w:tcW w:type="dxa" w:w="4997"/>
          </w:tcPr>
          <w:p>
            <w:r>
              <w:t>Greater than7,500 stones</w:t>
            </w:r>
          </w:p>
        </w:tc>
      </w:tr>
      <w:tr>
        <w:tc>
          <w:tcPr>
            <w:tcW w:type="dxa" w:w="4997"/>
          </w:tcPr>
          <w:p>
            <w:r>
              <w:t>Stated allocation to each party</w:t>
            </w:r>
          </w:p>
        </w:tc>
        <w:tc>
          <w:tcPr>
            <w:tcW w:type="dxa" w:w="4997"/>
          </w:tcPr>
          <w:p>
            <w:r>
              <w:t>4,000 stones</w:t>
            </w:r>
          </w:p>
        </w:tc>
      </w:tr>
      <w:tr>
        <w:tc>
          <w:tcPr>
            <w:tcW w:type="dxa" w:w="4997"/>
          </w:tcPr>
          <w:p>
            <w:r>
              <w:t>Fang Yuan’s allocated portion</w:t>
            </w:r>
          </w:p>
        </w:tc>
        <w:tc>
          <w:tcPr>
            <w:tcW w:type="dxa" w:w="4997"/>
          </w:tcPr>
          <w:p>
            <w:r>
              <w:t>Left in Shang Xin Ci’s custody</w:t>
            </w:r>
          </w:p>
        </w:tc>
      </w:tr>
    </w:tbl>
    <w:p>
      <w:r>
        <w:t>The offers of3,000,5,000 and7,000 are rejected negotiating positions, not separate receipts. The desired10,000 is not received. Fang Yuan deliberately buys most of the grass, not all of it, leaving other buyers involved.</w:t>
      </w:r>
    </w:p>
    <w:p>
      <w:r/>
      <w:r>
        <w:rPr>
          <w:b/>
        </w:rPr>
        <w:t>SR-112:</w:t>
      </w:r>
      <w:r>
        <w:t xml:space="preserve"> consider clarifying 收益 as </w:t>
      </w:r>
      <w:r>
        <w:rPr>
          <w:b/>
        </w:rPr>
        <w:t>售款</w:t>
      </w:r>
      <w:r>
        <w:t>, sale proceeds, at244p58. This is an accounting and translation-precision proposal, not a certified numerical error. The earlier loan and sharing agreement does not fully state how the original capital is repaid. We must not silently deduct exactly500, change the proceeds to7,500, or invent3,750-stone shares.</w:t>
      </w:r>
    </w:p>
    <w:p>
      <w:r>
        <w:t>The subsequent donation is also explicit about ownership: Shang Xin Ci gives away the loaned cargo without Fang Yuan’s permission and apologises for doing so. Her offer of savings is declined. Later the caravan leaders allocate cargo back to her for political reasons. These are different transactions, not continuous undisturbed possession of the same goods.</w:t>
      </w:r>
    </w:p>
    <w:p>
      <w:pPr>
        <w:pStyle w:val="Heading1"/>
      </w:pPr>
      <w:r>
        <w:t>4. Cultivation and combat: Fang Yuan remains RevolutionTwo</w:t>
      </w:r>
    </w:p>
    <w:tbl>
      <w:tblPr>
        <w:tblStyle w:val="LightShading-Accent1"/>
        <w:tblW w:type="auto" w:w="0"/>
        <w:tblLook w:firstColumn="1" w:firstRow="1" w:lastColumn="0" w:lastRow="0" w:noHBand="0" w:noVBand="1" w:val="04A0"/>
      </w:tblPr>
      <w:tblGrid>
        <w:gridCol w:w="4997"/>
        <w:gridCol w:w="4997"/>
      </w:tblGrid>
      <w:tr>
        <w:tc>
          <w:tcPr>
            <w:tcW w:type="dxa" w:w="4997"/>
          </w:tcPr>
          <w:p>
            <w:r>
              <w:t>Checkpoint</w:t>
            </w:r>
          </w:p>
        </w:tc>
        <w:tc>
          <w:tcPr>
            <w:tcW w:type="dxa" w:w="4997"/>
          </w:tcPr>
          <w:p>
            <w:r>
              <w:t>Confirmed state</w:t>
            </w:r>
          </w:p>
        </w:tc>
      </w:tr>
      <w:tr>
        <w:tc>
          <w:tcPr>
            <w:tcW w:type="dxa" w:w="4997"/>
          </w:tcPr>
          <w:p>
            <w:r>
              <w:t>241, departure from Bandit Monkey Mountain</w:t>
            </w:r>
          </w:p>
        </w:tc>
        <w:tc>
          <w:tcPr>
            <w:tcW w:type="dxa" w:w="4997"/>
          </w:tcPr>
          <w:p>
            <w:r>
              <w:t>RevolutionTwo middle stage</w:t>
            </w:r>
          </w:p>
        </w:tc>
      </w:tr>
      <w:tr>
        <w:tc>
          <w:tcPr>
            <w:tcW w:type="dxa" w:w="4997"/>
          </w:tcPr>
          <w:p>
            <w:r>
              <w:t>241, arrival at Golden Mountain</w:t>
            </w:r>
          </w:p>
        </w:tc>
        <w:tc>
          <w:tcPr>
            <w:tcW w:type="dxa" w:w="4997"/>
          </w:tcPr>
          <w:p>
            <w:r>
              <w:t>Full crocodile-strength enhancement completed</w:t>
            </w:r>
          </w:p>
        </w:tc>
      </w:tr>
      <w:tr>
        <w:tc>
          <w:tcPr>
            <w:tcW w:type="dxa" w:w="4997"/>
          </w:tcPr>
          <w:p>
            <w:r>
              <w:t>245, first night in Howling Moon territory</w:t>
            </w:r>
          </w:p>
        </w:tc>
        <w:tc>
          <w:tcPr>
            <w:tcW w:type="dxa" w:w="4997"/>
          </w:tcPr>
          <w:p>
            <w:r>
              <w:t>RevolutionTwo upper stage</w:t>
            </w:r>
          </w:p>
        </w:tc>
      </w:tr>
      <w:tr>
        <w:tc>
          <w:tcPr>
            <w:tcW w:type="dxa" w:w="4997"/>
          </w:tcPr>
          <w:p>
            <w:r>
              <w:t>250–251, Ou fights</w:t>
            </w:r>
          </w:p>
        </w:tc>
        <w:tc>
          <w:tcPr>
            <w:tcW w:type="dxa" w:w="4997"/>
          </w:tcPr>
          <w:p>
            <w:r>
              <w:t>RevolutionTwo upper using stored snow-silver essence</w:t>
            </w:r>
          </w:p>
        </w:tc>
      </w:tr>
      <w:tr>
        <w:tc>
          <w:tcPr>
            <w:tcW w:type="dxa" w:w="4997"/>
          </w:tcPr>
          <w:p>
            <w:r>
              <w:t>251, intimidation display</w:t>
            </w:r>
          </w:p>
        </w:tc>
        <w:tc>
          <w:tcPr>
            <w:tcW w:type="dxa" w:w="4997"/>
          </w:tcPr>
          <w:p>
            <w:r>
              <w:t>Public mistakes him for RevolutionThree peak</w:t>
            </w:r>
          </w:p>
        </w:tc>
      </w:tr>
      <w:tr>
        <w:tc>
          <w:tcPr>
            <w:tcW w:type="dxa" w:w="4997"/>
          </w:tcPr>
          <w:p>
            <w:r>
              <w:t>255, endpoint</w:t>
            </w:r>
          </w:p>
        </w:tc>
        <w:tc>
          <w:tcPr>
            <w:tcW w:type="dxa" w:w="4997"/>
          </w:tcPr>
          <w:p>
            <w:r>
              <w:t>No further promotion narrated</w:t>
            </w:r>
          </w:p>
        </w:tc>
      </w:tr>
    </w:tbl>
    <w:p>
      <w:r/>
      <w:r>
        <w:rPr>
          <w:b/>
        </w:rPr>
        <w:t>Ch250 p73:</w:t>
      </w:r>
      <w:r/>
    </w:p>
    <w:p>
      <w:pPr>
        <w:pStyle w:val="Quote"/>
      </w:pPr>
      <w:r>
        <w:t>不仅不是，他还是一位二转高阶的蛊师。</w:t>
      </w:r>
    </w:p>
    <w:p>
      <w:r/>
      <w:r>
        <w:rPr>
          <w:b/>
        </w:rPr>
        <w:t>Ch250 p75:</w:t>
      </w:r>
      <w:r/>
    </w:p>
    <w:p>
      <w:pPr>
        <w:pStyle w:val="Quote"/>
      </w:pPr>
      <w:r>
        <w:t>自从晋升到二转之后，方源的空窍中就能承载一些雪银真元。尤其是在兽群频繁袭击的这段时间，方源都会存储一股雪银真元，以防不测。</w:t>
      </w:r>
    </w:p>
    <w:p>
      <w:r>
        <w:t>The essence is stronger than his native cultivation grade. That does not make his aperture RevolutionThree. Chapter251’s last displayed trace of silver is the last of that reserve, not necessarily the last of all his native essence.</w:t>
      </w:r>
    </w:p>
    <w:p>
      <w:r>
        <w:t>His RevolutionTwo aperture can store a reserve. Earlier RevolutionOne assisted use does not automatically contradict this: immediately controlled transfer during cultivation and retaining a combat reserve are different conditions.</w:t>
      </w:r>
    </w:p>
    <w:p>
      <w:r>
        <w:t>The two-stage separation between RevolutionTwo upper and RevolutionThree initial is also sensible: upper → peak → the next revolution’s initial stage. There is no need to “correct”251’s one minor-stage plus one major-revolution description.</w:t>
      </w:r>
    </w:p>
    <w:p>
      <w:r>
        <w:t xml:space="preserve">This batch strengthens SR-099’s evidence for accelerated cultivation </w:t>
      </w:r>
      <w:r>
        <w:rPr>
          <w:b/>
        </w:rPr>
        <w:t>before RevolutionThree</w:t>
      </w:r>
      <w:r>
        <w:t xml:space="preserve">, but still does not establish that benefits </w:t>
      </w:r>
      <w:r>
        <w:rPr>
          <w:b/>
        </w:rPr>
        <w:t>after RevolutionThree</w:t>
      </w:r>
      <w:r>
        <w:t xml:space="preserve"> are impossible. That proposal remains conditional.</w:t>
      </w:r>
    </w:p>
    <w:p>
      <w:pPr>
        <w:pStyle w:val="Heading1"/>
      </w:pPr>
      <w:r>
        <w:t>5. Physical strength does not form a universal conversion table</w:t>
      </w:r>
    </w:p>
    <w:p>
      <w:r/>
      <w:r>
        <w:rPr>
          <w:b/>
        </w:rPr>
        <w:t>Ch241 p13:</w:t>
      </w:r>
      <w:r/>
    </w:p>
    <w:p>
      <w:pPr>
        <w:pStyle w:val="Quote"/>
      </w:pPr>
      <w:r>
        <w:t>熊力在于拍击，马力在于奔腾，兔力擅长跳跃，龟力长于负重，鳄力在于咬合。每种力量，都有它擅长的领域。</w:t>
      </w:r>
    </w:p>
    <w:p>
      <w:r>
        <w:t>Chapter241 explicitly distinguishes both the amount of strength and the action in which it is best expressed. Arm-wrestling does not necessarily draw the complete sum of every permanent enhancement. This prevents a simplistic inference that a turtle, bear, boar and crocodile can always be assigned fixed interchangeable combat values.</w:t>
      </w:r>
    </w:p>
    <w:p>
      <w:r>
        <w:t>Later descriptions of Fang Yuan’s boar and crocodile strength erupting together are not precise statements that100% of every enhancement has been concentrated into one action. They do not by themselves prove he secretly acquired the legendary Gu mentioned in241. Keep that possible future mechanical distinction open rather than supplying an unacquired Gu.</w:t>
      </w:r>
    </w:p>
    <w:p>
      <w:r>
        <w:t>Other resource cautions:</w:t>
      </w:r>
    </w:p>
    <w:p>
      <w:pPr>
        <w:pStyle w:val="ListBullet"/>
      </w:pPr>
      <w:r>
        <w:t>The150-stone reward is offered and refused. His rhetorical refusal of100 or even1,000 does not redefine the actual offer.</w:t>
      </w:r>
    </w:p>
    <w:p>
      <w:pPr>
        <w:pStyle w:val="ListBullet"/>
      </w:pPr>
      <w:r>
        <w:t>Completion of Crocodile Strength Gu’s bodily enhancement does not by itself prove that the Gu is consumed or destroyed.</w:t>
      </w:r>
    </w:p>
    <w:p>
      <w:pPr>
        <w:pStyle w:val="ListBullet"/>
      </w:pPr>
      <w:r>
        <w:t>Chapter242 says roughly two-thirds of the Bone Spear Gu have starved. Starting from200 does not justify an exact remaining inventory of67.</w:t>
      </w:r>
    </w:p>
    <w:p>
      <w:pPr>
        <w:pStyle w:val="ListBullet"/>
      </w:pPr>
      <w:r>
        <w:t>Lost cargo quantity and lost cargo value have different denominators.247 reveals that Fang Yuan preserved the most valuable goods despite large apparent losses.</w:t>
      </w:r>
    </w:p>
    <w:p>
      <w:pPr>
        <w:pStyle w:val="ListBullet"/>
      </w:pPr>
      <w:r>
        <w:t>Ear Grass remains lost. Fang Yuan uses other people’s scouts to locate Ding Hao; he has not acquired a new personal reconnaissance Gu.</w:t>
      </w:r>
    </w:p>
    <w:p>
      <w:pPr>
        <w:pStyle w:val="ListBullet"/>
      </w:pPr>
      <w:r>
        <w:t>The Jia Fu token is a contemplated fallback, not something he actually displays or has accepted in this batch.</w:t>
      </w:r>
    </w:p>
    <w:p>
      <w:pPr>
        <w:pStyle w:val="Heading1"/>
      </w:pPr>
      <w:r>
        <w:t>6. Chronology: preserve the travel intervals without inventing dates</w:t>
      </w:r>
    </w:p>
    <w:tbl>
      <w:tblPr>
        <w:tblStyle w:val="LightShading-Accent1"/>
        <w:tblW w:type="auto" w:w="0"/>
        <w:tblLook w:firstColumn="1" w:firstRow="1" w:lastColumn="0" w:lastRow="0" w:noHBand="0" w:noVBand="1" w:val="04A0"/>
      </w:tblPr>
      <w:tblGrid>
        <w:gridCol w:w="4997"/>
        <w:gridCol w:w="4997"/>
      </w:tblGrid>
      <w:tr>
        <w:tc>
          <w:tcPr>
            <w:tcW w:type="dxa" w:w="4997"/>
          </w:tcPr>
          <w:p>
            <w:r>
              <w:t>Sequence</w:t>
            </w:r>
          </w:p>
        </w:tc>
        <w:tc>
          <w:tcPr>
            <w:tcW w:type="dxa" w:w="4997"/>
          </w:tcPr>
          <w:p>
            <w:r>
              <w:t>Explicit constraint</w:t>
            </w:r>
          </w:p>
        </w:tc>
      </w:tr>
      <w:tr>
        <w:tc>
          <w:tcPr>
            <w:tcW w:type="dxa" w:w="4997"/>
          </w:tcPr>
          <w:p>
            <w:r>
              <w:t>Bandit Monkey crossing</w:t>
            </w:r>
          </w:p>
        </w:tc>
        <w:tc>
          <w:tcPr>
            <w:tcW w:type="dxa" w:w="4997"/>
          </w:tcPr>
          <w:p>
            <w:r>
              <w:t>More than20 days</w:t>
            </w:r>
          </w:p>
        </w:tc>
      </w:tr>
      <w:tr>
        <w:tc>
          <w:tcPr>
            <w:tcW w:type="dxa" w:w="4997"/>
          </w:tcPr>
          <w:p>
            <w:r>
              <w:t>Golden Mountain waiting</w:t>
            </w:r>
          </w:p>
        </w:tc>
        <w:tc>
          <w:tcPr>
            <w:tcW w:type="dxa" w:w="4997"/>
          </w:tcPr>
          <w:p>
            <w:r>
              <w:t>Three days waiting for an investigation that does not come</w:t>
            </w:r>
          </w:p>
        </w:tc>
      </w:tr>
      <w:tr>
        <w:tc>
          <w:tcPr>
            <w:tcW w:type="dxa" w:w="4997"/>
          </w:tcPr>
          <w:p>
            <w:r>
              <w:t>Grass transaction</w:t>
            </w:r>
          </w:p>
        </w:tc>
        <w:tc>
          <w:tcPr>
            <w:tcW w:type="dxa" w:w="4997"/>
          </w:tcPr>
          <w:p>
            <w:r>
              <w:t>Night before departure, sold the following morning</w:t>
            </w:r>
          </w:p>
        </w:tc>
      </w:tr>
      <w:tr>
        <w:tc>
          <w:tcPr>
            <w:tcW w:type="dxa" w:w="4997"/>
          </w:tcPr>
          <w:p>
            <w:r>
              <w:t>Golden → Soul Wood</w:t>
            </w:r>
          </w:p>
        </w:tc>
        <w:tc>
          <w:tcPr>
            <w:tcW w:type="dxa" w:w="4997"/>
          </w:tcPr>
          <w:p>
            <w:r>
              <w:t>Half a month</w:t>
            </w:r>
          </w:p>
        </w:tc>
      </w:tr>
      <w:tr>
        <w:tc>
          <w:tcPr>
            <w:tcW w:type="dxa" w:w="4997"/>
          </w:tcPr>
          <w:p>
            <w:r>
              <w:t>Onward → Giant Rain</w:t>
            </w:r>
          </w:p>
        </w:tc>
        <w:tc>
          <w:tcPr>
            <w:tcW w:type="dxa" w:w="4997"/>
          </w:tcPr>
          <w:p>
            <w:r>
              <w:t>Over20 days; retain the narrative anchor rather than impose a calendar date</w:t>
            </w:r>
          </w:p>
        </w:tc>
      </w:tr>
      <w:tr>
        <w:tc>
          <w:tcPr>
            <w:tcW w:type="dxa" w:w="4997"/>
          </w:tcPr>
          <w:p>
            <w:r>
              <w:t>Square Brick and four further villages</w:t>
            </w:r>
          </w:p>
        </w:tc>
        <w:tc>
          <w:tcPr>
            <w:tcW w:type="dxa" w:w="4997"/>
          </w:tcPr>
          <w:p>
            <w:r>
              <w:t>Stops mentioned without complete durations</w:t>
            </w:r>
          </w:p>
        </w:tc>
      </w:tr>
      <w:tr>
        <w:tc>
          <w:tcPr>
            <w:tcW w:type="dxa" w:w="4997"/>
          </w:tcPr>
          <w:p>
            <w:r>
              <w:t>Howling Moon attacks</w:t>
            </w:r>
          </w:p>
        </w:tc>
        <w:tc>
          <w:tcPr>
            <w:tcW w:type="dxa" w:w="4997"/>
          </w:tcPr>
          <w:p>
            <w:r>
              <w:t>First night; another after a few days; lightning wolves three days later; repeated attacks over a further half-month-plus</w:t>
            </w:r>
          </w:p>
        </w:tc>
      </w:tr>
      <w:tr>
        <w:tc>
          <w:tcPr>
            <w:tcW w:type="dxa" w:w="4997"/>
          </w:tcPr>
          <w:p>
            <w:r>
              <w:t>White Tiger sequence</w:t>
            </w:r>
          </w:p>
        </w:tc>
        <w:tc>
          <w:tcPr>
            <w:tcW w:type="dxa" w:w="4997"/>
          </w:tcPr>
          <w:p>
            <w:r>
              <w:t>Five days, then seven, then ten between the listed attacks:22 days between first and last, not the whole journey</w:t>
            </w:r>
          </w:p>
        </w:tc>
      </w:tr>
      <w:tr>
        <w:tc>
          <w:tcPr>
            <w:tcW w:type="dxa" w:w="4997"/>
          </w:tcPr>
          <w:p>
            <w:r>
              <w:t>White-feathered elephant attack</w:t>
            </w:r>
          </w:p>
        </w:tc>
        <w:tc>
          <w:tcPr>
            <w:tcW w:type="dxa" w:w="4997"/>
          </w:tcPr>
          <w:p>
            <w:r>
              <w:t>Over one 时辰, approximately two conventional hours</w:t>
            </w:r>
          </w:p>
        </w:tc>
      </w:tr>
      <w:tr>
        <w:tc>
          <w:tcPr>
            <w:tcW w:type="dxa" w:w="4997"/>
          </w:tcPr>
          <w:p>
            <w:r>
              <w:t>After the Ou deaths</w:t>
            </w:r>
          </w:p>
        </w:tc>
        <w:tc>
          <w:tcPr>
            <w:tcW w:type="dxa" w:w="4997"/>
          </w:tcPr>
          <w:p>
            <w:r>
              <w:t>Seven or eight days before the next described scene</w:t>
            </w:r>
          </w:p>
        </w:tc>
      </w:tr>
      <w:tr>
        <w:tc>
          <w:tcPr>
            <w:tcW w:type="dxa" w:w="4997"/>
          </w:tcPr>
          <w:p>
            <w:r>
              <w:t>Toward Tombstone Mountain</w:t>
            </w:r>
          </w:p>
        </w:tc>
        <w:tc>
          <w:tcPr>
            <w:tcW w:type="dxa" w:w="4997"/>
          </w:tcPr>
          <w:p>
            <w:r>
              <w:t>Further days, a half-month of attacks, then more days before entry</w:t>
            </w:r>
          </w:p>
        </w:tc>
      </w:tr>
      <w:tr>
        <w:tc>
          <w:tcPr>
            <w:tcW w:type="dxa" w:w="4997"/>
          </w:tcPr>
          <w:p>
            <w:r>
              <w:t>Ding Hao’s biography</w:t>
            </w:r>
          </w:p>
        </w:tc>
        <w:tc>
          <w:tcPr>
            <w:tcW w:type="dxa" w:w="4997"/>
          </w:tcPr>
          <w:p>
            <w:r>
              <w:t>Over eight years’ cultivation, then nearly three more years building the army</w:t>
            </w:r>
          </w:p>
        </w:tc>
      </w:tr>
    </w:tbl>
    <w:p>
      <w:r>
        <w:t>Ding Hao’s roughly eleven-year personal history is not an eight-year total, and his remembered future death is not a present event. The old Zombie King’s long revenge history is another separate clock.</w:t>
      </w:r>
    </w:p>
    <w:p>
      <w:pPr>
        <w:pStyle w:val="Heading1"/>
      </w:pPr>
      <w:r>
        <w:t>7. False beliefs, concealment and characterisation</w:t>
      </w:r>
    </w:p>
    <w:p>
      <w:r>
        <w:t>The caravan’s apparently extraordinary bad luck is explained: Fang Yuan has been attracting the attacks. This is a delayed revelation, not an unexplained ecological contradiction.</w:t>
      </w:r>
    </w:p>
    <w:p>
      <w:r>
        <w:t xml:space="preserve">Shang Xin Ci is explicitly </w:t>
      </w:r>
      <w:r>
        <w:rPr>
          <w:b/>
        </w:rPr>
        <w:t>sixteen</w:t>
      </w:r>
      <w:r>
        <w:t xml:space="preserve"> in243. Her perceptiveness is real, but her favourable judgment of Fang Yuan is based on incomplete and manipulated evidence. Passages describing her belief that the pair are good people are her viewpoint, not an omniscient moral certification. The text can credit her intelligence while showing her deceived.</w:t>
      </w:r>
    </w:p>
    <w:p>
      <w:r>
        <w:t>Likewise:</w:t>
      </w:r>
    </w:p>
    <w:p>
      <w:pPr>
        <w:pStyle w:val="ListBullet"/>
      </w:pPr>
      <w:r>
        <w:t>The “hidden Zhang elders” explanation is a cover story, not an actual appointment.</w:t>
      </w:r>
    </w:p>
    <w:p>
      <w:pPr>
        <w:pStyle w:val="ListBullet"/>
      </w:pPr>
      <w:r>
        <w:t>Jia Long’s public praise of the killings is political reframing, not evidence that he secretly commissioned them.</w:t>
      </w:r>
    </w:p>
    <w:p>
      <w:pPr>
        <w:pStyle w:val="ListBullet"/>
      </w:pPr>
      <w:r>
        <w:t>Chen Xin’s uncle speculates that Fang Yuan may already know about the witness.253 instead shows Fang Yuan uncertain. A character’s guess is not a narrator contradiction.</w:t>
      </w:r>
    </w:p>
    <w:p>
      <w:pPr>
        <w:pStyle w:val="ListBullet"/>
      </w:pPr>
      <w:r>
        <w:t>Zhang Zhu’s death is explicit. Chen Xin survives through his own burial Gu, and the lack of reconnaissance helps explain why Fang Yuan misses him.</w:t>
      </w:r>
    </w:p>
    <w:p>
      <w:r>
        <w:t xml:space="preserve">The twins’ incompatible fate-versions from Batch011 remain unresolved. </w:t>
      </w:r>
      <w:r>
        <w:rPr>
          <w:b/>
        </w:rPr>
        <w:t>Silence about them here chooses neither version.</w:t>
      </w:r>
      <w:r/>
    </w:p>
    <w:p>
      <w:pPr>
        <w:pStyle w:val="Heading1"/>
      </w:pPr>
      <w:r>
        <w:t>8. Proposals and copy candidates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Record</w:t>
            </w:r>
          </w:p>
        </w:tc>
        <w:tc>
          <w:tcPr>
            <w:tcW w:type="dxa" w:w="3331"/>
          </w:tcPr>
          <w:p>
            <w:r>
              <w:t>Action</w:t>
            </w:r>
          </w:p>
        </w:tc>
        <w:tc>
          <w:tcPr>
            <w:tcW w:type="dxa" w:w="3331"/>
          </w:tcPr>
          <w:p>
            <w:r>
              <w:t>Confidence and dependency</w:t>
            </w:r>
          </w:p>
        </w:tc>
      </w:tr>
      <w:tr>
        <w:tc>
          <w:tcPr>
            <w:tcW w:type="dxa" w:w="3331"/>
          </w:tcPr>
          <w:p>
            <w:r>
              <w:t>SR-110</w:t>
            </w:r>
          </w:p>
        </w:tc>
        <w:tc>
          <w:tcPr>
            <w:tcW w:type="dxa" w:w="3331"/>
          </w:tcPr>
          <w:p>
            <w:r>
              <w:t>Resolve 陈双金 / 陈双全</w:t>
            </w:r>
          </w:p>
        </w:tc>
        <w:tc>
          <w:tcPr>
            <w:tcW w:type="dxa" w:w="3331"/>
          </w:tcPr>
          <w:p>
            <w:r>
              <w:t>High variation; preferred form awaits later and independent evidence</w:t>
            </w:r>
          </w:p>
        </w:tc>
      </w:tr>
      <w:tr>
        <w:tc>
          <w:tcPr>
            <w:tcW w:type="dxa" w:w="3331"/>
          </w:tcPr>
          <w:p>
            <w:r>
              <w:t>SR-111</w:t>
            </w:r>
          </w:p>
        </w:tc>
        <w:tc>
          <w:tcPr>
            <w:tcW w:type="dxa" w:w="3331"/>
          </w:tcPr>
          <w:p>
            <w:r>
              <w:t>Clarify roster excludes Fang/Bai, or reclassify explicitly</w:t>
            </w:r>
          </w:p>
        </w:tc>
        <w:tc>
          <w:tcPr>
            <w:tcW w:type="dxa" w:w="3331"/>
          </w:tcPr>
          <w:p>
            <w:r>
              <w:t>High scope issue; initial inclusion assumption must remain visible</w:t>
            </w:r>
          </w:p>
        </w:tc>
      </w:tr>
      <w:tr>
        <w:tc>
          <w:tcPr>
            <w:tcW w:type="dxa" w:w="3331"/>
          </w:tcPr>
          <w:p>
            <w:r>
              <w:t>SR-112</w:t>
            </w:r>
          </w:p>
        </w:tc>
        <w:tc>
          <w:tcPr>
            <w:tcW w:type="dxa" w:w="3331"/>
          </w:tcPr>
          <w:p>
            <w:r>
              <w:t>Distinguish sale proceeds from profit</w:t>
            </w:r>
          </w:p>
        </w:tc>
        <w:tc>
          <w:tcPr>
            <w:tcW w:type="dxa" w:w="3331"/>
          </w:tcPr>
          <w:p>
            <w:r>
              <w:t>Arithmetic secure; principal and sharing basis unresolved</w:t>
            </w:r>
          </w:p>
        </w:tc>
      </w:tr>
      <w:tr>
        <w:tc>
          <w:tcPr>
            <w:tcW w:type="dxa" w:w="3331"/>
          </w:tcPr>
          <w:p>
            <w:r>
              <w:t>SR-113</w:t>
            </w:r>
          </w:p>
        </w:tc>
        <w:tc>
          <w:tcPr>
            <w:tcW w:type="dxa" w:w="3331"/>
          </w:tcPr>
          <w:p>
            <w:r>
              <w:t>63 individually located copy candidates</w:t>
            </w:r>
          </w:p>
        </w:tc>
        <w:tc>
          <w:tcPr>
            <w:tcW w:type="dxa" w:w="3331"/>
          </w:tcPr>
          <w:p>
            <w:r>
              <w:t>Mostly high; classifiers/contextual wording separately qualified</w:t>
            </w:r>
          </w:p>
        </w:tc>
      </w:tr>
    </w:tbl>
    <w:p>
      <w:r>
        <w:t>Every record includes action, rationale, dependencies, confidence and held status. The continuity jotter includes exact source paragraphs.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Location</w:t>
            </w:r>
          </w:p>
        </w:tc>
        <w:tc>
          <w:tcPr>
            <w:tcW w:type="dxa" w:w="3331"/>
          </w:tcPr>
          <w:p>
            <w:r>
              <w:t>Source fragment</w:t>
            </w:r>
          </w:p>
        </w:tc>
        <w:tc>
          <w:tcPr>
            <w:tcW w:type="dxa" w:w="3331"/>
          </w:tcPr>
          <w:p>
            <w:r>
              <w:t>Held candidate</w:t>
            </w:r>
          </w:p>
        </w:tc>
      </w:tr>
      <w:tr>
        <w:tc>
          <w:tcPr>
            <w:tcW w:type="dxa" w:w="3331"/>
          </w:tcPr>
          <w:p>
            <w:r>
              <w:t>241 p24</w:t>
            </w:r>
          </w:p>
        </w:tc>
        <w:tc>
          <w:tcPr>
            <w:tcW w:type="dxa" w:w="3331"/>
          </w:tcPr>
          <w:p>
            <w:r>
              <w:t>楞了</w:t>
            </w:r>
          </w:p>
        </w:tc>
        <w:tc>
          <w:tcPr>
            <w:tcW w:type="dxa" w:w="3331"/>
          </w:tcPr>
          <w:p>
            <w:r>
              <w:t>愣了</w:t>
            </w:r>
          </w:p>
        </w:tc>
      </w:tr>
      <w:tr>
        <w:tc>
          <w:tcPr>
            <w:tcW w:type="dxa" w:w="3331"/>
          </w:tcPr>
          <w:p>
            <w:r>
              <w:t>241 p89</w:t>
            </w:r>
          </w:p>
        </w:tc>
        <w:tc>
          <w:tcPr>
            <w:tcW w:type="dxa" w:w="3331"/>
          </w:tcPr>
          <w:p>
            <w:r>
              <w:t>这只混并起来的商队</w:t>
            </w:r>
          </w:p>
        </w:tc>
        <w:tc>
          <w:tcPr>
            <w:tcW w:type="dxa" w:w="3331"/>
          </w:tcPr>
          <w:p>
            <w:r>
              <w:t>这支混并起来的商队</w:t>
            </w:r>
          </w:p>
        </w:tc>
      </w:tr>
      <w:tr>
        <w:tc>
          <w:tcPr>
            <w:tcW w:type="dxa" w:w="3331"/>
          </w:tcPr>
          <w:p>
            <w:r>
              <w:t>242 p15</w:t>
            </w:r>
          </w:p>
        </w:tc>
        <w:tc>
          <w:tcPr>
            <w:tcW w:type="dxa" w:w="3331"/>
          </w:tcPr>
          <w:p>
            <w:r>
              <w:t>笑魇如花</w:t>
            </w:r>
          </w:p>
        </w:tc>
        <w:tc>
          <w:tcPr>
            <w:tcW w:type="dxa" w:w="3331"/>
          </w:tcPr>
          <w:p>
            <w:r>
              <w:t>笑靥如花</w:t>
            </w:r>
          </w:p>
        </w:tc>
      </w:tr>
      <w:tr>
        <w:tc>
          <w:tcPr>
            <w:tcW w:type="dxa" w:w="3331"/>
          </w:tcPr>
          <w:p>
            <w:r>
              <w:t>242 p19</w:t>
            </w:r>
          </w:p>
        </w:tc>
        <w:tc>
          <w:tcPr>
            <w:tcW w:type="dxa" w:w="3331"/>
          </w:tcPr>
          <w:p>
            <w:r>
              <w:t>被大劫</w:t>
            </w:r>
          </w:p>
        </w:tc>
        <w:tc>
          <w:tcPr>
            <w:tcW w:type="dxa" w:w="3331"/>
          </w:tcPr>
          <w:p>
            <w:r>
              <w:t>被打劫</w:t>
            </w:r>
          </w:p>
        </w:tc>
      </w:tr>
      <w:tr>
        <w:tc>
          <w:tcPr>
            <w:tcW w:type="dxa" w:w="3331"/>
          </w:tcPr>
          <w:p>
            <w:r>
              <w:t>242 p19</w:t>
            </w:r>
          </w:p>
        </w:tc>
        <w:tc>
          <w:tcPr>
            <w:tcW w:type="dxa" w:w="3331"/>
          </w:tcPr>
          <w:p>
            <w:r>
              <w:t>却到商家城</w:t>
            </w:r>
          </w:p>
        </w:tc>
        <w:tc>
          <w:tcPr>
            <w:tcW w:type="dxa" w:w="3331"/>
          </w:tcPr>
          <w:p>
            <w:r>
              <w:t>去到商家城</w:t>
            </w:r>
          </w:p>
        </w:tc>
      </w:tr>
      <w:tr>
        <w:tc>
          <w:tcPr>
            <w:tcW w:type="dxa" w:w="3331"/>
          </w:tcPr>
          <w:p>
            <w:r>
              <w:t>242 p75</w:t>
            </w:r>
          </w:p>
        </w:tc>
        <w:tc>
          <w:tcPr>
            <w:tcW w:type="dxa" w:w="3331"/>
          </w:tcPr>
          <w:p>
            <w:r>
              <w:t>楞了一下</w:t>
            </w:r>
          </w:p>
        </w:tc>
        <w:tc>
          <w:tcPr>
            <w:tcW w:type="dxa" w:w="3331"/>
          </w:tcPr>
          <w:p>
            <w:r>
              <w:t>愣了一下</w:t>
            </w:r>
          </w:p>
        </w:tc>
      </w:tr>
      <w:tr>
        <w:tc>
          <w:tcPr>
            <w:tcW w:type="dxa" w:w="3331"/>
          </w:tcPr>
          <w:p>
            <w:r>
              <w:t>243 p12</w:t>
            </w:r>
          </w:p>
        </w:tc>
        <w:tc>
          <w:tcPr>
            <w:tcW w:type="dxa" w:w="3331"/>
          </w:tcPr>
          <w:p>
            <w:r>
              <w:t>砰然而动</w:t>
            </w:r>
          </w:p>
        </w:tc>
        <w:tc>
          <w:tcPr>
            <w:tcW w:type="dxa" w:w="3331"/>
          </w:tcPr>
          <w:p>
            <w:r>
              <w:t>怦然而动</w:t>
            </w:r>
          </w:p>
        </w:tc>
      </w:tr>
      <w:tr>
        <w:tc>
          <w:tcPr>
            <w:tcW w:type="dxa" w:w="3331"/>
          </w:tcPr>
          <w:p>
            <w:r>
              <w:t>243 p48</w:t>
            </w:r>
          </w:p>
        </w:tc>
        <w:tc>
          <w:tcPr>
            <w:tcW w:type="dxa" w:w="3331"/>
          </w:tcPr>
          <w:p>
            <w:r>
              <w:t>启程的前天晚上</w:t>
            </w:r>
          </w:p>
        </w:tc>
        <w:tc>
          <w:tcPr>
            <w:tcW w:type="dxa" w:w="3331"/>
          </w:tcPr>
          <w:p>
            <w:r>
              <w:t>启程的前一天晚上</w:t>
            </w:r>
          </w:p>
        </w:tc>
      </w:tr>
      <w:tr>
        <w:tc>
          <w:tcPr>
            <w:tcW w:type="dxa" w:w="3331"/>
          </w:tcPr>
          <w:p>
            <w:r>
              <w:t>244 p54</w:t>
            </w:r>
          </w:p>
        </w:tc>
        <w:tc>
          <w:tcPr>
            <w:tcW w:type="dxa" w:w="3331"/>
          </w:tcPr>
          <w:p>
            <w:r>
              <w:t>想买到一万块</w:t>
            </w:r>
          </w:p>
        </w:tc>
        <w:tc>
          <w:tcPr>
            <w:tcW w:type="dxa" w:w="3331"/>
          </w:tcPr>
          <w:p>
            <w:r>
              <w:t>想卖到一万块</w:t>
            </w:r>
          </w:p>
        </w:tc>
      </w:tr>
      <w:tr>
        <w:tc>
          <w:tcPr>
            <w:tcW w:type="dxa" w:w="3331"/>
          </w:tcPr>
          <w:p>
            <w:r>
              <w:t>244 p54</w:t>
            </w:r>
          </w:p>
        </w:tc>
        <w:tc>
          <w:tcPr>
            <w:tcW w:type="dxa" w:w="3331"/>
          </w:tcPr>
          <w:p>
            <w:r>
              <w:t>坐不了主</w:t>
            </w:r>
          </w:p>
        </w:tc>
        <w:tc>
          <w:tcPr>
            <w:tcW w:type="dxa" w:w="3331"/>
          </w:tcPr>
          <w:p>
            <w:r>
              <w:t>做不了主</w:t>
            </w:r>
          </w:p>
        </w:tc>
      </w:tr>
      <w:tr>
        <w:tc>
          <w:tcPr>
            <w:tcW w:type="dxa" w:w="3331"/>
          </w:tcPr>
          <w:p>
            <w:r>
              <w:t>244 p62</w:t>
            </w:r>
          </w:p>
        </w:tc>
        <w:tc>
          <w:tcPr>
            <w:tcW w:type="dxa" w:w="3331"/>
          </w:tcPr>
          <w:p>
            <w:r>
              <w:t>不要在这么弄险</w:t>
            </w:r>
          </w:p>
        </w:tc>
        <w:tc>
          <w:tcPr>
            <w:tcW w:type="dxa" w:w="3331"/>
          </w:tcPr>
          <w:p>
            <w:r>
              <w:t>不要再这么弄险</w:t>
            </w:r>
          </w:p>
        </w:tc>
      </w:tr>
      <w:tr>
        <w:tc>
          <w:tcPr>
            <w:tcW w:type="dxa" w:w="3331"/>
          </w:tcPr>
          <w:p>
            <w:r>
              <w:t>245 p21</w:t>
            </w:r>
          </w:p>
        </w:tc>
        <w:tc>
          <w:tcPr>
            <w:tcW w:type="dxa" w:w="3331"/>
          </w:tcPr>
          <w:p>
            <w:r>
              <w:t>都表示纷纷点头</w:t>
            </w:r>
          </w:p>
        </w:tc>
        <w:tc>
          <w:tcPr>
            <w:tcW w:type="dxa" w:w="3331"/>
          </w:tcPr>
          <w:p>
            <w:r>
              <w:t>都纷纷点头</w:t>
            </w:r>
          </w:p>
        </w:tc>
      </w:tr>
      <w:tr>
        <w:tc>
          <w:tcPr>
            <w:tcW w:type="dxa" w:w="3331"/>
          </w:tcPr>
          <w:p>
            <w:r>
              <w:t>245 p87</w:t>
            </w:r>
          </w:p>
        </w:tc>
        <w:tc>
          <w:tcPr>
            <w:tcW w:type="dxa" w:w="3331"/>
          </w:tcPr>
          <w:p>
            <w:r>
              <w:t>小蝶有催促</w:t>
            </w:r>
          </w:p>
        </w:tc>
        <w:tc>
          <w:tcPr>
            <w:tcW w:type="dxa" w:w="3331"/>
          </w:tcPr>
          <w:p>
            <w:r>
              <w:t>小蝶又催促</w:t>
            </w:r>
          </w:p>
        </w:tc>
      </w:tr>
      <w:tr>
        <w:tc>
          <w:tcPr>
            <w:tcW w:type="dxa" w:w="3331"/>
          </w:tcPr>
          <w:p>
            <w:r>
              <w:t>246 p8</w:t>
            </w:r>
          </w:p>
        </w:tc>
        <w:tc>
          <w:tcPr>
            <w:tcW w:type="dxa" w:w="3331"/>
          </w:tcPr>
          <w:p>
            <w:r>
              <w:t>啸月山抵挡</w:t>
            </w:r>
          </w:p>
        </w:tc>
        <w:tc>
          <w:tcPr>
            <w:tcW w:type="dxa" w:w="3331"/>
          </w:tcPr>
          <w:p>
            <w:r>
              <w:t>啸月山地带</w:t>
            </w:r>
          </w:p>
        </w:tc>
      </w:tr>
      <w:tr>
        <w:tc>
          <w:tcPr>
            <w:tcW w:type="dxa" w:w="3331"/>
          </w:tcPr>
          <w:p>
            <w:r>
              <w:t>246 p20</w:t>
            </w:r>
          </w:p>
        </w:tc>
        <w:tc>
          <w:tcPr>
            <w:tcW w:type="dxa" w:w="3331"/>
          </w:tcPr>
          <w:p>
            <w:r>
              <w:t>损失一大步</w:t>
            </w:r>
          </w:p>
        </w:tc>
        <w:tc>
          <w:tcPr>
            <w:tcW w:type="dxa" w:w="3331"/>
          </w:tcPr>
          <w:p>
            <w:r>
              <w:t>损失一大半</w:t>
            </w:r>
          </w:p>
        </w:tc>
      </w:tr>
      <w:tr>
        <w:tc>
          <w:tcPr>
            <w:tcW w:type="dxa" w:w="3331"/>
          </w:tcPr>
          <w:p>
            <w:r>
              <w:t>246 p36</w:t>
            </w:r>
          </w:p>
        </w:tc>
        <w:tc>
          <w:tcPr>
            <w:tcW w:type="dxa" w:w="3331"/>
          </w:tcPr>
          <w:p>
            <w:r>
              <w:t>瘦减</w:t>
            </w:r>
          </w:p>
        </w:tc>
        <w:tc>
          <w:tcPr>
            <w:tcW w:type="dxa" w:w="3331"/>
          </w:tcPr>
          <w:p>
            <w:r>
              <w:t>缩减</w:t>
            </w:r>
          </w:p>
        </w:tc>
      </w:tr>
      <w:tr>
        <w:tc>
          <w:tcPr>
            <w:tcW w:type="dxa" w:w="3331"/>
          </w:tcPr>
          <w:p>
            <w:r>
              <w:t>246 p61</w:t>
            </w:r>
          </w:p>
        </w:tc>
        <w:tc>
          <w:tcPr>
            <w:tcW w:type="dxa" w:w="3331"/>
          </w:tcPr>
          <w:p>
            <w:r>
              <w:t>一磨搓</w:t>
            </w:r>
          </w:p>
        </w:tc>
        <w:tc>
          <w:tcPr>
            <w:tcW w:type="dxa" w:w="3331"/>
          </w:tcPr>
          <w:p>
            <w:r>
              <w:t>一摩挲</w:t>
            </w:r>
          </w:p>
        </w:tc>
      </w:tr>
      <w:tr>
        <w:tc>
          <w:tcPr>
            <w:tcW w:type="dxa" w:w="3331"/>
          </w:tcPr>
          <w:p>
            <w:r>
              <w:t>246 p74</w:t>
            </w:r>
          </w:p>
        </w:tc>
        <w:tc>
          <w:tcPr>
            <w:tcW w:type="dxa" w:w="3331"/>
          </w:tcPr>
          <w:p>
            <w:r>
              <w:t>一直走过她身边的驼鸡</w:t>
            </w:r>
          </w:p>
        </w:tc>
        <w:tc>
          <w:tcPr>
            <w:tcW w:type="dxa" w:w="3331"/>
          </w:tcPr>
          <w:p>
            <w:r>
              <w:t>一只走过她身边的驼鸡</w:t>
            </w:r>
          </w:p>
        </w:tc>
      </w:tr>
      <w:tr>
        <w:tc>
          <w:tcPr>
            <w:tcW w:type="dxa" w:w="3331"/>
          </w:tcPr>
          <w:p>
            <w:r>
              <w:t>247 p16</w:t>
            </w:r>
          </w:p>
        </w:tc>
        <w:tc>
          <w:tcPr>
            <w:tcW w:type="dxa" w:w="3331"/>
          </w:tcPr>
          <w:p>
            <w:r>
              <w:t>众价值</w:t>
            </w:r>
          </w:p>
        </w:tc>
        <w:tc>
          <w:tcPr>
            <w:tcW w:type="dxa" w:w="3331"/>
          </w:tcPr>
          <w:p>
            <w:r>
              <w:t>总价值</w:t>
            </w:r>
          </w:p>
        </w:tc>
      </w:tr>
      <w:tr>
        <w:tc>
          <w:tcPr>
            <w:tcW w:type="dxa" w:w="3331"/>
          </w:tcPr>
          <w:p>
            <w:r>
              <w:t>247 p35</w:t>
            </w:r>
          </w:p>
        </w:tc>
        <w:tc>
          <w:tcPr>
            <w:tcW w:type="dxa" w:w="3331"/>
          </w:tcPr>
          <w:p>
            <w:r>
              <w:t>如今家同舟共济</w:t>
            </w:r>
          </w:p>
        </w:tc>
        <w:tc>
          <w:tcPr>
            <w:tcW w:type="dxa" w:w="3331"/>
          </w:tcPr>
          <w:p>
            <w:r>
              <w:t>如今大家同舟共济</w:t>
            </w:r>
          </w:p>
        </w:tc>
      </w:tr>
      <w:tr>
        <w:tc>
          <w:tcPr>
            <w:tcW w:type="dxa" w:w="3331"/>
          </w:tcPr>
          <w:p>
            <w:r>
              <w:t>247 p38</w:t>
            </w:r>
          </w:p>
        </w:tc>
        <w:tc>
          <w:tcPr>
            <w:tcW w:type="dxa" w:w="3331"/>
          </w:tcPr>
          <w:p>
            <w:r>
              <w:t>大家伙心理都清楚</w:t>
            </w:r>
          </w:p>
        </w:tc>
        <w:tc>
          <w:tcPr>
            <w:tcW w:type="dxa" w:w="3331"/>
          </w:tcPr>
          <w:p>
            <w:r>
              <w:t>大家伙心里都清楚</w:t>
            </w:r>
          </w:p>
        </w:tc>
      </w:tr>
      <w:tr>
        <w:tc>
          <w:tcPr>
            <w:tcW w:type="dxa" w:w="3331"/>
          </w:tcPr>
          <w:p>
            <w:r>
              <w:t>247 p93</w:t>
            </w:r>
          </w:p>
        </w:tc>
        <w:tc>
          <w:tcPr>
            <w:tcW w:type="dxa" w:w="3331"/>
          </w:tcPr>
          <w:p>
            <w:r>
              <w:t>头昏脑涨</w:t>
            </w:r>
          </w:p>
        </w:tc>
        <w:tc>
          <w:tcPr>
            <w:tcW w:type="dxa" w:w="3331"/>
          </w:tcPr>
          <w:p>
            <w:r>
              <w:t>头昏脑胀</w:t>
            </w:r>
          </w:p>
        </w:tc>
      </w:tr>
      <w:tr>
        <w:tc>
          <w:tcPr>
            <w:tcW w:type="dxa" w:w="3331"/>
          </w:tcPr>
          <w:p>
            <w:r>
              <w:t>247 p101</w:t>
            </w:r>
          </w:p>
        </w:tc>
        <w:tc>
          <w:tcPr>
            <w:tcW w:type="dxa" w:w="3331"/>
          </w:tcPr>
          <w:p>
            <w:r>
              <w:t>看到这幅清晰</w:t>
            </w:r>
          </w:p>
        </w:tc>
        <w:tc>
          <w:tcPr>
            <w:tcW w:type="dxa" w:w="3331"/>
          </w:tcPr>
          <w:p>
            <w:r>
              <w:t>看到这情形</w:t>
            </w:r>
          </w:p>
        </w:tc>
      </w:tr>
      <w:tr>
        <w:tc>
          <w:tcPr>
            <w:tcW w:type="dxa" w:w="3331"/>
          </w:tcPr>
          <w:p>
            <w:r>
              <w:t>247 p104</w:t>
            </w:r>
          </w:p>
        </w:tc>
        <w:tc>
          <w:tcPr>
            <w:tcW w:type="dxa" w:w="3331"/>
          </w:tcPr>
          <w:p>
            <w:r>
              <w:t>白羽飞雪</w:t>
            </w:r>
          </w:p>
        </w:tc>
        <w:tc>
          <w:tcPr>
            <w:tcW w:type="dxa" w:w="3331"/>
          </w:tcPr>
          <w:p>
            <w:r>
              <w:t>白羽飞象</w:t>
            </w:r>
          </w:p>
        </w:tc>
      </w:tr>
      <w:tr>
        <w:tc>
          <w:tcPr>
            <w:tcW w:type="dxa" w:w="3331"/>
          </w:tcPr>
          <w:p>
            <w:r>
              <w:t>248 p15</w:t>
            </w:r>
          </w:p>
        </w:tc>
        <w:tc>
          <w:tcPr>
            <w:tcW w:type="dxa" w:w="3331"/>
          </w:tcPr>
          <w:p>
            <w:r>
              <w:t>白羽飞雪</w:t>
            </w:r>
          </w:p>
        </w:tc>
        <w:tc>
          <w:tcPr>
            <w:tcW w:type="dxa" w:w="3331"/>
          </w:tcPr>
          <w:p>
            <w:r>
              <w:t>白羽飞象</w:t>
            </w:r>
          </w:p>
        </w:tc>
      </w:tr>
      <w:tr>
        <w:tc>
          <w:tcPr>
            <w:tcW w:type="dxa" w:w="3331"/>
          </w:tcPr>
          <w:p>
            <w:r>
              <w:t>248 p19</w:t>
            </w:r>
          </w:p>
        </w:tc>
        <w:tc>
          <w:tcPr>
            <w:tcW w:type="dxa" w:w="3331"/>
          </w:tcPr>
          <w:p>
            <w:r>
              <w:t>枪尖定死</w:t>
            </w:r>
          </w:p>
        </w:tc>
        <w:tc>
          <w:tcPr>
            <w:tcW w:type="dxa" w:w="3331"/>
          </w:tcPr>
          <w:p>
            <w:r>
              <w:t>枪尖钉死</w:t>
            </w:r>
          </w:p>
        </w:tc>
      </w:tr>
      <w:tr>
        <w:tc>
          <w:tcPr>
            <w:tcW w:type="dxa" w:w="3331"/>
          </w:tcPr>
          <w:p>
            <w:r>
              <w:t>249 p1</w:t>
            </w:r>
          </w:p>
        </w:tc>
        <w:tc>
          <w:tcPr>
            <w:tcW w:type="dxa" w:w="3331"/>
          </w:tcPr>
          <w:p>
            <w:r>
              <w:t>一百三七人</w:t>
            </w:r>
          </w:p>
        </w:tc>
        <w:tc>
          <w:tcPr>
            <w:tcW w:type="dxa" w:w="3331"/>
          </w:tcPr>
          <w:p>
            <w:r>
              <w:t>一百三十七人</w:t>
            </w:r>
          </w:p>
        </w:tc>
      </w:tr>
      <w:tr>
        <w:tc>
          <w:tcPr>
            <w:tcW w:type="dxa" w:w="3331"/>
          </w:tcPr>
          <w:p>
            <w:r>
              <w:t>249 p28</w:t>
            </w:r>
          </w:p>
        </w:tc>
        <w:tc>
          <w:tcPr>
            <w:tcW w:type="dxa" w:w="3331"/>
          </w:tcPr>
          <w:p>
            <w:r>
              <w:t>命运栓在</w:t>
            </w:r>
          </w:p>
        </w:tc>
        <w:tc>
          <w:tcPr>
            <w:tcW w:type="dxa" w:w="3331"/>
          </w:tcPr>
          <w:p>
            <w:r>
              <w:t>命运拴在</w:t>
            </w:r>
          </w:p>
        </w:tc>
      </w:tr>
      <w:tr>
        <w:tc>
          <w:tcPr>
            <w:tcW w:type="dxa" w:w="3331"/>
          </w:tcPr>
          <w:p>
            <w:r>
              <w:t>249 p89</w:t>
            </w:r>
          </w:p>
        </w:tc>
        <w:tc>
          <w:tcPr>
            <w:tcW w:type="dxa" w:w="3331"/>
          </w:tcPr>
          <w:p>
            <w:r>
              <w:t>送个黑土你</w:t>
            </w:r>
          </w:p>
        </w:tc>
        <w:tc>
          <w:tcPr>
            <w:tcW w:type="dxa" w:w="3331"/>
          </w:tcPr>
          <w:p>
            <w:r>
              <w:t>送给黑土你</w:t>
            </w:r>
          </w:p>
        </w:tc>
      </w:tr>
      <w:tr>
        <w:tc>
          <w:tcPr>
            <w:tcW w:type="dxa" w:w="3331"/>
          </w:tcPr>
          <w:p>
            <w:r>
              <w:t>250 p4</w:t>
            </w:r>
          </w:p>
        </w:tc>
        <w:tc>
          <w:tcPr>
            <w:tcW w:type="dxa" w:w="3331"/>
          </w:tcPr>
          <w:p>
            <w:r>
              <w:t>须于你明说</w:t>
            </w:r>
          </w:p>
        </w:tc>
        <w:tc>
          <w:tcPr>
            <w:tcW w:type="dxa" w:w="3331"/>
          </w:tcPr>
          <w:p>
            <w:r>
              <w:t>须与你明说</w:t>
            </w:r>
          </w:p>
        </w:tc>
      </w:tr>
      <w:tr>
        <w:tc>
          <w:tcPr>
            <w:tcW w:type="dxa" w:w="3331"/>
          </w:tcPr>
          <w:p>
            <w:r>
              <w:t>250 p8</w:t>
            </w:r>
          </w:p>
        </w:tc>
        <w:tc>
          <w:tcPr>
            <w:tcW w:type="dxa" w:w="3331"/>
          </w:tcPr>
          <w:p>
            <w:r>
              <w:t>自热而然</w:t>
            </w:r>
          </w:p>
        </w:tc>
        <w:tc>
          <w:tcPr>
            <w:tcW w:type="dxa" w:w="3331"/>
          </w:tcPr>
          <w:p>
            <w:r>
              <w:t>自然而然</w:t>
            </w:r>
          </w:p>
        </w:tc>
      </w:tr>
      <w:tr>
        <w:tc>
          <w:tcPr>
            <w:tcW w:type="dxa" w:w="3331"/>
          </w:tcPr>
          <w:p>
            <w:r>
              <w:t>250 p9</w:t>
            </w:r>
          </w:p>
        </w:tc>
        <w:tc>
          <w:tcPr>
            <w:tcW w:type="dxa" w:w="3331"/>
          </w:tcPr>
          <w:p>
            <w:r>
              <w:t>私生子出生</w:t>
            </w:r>
          </w:p>
        </w:tc>
        <w:tc>
          <w:tcPr>
            <w:tcW w:type="dxa" w:w="3331"/>
          </w:tcPr>
          <w:p>
            <w:r>
              <w:t>私生子出身</w:t>
            </w:r>
          </w:p>
        </w:tc>
      </w:tr>
      <w:tr>
        <w:tc>
          <w:tcPr>
            <w:tcW w:type="dxa" w:w="3331"/>
          </w:tcPr>
          <w:p>
            <w:r>
              <w:t>250 p14</w:t>
            </w:r>
          </w:p>
        </w:tc>
        <w:tc>
          <w:tcPr>
            <w:tcW w:type="dxa" w:w="3331"/>
          </w:tcPr>
          <w:p>
            <w:r>
              <w:t>阁下随是</w:t>
            </w:r>
          </w:p>
        </w:tc>
        <w:tc>
          <w:tcPr>
            <w:tcW w:type="dxa" w:w="3331"/>
          </w:tcPr>
          <w:p>
            <w:r>
              <w:t>阁下虽是</w:t>
            </w:r>
          </w:p>
        </w:tc>
      </w:tr>
      <w:tr>
        <w:tc>
          <w:tcPr>
            <w:tcW w:type="dxa" w:w="3331"/>
          </w:tcPr>
          <w:p>
            <w:r>
              <w:t>250 p23</w:t>
            </w:r>
          </w:p>
        </w:tc>
        <w:tc>
          <w:tcPr>
            <w:tcW w:type="dxa" w:w="3331"/>
          </w:tcPr>
          <w:p>
            <w:r>
              <w:t>阴鸠</w:t>
            </w:r>
          </w:p>
        </w:tc>
        <w:tc>
          <w:tcPr>
            <w:tcW w:type="dxa" w:w="3331"/>
          </w:tcPr>
          <w:p>
            <w:r>
              <w:t>阴鸷</w:t>
            </w:r>
          </w:p>
        </w:tc>
      </w:tr>
      <w:tr>
        <w:tc>
          <w:tcPr>
            <w:tcW w:type="dxa" w:w="3331"/>
          </w:tcPr>
          <w:p>
            <w:r>
              <w:t>250 p39</w:t>
            </w:r>
          </w:p>
        </w:tc>
        <w:tc>
          <w:tcPr>
            <w:tcW w:type="dxa" w:w="3331"/>
          </w:tcPr>
          <w:p>
            <w:r>
              <w:t>双耳闻名</w:t>
            </w:r>
          </w:p>
        </w:tc>
        <w:tc>
          <w:tcPr>
            <w:tcW w:type="dxa" w:w="3331"/>
          </w:tcPr>
          <w:p>
            <w:r>
              <w:t>双耳嗡鸣</w:t>
            </w:r>
          </w:p>
        </w:tc>
      </w:tr>
      <w:tr>
        <w:tc>
          <w:tcPr>
            <w:tcW w:type="dxa" w:w="3331"/>
          </w:tcPr>
          <w:p>
            <w:r>
              <w:t>250 p41</w:t>
            </w:r>
          </w:p>
        </w:tc>
        <w:tc>
          <w:tcPr>
            <w:tcW w:type="dxa" w:w="3331"/>
          </w:tcPr>
          <w:p>
            <w:r>
              <w:t>绝然</w:t>
            </w:r>
          </w:p>
        </w:tc>
        <w:tc>
          <w:tcPr>
            <w:tcW w:type="dxa" w:w="3331"/>
          </w:tcPr>
          <w:p>
            <w:r>
              <w:t>决然</w:t>
            </w:r>
          </w:p>
        </w:tc>
      </w:tr>
      <w:tr>
        <w:tc>
          <w:tcPr>
            <w:tcW w:type="dxa" w:w="3331"/>
          </w:tcPr>
          <w:p>
            <w:r>
              <w:t>250 p55</w:t>
            </w:r>
          </w:p>
        </w:tc>
        <w:tc>
          <w:tcPr>
            <w:tcW w:type="dxa" w:w="3331"/>
          </w:tcPr>
          <w:p>
            <w:r>
              <w:t>帐篷周围的人。无不</w:t>
            </w:r>
          </w:p>
        </w:tc>
        <w:tc>
          <w:tcPr>
            <w:tcW w:type="dxa" w:w="3331"/>
          </w:tcPr>
          <w:p>
            <w:r>
              <w:t>帐篷周围的人，无不</w:t>
            </w:r>
          </w:p>
        </w:tc>
      </w:tr>
      <w:tr>
        <w:tc>
          <w:tcPr>
            <w:tcW w:type="dxa" w:w="3331"/>
          </w:tcPr>
          <w:p>
            <w:r>
              <w:t>250 p62</w:t>
            </w:r>
          </w:p>
        </w:tc>
        <w:tc>
          <w:tcPr>
            <w:tcW w:type="dxa" w:w="3331"/>
          </w:tcPr>
          <w:p>
            <w:r>
              <w:t>楞了</w:t>
            </w:r>
          </w:p>
        </w:tc>
        <w:tc>
          <w:tcPr>
            <w:tcW w:type="dxa" w:w="3331"/>
          </w:tcPr>
          <w:p>
            <w:r>
              <w:t>愣了</w:t>
            </w:r>
          </w:p>
        </w:tc>
      </w:tr>
      <w:tr>
        <w:tc>
          <w:tcPr>
            <w:tcW w:type="dxa" w:w="3331"/>
          </w:tcPr>
          <w:p>
            <w:r>
              <w:t>251 p22</w:t>
            </w:r>
          </w:p>
        </w:tc>
        <w:tc>
          <w:tcPr>
            <w:tcW w:type="dxa" w:w="3331"/>
          </w:tcPr>
          <w:p>
            <w:r>
              <w:t>这人真是</w:t>
            </w:r>
          </w:p>
        </w:tc>
        <w:tc>
          <w:tcPr>
            <w:tcW w:type="dxa" w:w="3331"/>
          </w:tcPr>
          <w:p>
            <w:r>
              <w:t>这人正是</w:t>
            </w:r>
          </w:p>
        </w:tc>
      </w:tr>
      <w:tr>
        <w:tc>
          <w:tcPr>
            <w:tcW w:type="dxa" w:w="3331"/>
          </w:tcPr>
          <w:p>
            <w:r>
              <w:t>251 p24</w:t>
            </w:r>
          </w:p>
        </w:tc>
        <w:tc>
          <w:tcPr>
            <w:tcW w:type="dxa" w:w="3331"/>
          </w:tcPr>
          <w:p>
            <w:r>
              <w:t>眼泪滚滚留下</w:t>
            </w:r>
          </w:p>
        </w:tc>
        <w:tc>
          <w:tcPr>
            <w:tcW w:type="dxa" w:w="3331"/>
          </w:tcPr>
          <w:p>
            <w:r>
              <w:t>眼泪滚滚流下</w:t>
            </w:r>
          </w:p>
        </w:tc>
      </w:tr>
      <w:tr>
        <w:tc>
          <w:tcPr>
            <w:tcW w:type="dxa" w:w="3331"/>
          </w:tcPr>
          <w:p>
            <w:r>
              <w:t>251 p25</w:t>
            </w:r>
          </w:p>
        </w:tc>
        <w:tc>
          <w:tcPr>
            <w:tcW w:type="dxa" w:w="3331"/>
          </w:tcPr>
          <w:p>
            <w:r>
              <w:t>嘶声力竭</w:t>
            </w:r>
          </w:p>
        </w:tc>
        <w:tc>
          <w:tcPr>
            <w:tcW w:type="dxa" w:w="3331"/>
          </w:tcPr>
          <w:p>
            <w:r>
              <w:t>声嘶力竭</w:t>
            </w:r>
          </w:p>
        </w:tc>
      </w:tr>
      <w:tr>
        <w:tc>
          <w:tcPr>
            <w:tcW w:type="dxa" w:w="3331"/>
          </w:tcPr>
          <w:p>
            <w:r>
              <w:t>251 p34</w:t>
            </w:r>
          </w:p>
        </w:tc>
        <w:tc>
          <w:tcPr>
            <w:tcW w:type="dxa" w:w="3331"/>
          </w:tcPr>
          <w:p>
            <w:r>
              <w:t>那个没有眼力</w:t>
            </w:r>
          </w:p>
        </w:tc>
        <w:tc>
          <w:tcPr>
            <w:tcW w:type="dxa" w:w="3331"/>
          </w:tcPr>
          <w:p>
            <w:r>
              <w:t>哪个没有眼力</w:t>
            </w:r>
          </w:p>
        </w:tc>
      </w:tr>
      <w:tr>
        <w:tc>
          <w:tcPr>
            <w:tcW w:type="dxa" w:w="3331"/>
          </w:tcPr>
          <w:p>
            <w:r>
              <w:t>251 p40</w:t>
            </w:r>
          </w:p>
        </w:tc>
        <w:tc>
          <w:tcPr>
            <w:tcW w:type="dxa" w:w="3331"/>
          </w:tcPr>
          <w:p>
            <w:r>
              <w:t>就像欧羊公撞来</w:t>
            </w:r>
          </w:p>
        </w:tc>
        <w:tc>
          <w:tcPr>
            <w:tcW w:type="dxa" w:w="3331"/>
          </w:tcPr>
          <w:p>
            <w:r>
              <w:t>就向欧羊公撞来</w:t>
            </w:r>
          </w:p>
        </w:tc>
      </w:tr>
      <w:tr>
        <w:tc>
          <w:tcPr>
            <w:tcW w:type="dxa" w:w="3331"/>
          </w:tcPr>
          <w:p>
            <w:r>
              <w:t>251 p86</w:t>
            </w:r>
          </w:p>
        </w:tc>
        <w:tc>
          <w:tcPr>
            <w:tcW w:type="dxa" w:w="3331"/>
          </w:tcPr>
          <w:p>
            <w:r>
              <w:t>皆楞</w:t>
            </w:r>
          </w:p>
        </w:tc>
        <w:tc>
          <w:tcPr>
            <w:tcW w:type="dxa" w:w="3331"/>
          </w:tcPr>
          <w:p>
            <w:r>
              <w:t>皆愣</w:t>
            </w:r>
          </w:p>
        </w:tc>
      </w:tr>
      <w:tr>
        <w:tc>
          <w:tcPr>
            <w:tcW w:type="dxa" w:w="3331"/>
          </w:tcPr>
          <w:p>
            <w:r>
              <w:t>252 p60</w:t>
            </w:r>
          </w:p>
        </w:tc>
        <w:tc>
          <w:tcPr>
            <w:tcW w:type="dxa" w:w="3331"/>
          </w:tcPr>
          <w:p>
            <w:r>
              <w:t>在外门跑的</w:t>
            </w:r>
          </w:p>
        </w:tc>
        <w:tc>
          <w:tcPr>
            <w:tcW w:type="dxa" w:w="3331"/>
          </w:tcPr>
          <w:p>
            <w:r>
              <w:t>在外面跑的</w:t>
            </w:r>
          </w:p>
        </w:tc>
      </w:tr>
      <w:tr>
        <w:tc>
          <w:tcPr>
            <w:tcW w:type="dxa" w:w="3331"/>
          </w:tcPr>
          <w:p>
            <w:r>
              <w:t>252 p60</w:t>
            </w:r>
          </w:p>
        </w:tc>
        <w:tc>
          <w:tcPr>
            <w:tcW w:type="dxa" w:w="3331"/>
          </w:tcPr>
          <w:p>
            <w:r>
              <w:t>心灵清楚</w:t>
            </w:r>
          </w:p>
        </w:tc>
        <w:tc>
          <w:tcPr>
            <w:tcW w:type="dxa" w:w="3331"/>
          </w:tcPr>
          <w:p>
            <w:r>
              <w:t>心里清楚</w:t>
            </w:r>
          </w:p>
        </w:tc>
      </w:tr>
      <w:tr>
        <w:tc>
          <w:tcPr>
            <w:tcW w:type="dxa" w:w="3331"/>
          </w:tcPr>
          <w:p>
            <w:r>
              <w:t>253 p28</w:t>
            </w:r>
          </w:p>
        </w:tc>
        <w:tc>
          <w:tcPr>
            <w:tcW w:type="dxa" w:w="3331"/>
          </w:tcPr>
          <w:p>
            <w:r>
              <w:t>他再杀了张柱之后</w:t>
            </w:r>
          </w:p>
        </w:tc>
        <w:tc>
          <w:tcPr>
            <w:tcW w:type="dxa" w:w="3331"/>
          </w:tcPr>
          <w:p>
            <w:r>
              <w:t>他在杀了张柱之后</w:t>
            </w:r>
          </w:p>
        </w:tc>
      </w:tr>
      <w:tr>
        <w:tc>
          <w:tcPr>
            <w:tcW w:type="dxa" w:w="3331"/>
          </w:tcPr>
          <w:p>
            <w:r>
              <w:t>253 p31</w:t>
            </w:r>
          </w:p>
        </w:tc>
        <w:tc>
          <w:tcPr>
            <w:tcW w:type="dxa" w:w="3331"/>
          </w:tcPr>
          <w:p>
            <w:r>
              <w:t>在运作几番</w:t>
            </w:r>
          </w:p>
        </w:tc>
        <w:tc>
          <w:tcPr>
            <w:tcW w:type="dxa" w:w="3331"/>
          </w:tcPr>
          <w:p>
            <w:r>
              <w:t>再运作几番</w:t>
            </w:r>
          </w:p>
        </w:tc>
      </w:tr>
      <w:tr>
        <w:tc>
          <w:tcPr>
            <w:tcW w:type="dxa" w:w="3331"/>
          </w:tcPr>
          <w:p>
            <w:r>
              <w:t>253 p57</w:t>
            </w:r>
          </w:p>
        </w:tc>
        <w:tc>
          <w:tcPr>
            <w:tcW w:type="dxa" w:w="3331"/>
          </w:tcPr>
          <w:p>
            <w:r>
              <w:t>出不多</w:t>
            </w:r>
          </w:p>
        </w:tc>
        <w:tc>
          <w:tcPr>
            <w:tcW w:type="dxa" w:w="3331"/>
          </w:tcPr>
          <w:p>
            <w:r>
              <w:t>差不多</w:t>
            </w:r>
          </w:p>
        </w:tc>
      </w:tr>
      <w:tr>
        <w:tc>
          <w:tcPr>
            <w:tcW w:type="dxa" w:w="3331"/>
          </w:tcPr>
          <w:p>
            <w:r>
              <w:t>254 p3</w:t>
            </w:r>
          </w:p>
        </w:tc>
        <w:tc>
          <w:tcPr>
            <w:tcW w:type="dxa" w:w="3331"/>
          </w:tcPr>
          <w:p>
            <w:r>
              <w:t>一只路过村子的商队</w:t>
            </w:r>
          </w:p>
        </w:tc>
        <w:tc>
          <w:tcPr>
            <w:tcW w:type="dxa" w:w="3331"/>
          </w:tcPr>
          <w:p>
            <w:r>
              <w:t>一支路过村子的商队</w:t>
            </w:r>
          </w:p>
        </w:tc>
      </w:tr>
      <w:tr>
        <w:tc>
          <w:tcPr>
            <w:tcW w:type="dxa" w:w="3331"/>
          </w:tcPr>
          <w:p>
            <w:r>
              <w:t>254 p7</w:t>
            </w:r>
          </w:p>
        </w:tc>
        <w:tc>
          <w:tcPr>
            <w:tcW w:type="dxa" w:w="3331"/>
          </w:tcPr>
          <w:p>
            <w:r>
              <w:t>还在此时留下</w:t>
            </w:r>
          </w:p>
        </w:tc>
        <w:tc>
          <w:tcPr>
            <w:tcW w:type="dxa" w:w="3331"/>
          </w:tcPr>
          <w:p>
            <w:r>
              <w:t>还在此地留下</w:t>
            </w:r>
          </w:p>
        </w:tc>
      </w:tr>
      <w:tr>
        <w:tc>
          <w:tcPr>
            <w:tcW w:type="dxa" w:w="3331"/>
          </w:tcPr>
          <w:p>
            <w:r>
              <w:t>254 p9</w:t>
            </w:r>
          </w:p>
        </w:tc>
        <w:tc>
          <w:tcPr>
            <w:tcW w:type="dxa" w:w="3331"/>
          </w:tcPr>
          <w:p>
            <w:r>
              <w:t>一步步渡过考验</w:t>
            </w:r>
          </w:p>
        </w:tc>
        <w:tc>
          <w:tcPr>
            <w:tcW w:type="dxa" w:w="3331"/>
          </w:tcPr>
          <w:p>
            <w:r>
              <w:t>一步步通过考验</w:t>
            </w:r>
          </w:p>
        </w:tc>
      </w:tr>
      <w:tr>
        <w:tc>
          <w:tcPr>
            <w:tcW w:type="dxa" w:w="3331"/>
          </w:tcPr>
          <w:p>
            <w:r>
              <w:t>254 p13</w:t>
            </w:r>
          </w:p>
        </w:tc>
        <w:tc>
          <w:tcPr>
            <w:tcW w:type="dxa" w:w="3331"/>
          </w:tcPr>
          <w:p>
            <w:r>
              <w:t>一只僵尸大军</w:t>
            </w:r>
          </w:p>
        </w:tc>
        <w:tc>
          <w:tcPr>
            <w:tcW w:type="dxa" w:w="3331"/>
          </w:tcPr>
          <w:p>
            <w:r>
              <w:t>一支僵尸大军</w:t>
            </w:r>
          </w:p>
        </w:tc>
      </w:tr>
      <w:tr>
        <w:tc>
          <w:tcPr>
            <w:tcW w:type="dxa" w:w="3331"/>
          </w:tcPr>
          <w:p>
            <w:r>
              <w:t>254 p13</w:t>
            </w:r>
          </w:p>
        </w:tc>
        <w:tc>
          <w:tcPr>
            <w:tcW w:type="dxa" w:w="3331"/>
          </w:tcPr>
          <w:p>
            <w:r>
              <w:t>直需一个</w:t>
            </w:r>
          </w:p>
        </w:tc>
        <w:tc>
          <w:tcPr>
            <w:tcW w:type="dxa" w:w="3331"/>
          </w:tcPr>
          <w:p>
            <w:r>
              <w:t>只需一个</w:t>
            </w:r>
          </w:p>
        </w:tc>
      </w:tr>
      <w:tr>
        <w:tc>
          <w:tcPr>
            <w:tcW w:type="dxa" w:w="3331"/>
          </w:tcPr>
          <w:p>
            <w:r>
              <w:t>254 p24</w:t>
            </w:r>
          </w:p>
        </w:tc>
        <w:tc>
          <w:tcPr>
            <w:tcW w:type="dxa" w:w="3331"/>
          </w:tcPr>
          <w:p>
            <w:r>
              <w:t>这只商队</w:t>
            </w:r>
          </w:p>
        </w:tc>
        <w:tc>
          <w:tcPr>
            <w:tcW w:type="dxa" w:w="3331"/>
          </w:tcPr>
          <w:p>
            <w:r>
              <w:t>这支商队</w:t>
            </w:r>
          </w:p>
        </w:tc>
      </w:tr>
      <w:tr>
        <w:tc>
          <w:tcPr>
            <w:tcW w:type="dxa" w:w="3331"/>
          </w:tcPr>
          <w:p>
            <w:r>
              <w:t>254 p29</w:t>
            </w:r>
          </w:p>
        </w:tc>
        <w:tc>
          <w:tcPr>
            <w:tcW w:type="dxa" w:w="3331"/>
          </w:tcPr>
          <w:p>
            <w:r>
              <w:t>这只商队</w:t>
            </w:r>
          </w:p>
        </w:tc>
        <w:tc>
          <w:tcPr>
            <w:tcW w:type="dxa" w:w="3331"/>
          </w:tcPr>
          <w:p>
            <w:r>
              <w:t>这支商队</w:t>
            </w:r>
          </w:p>
        </w:tc>
      </w:tr>
      <w:tr>
        <w:tc>
          <w:tcPr>
            <w:tcW w:type="dxa" w:w="3331"/>
          </w:tcPr>
          <w:p>
            <w:r>
              <w:t>254 p47</w:t>
            </w:r>
          </w:p>
        </w:tc>
        <w:tc>
          <w:tcPr>
            <w:tcW w:type="dxa" w:w="3331"/>
          </w:tcPr>
          <w:p>
            <w:r>
              <w:t>解读的蛊</w:t>
            </w:r>
          </w:p>
        </w:tc>
        <w:tc>
          <w:tcPr>
            <w:tcW w:type="dxa" w:w="3331"/>
          </w:tcPr>
          <w:p>
            <w:r>
              <w:t>解毒的蛊</w:t>
            </w:r>
          </w:p>
        </w:tc>
      </w:tr>
      <w:tr>
        <w:tc>
          <w:tcPr>
            <w:tcW w:type="dxa" w:w="3331"/>
          </w:tcPr>
          <w:p>
            <w:r>
              <w:t>254 p67</w:t>
            </w:r>
          </w:p>
        </w:tc>
        <w:tc>
          <w:tcPr>
            <w:tcW w:type="dxa" w:w="3331"/>
          </w:tcPr>
          <w:p>
            <w:r>
              <w:t>我如果墓碑山</w:t>
            </w:r>
          </w:p>
        </w:tc>
        <w:tc>
          <w:tcPr>
            <w:tcW w:type="dxa" w:w="3331"/>
          </w:tcPr>
          <w:p>
            <w:r>
              <w:t>我路过墓碑山</w:t>
            </w:r>
          </w:p>
        </w:tc>
      </w:tr>
      <w:tr>
        <w:tc>
          <w:tcPr>
            <w:tcW w:type="dxa" w:w="3331"/>
          </w:tcPr>
          <w:p>
            <w:r>
              <w:t>255 p37</w:t>
            </w:r>
          </w:p>
        </w:tc>
        <w:tc>
          <w:tcPr>
            <w:tcW w:type="dxa" w:w="3331"/>
          </w:tcPr>
          <w:p>
            <w:r>
              <w:t>吐沫星子</w:t>
            </w:r>
          </w:p>
        </w:tc>
        <w:tc>
          <w:tcPr>
            <w:tcW w:type="dxa" w:w="3331"/>
          </w:tcPr>
          <w:p>
            <w:r>
              <w:t>唾沫星子</w:t>
            </w:r>
          </w:p>
        </w:tc>
      </w:tr>
      <w:tr>
        <w:tc>
          <w:tcPr>
            <w:tcW w:type="dxa" w:w="3331"/>
          </w:tcPr>
          <w:p>
            <w:r>
              <w:t>255 p53</w:t>
            </w:r>
          </w:p>
        </w:tc>
        <w:tc>
          <w:tcPr>
            <w:tcW w:type="dxa" w:w="3331"/>
          </w:tcPr>
          <w:p>
            <w:r>
              <w:t>这只小队</w:t>
            </w:r>
          </w:p>
        </w:tc>
        <w:tc>
          <w:tcPr>
            <w:tcW w:type="dxa" w:w="3331"/>
          </w:tcPr>
          <w:p>
            <w:r>
              <w:t>这支小队</w:t>
            </w:r>
          </w:p>
        </w:tc>
      </w:tr>
      <w:tr>
        <w:tc>
          <w:tcPr>
            <w:tcW w:type="dxa" w:w="3331"/>
          </w:tcPr>
          <w:p>
            <w:r>
              <w:t>255 p55</w:t>
            </w:r>
          </w:p>
        </w:tc>
        <w:tc>
          <w:tcPr>
            <w:tcW w:type="dxa" w:w="3331"/>
          </w:tcPr>
          <w:p>
            <w:r>
              <w:t>勉力了一句</w:t>
            </w:r>
          </w:p>
        </w:tc>
        <w:tc>
          <w:tcPr>
            <w:tcW w:type="dxa" w:w="3331"/>
          </w:tcPr>
          <w:p>
            <w:r>
              <w:t>勉励了一句</w:t>
            </w:r>
          </w:p>
        </w:tc>
      </w:tr>
      <w:tr>
        <w:tc>
          <w:tcPr>
            <w:tcW w:type="dxa" w:w="3331"/>
          </w:tcPr>
          <w:p>
            <w:r>
              <w:t>255 p60</w:t>
            </w:r>
          </w:p>
        </w:tc>
        <w:tc>
          <w:tcPr>
            <w:tcW w:type="dxa" w:w="3331"/>
          </w:tcPr>
          <w:p>
            <w:r>
              <w:t>三只突围小队</w:t>
            </w:r>
          </w:p>
        </w:tc>
        <w:tc>
          <w:tcPr>
            <w:tcW w:type="dxa" w:w="3331"/>
          </w:tcPr>
          <w:p>
            <w:r>
              <w:t>三支突围小队</w:t>
            </w:r>
          </w:p>
        </w:tc>
      </w:tr>
      <w:tr>
        <w:tc>
          <w:tcPr>
            <w:tcW w:type="dxa" w:w="3331"/>
          </w:tcPr>
          <w:p>
            <w:r>
              <w:t>255 p72</w:t>
            </w:r>
          </w:p>
        </w:tc>
        <w:tc>
          <w:tcPr>
            <w:tcW w:type="dxa" w:w="3331"/>
          </w:tcPr>
          <w:p>
            <w:r>
              <w:t>在加上之前</w:t>
            </w:r>
          </w:p>
        </w:tc>
        <w:tc>
          <w:tcPr>
            <w:tcW w:type="dxa" w:w="3331"/>
          </w:tcPr>
          <w:p>
            <w:r>
              <w:t>再加上之前</w:t>
            </w:r>
          </w:p>
        </w:tc>
      </w:tr>
    </w:tbl>
    <w:p>
      <w:pPr>
        <w:pStyle w:val="Heading1"/>
      </w:pPr>
      <w:r>
        <w:t>9. Exact endpoint and saved checkpoint</w:t>
      </w:r>
    </w:p>
    <w:p>
      <w:r>
        <w:t xml:space="preserve">In255, the final breakout team contains </w:t>
      </w:r>
      <w:r>
        <w:rPr>
          <w:b/>
        </w:rPr>
        <w:t>eight people including Fang Yuan</w:t>
      </w:r>
      <w:r>
        <w:t>. Five fall, three escape, then Fang Yuan kills his two remaining companions. He is the sole survivor of that particular team. That is not eight people plus Fang Yuan.</w:t>
      </w:r>
    </w:p>
    <w:p>
      <w:r>
        <w:t xml:space="preserve">At the chapter’s final line he calls for Ding Hao to come out. Ding Hao has not yet responded. Bai remains with the camp, and the caravan’s destruction is a plan, </w:t>
      </w:r>
      <w:r>
        <w:rPr>
          <w:b/>
        </w:rPr>
        <w:t>not an accomplished event at this reading endpoint</w:t>
      </w:r>
      <w:r>
        <w:t>.</w:t>
      </w:r>
    </w:p>
    <w:p>
      <w:r>
        <w:t xml:space="preserve">Saved: this report, numbered Chinese source, five jotter files, eight-segment reading log, </w:t>
      </w:r>
      <w:r>
        <w:rPr>
          <w:b/>
        </w:rPr>
        <w:t>113 proposal records, 179 chronology entries, 116 resource entries</w:t>
      </w:r>
      <w:r>
        <w:t>, the cumulative workbook and11 working standards. Reader-facing250pp24–31/33/35–36 have explicit omission markers for sexualised descriptions of a minor character; original paragraph numbering and the EPUB are unchanged, and all original paragraphs were read.</w:t>
      </w:r>
    </w:p>
    <w:p>
      <w:r>
        <w:t xml:space="preserve">The agreed maxim remains </w:t>
      </w:r>
      <w:r>
        <w:rPr>
          <w:b/>
        </w:rPr>
        <w:t>“Man is the most intelligent of all living things.”</w:t>
      </w:r>
      <w:r>
        <w:t xml:space="preserve"> No manuscript implementation approval is inferred.</w:t>
      </w:r>
    </w:p>
    <w:p>
      <w:r/>
      <w:r>
        <w:rPr>
          <w:b/>
        </w:rPr>
        <w:t>Next unread:256.</w:t>
      </w:r>
      <w:r>
        <w:t xml:space="preserve"> No original-source, manuscript, site or repository edits, uploads or deletions occurred. Remote backup remains unresolved. Whole-novel consistency is not certified.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CHAPTERS241–255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Chapters241–255</dc:title>
  <dc:subject>Fifteen complete chapters; roster categories, trade accounts and concealed identities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