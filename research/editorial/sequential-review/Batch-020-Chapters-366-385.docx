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 Sequential Review, Chapters366–385</w:t>
      </w:r>
    </w:p>
    <w:p>
      <w:r>
        <w:t>Batch020 | Twenty chapters | 1,639 paragraphs | 64,157 paragraph characters</w:t>
      </w:r>
    </w:p>
    <w:p>
      <w:r>
        <w:t>Completed1–385 of2,334. Next unread386. Cumulative34,664 paragraphs / 1,200,434 characters. Original EPUB unchanged. No source/site edits.</w:t>
      </w:r>
    </w:p>
    <w:p>
      <w:pPr>
        <w:pStyle w:val="Heading1"/>
      </w:pPr>
      <w:r>
        <w:t>Executive findings</w:t>
      </w:r>
    </w:p>
    <w:p>
      <w:r>
        <w:t>This installment doubles the preceding ten-chapter batch. All twenty chapters were read in ten complete untruncated outputs. Source extraction and external fragment searches are not substituted for sequential reading. This is a Chinese-source continuity and editorial review, not a new live bilingual audit.</w:t>
      </w:r>
    </w:p>
    <w:p>
      <w:pPr>
        <w:pStyle w:val="ListNumber"/>
      </w:pPr>
      <w:r>
        <w:t>SR153 is locally resolved: upgraded phantoms may appear by chance, although Three-Revolution All-Out Effort cannot deliberately invoke them. No correction needed.</w:t>
      </w:r>
    </w:p>
    <w:p>
      <w:pPr>
        <w:pStyle w:val="ListNumber"/>
      </w:pPr>
      <w:r>
        <w:t>Six Five-Revolution cultivators are established, but later summaries lose Wang Xiao and miscount prior killings.</w:t>
      </w:r>
    </w:p>
    <w:p>
      <w:pPr>
        <w:pStyle w:val="ListNumber"/>
      </w:pPr>
      <w:r>
        <w:t>Dang Hun Mountain, the Fang Zheng alias, and immortal-essence terminology have strongly supported local correction candidates.</w:t>
      </w:r>
    </w:p>
    <w:p>
      <w:pPr>
        <w:pStyle w:val="ListNumber"/>
      </w:pPr>
      <w:r>
        <w:t>The wind/cloud label discrepancy remains a query, not an automatic path replacement.</w:t>
      </w:r>
    </w:p>
    <w:p>
      <w:pPr>
        <w:pStyle w:val="ListNumber"/>
      </w:pPr>
      <w:r>
        <w:t>The idiom望其项背 requires contextual polarity care. The Brunei comparison needs at most an explicit approximation.</w:t>
      </w:r>
    </w:p>
    <w:p>
      <w:pPr>
        <w:pStyle w:val="ListNumber"/>
      </w:pPr>
      <w:r>
        <w:t>Fang Yuan’s own ten-million recollection strengthens SR004.</w:t>
      </w:r>
    </w:p>
    <w:p>
      <w:pPr>
        <w:pStyle w:val="ListNumber"/>
      </w:pPr>
      <w:r>
        <w:t>Forty-three individual copy candidates are held separately; ambiguous reconstructions are marked.</w:t>
      </w:r>
    </w:p>
    <w:p>
      <w:pPr>
        <w:pStyle w:val="Heading1"/>
      </w:pPr>
      <w:r>
        <w:t>A previous query resolved without changing the text</w:t>
      </w:r>
    </w:p>
    <w:p>
      <w:r>
        <w:t>Resolved by368pp41–45: guaranteed invocation differs from chance activation. Earlier018/019 doubts preserved as history, not silently erased. No source correction or unreported upgrade needed.</w:t>
      </w:r>
    </w:p>
    <w:p>
      <w:r>
        <w:t>Preserve the source. Three-Revolution All-Out Effort cannot deliberately trigger the upgraded Four phantoms; they can still manifest by chance. Do not invent an upgrade.</w:t>
      </w:r>
    </w:p>
    <w:p>
      <w:r>
        <w:t>Ch368 p41</w:t>
      </w:r>
    </w:p>
    <w:p>
      <w:pPr>
        <w:pStyle w:val="Quote"/>
      </w:pPr>
      <w:r>
        <w:t>“幸好小兽王的这三大异兽虚影，只能凭运气打出来。他的全力以赴蛊只有三转，还不能催动这些异兽虚影！”</w:t>
      </w:r>
    </w:p>
    <w:p>
      <w:r>
        <w:t>Ch368 p44</w:t>
      </w:r>
    </w:p>
    <w:p>
      <w:pPr>
        <w:pStyle w:val="Quote"/>
      </w:pPr>
      <w:r>
        <w:t>他的全力以赴蛊只有三转，还不能随心所欲地催动这三大四转的异兽之影。</w:t>
      </w:r>
    </w:p>
    <w:p>
      <w:r>
        <w:t>Ch368 p45</w:t>
      </w:r>
    </w:p>
    <w:p>
      <w:pPr>
        <w:pStyle w:val="Quote"/>
      </w:pPr>
      <w:r>
        <w:t>除非方源从信王传承中，得到百战不殆蛊，将全力以赴蛊提升到四转。</w:t>
      </w:r>
    </w:p>
    <w:p>
      <w:r>
        <w:t>Ch368 p69</w:t>
      </w:r>
    </w:p>
    <w:p>
      <w:pPr>
        <w:pStyle w:val="Quote"/>
      </w:pPr>
      <w:r>
        <w:t>也是他运气到了，雷猪、岩鳄、昆仑牛三大兽影，猛地一齐打出来。</w:t>
      </w:r>
    </w:p>
    <w:p>
      <w:r>
        <w:t>Ch378 p117</w:t>
      </w:r>
    </w:p>
    <w:p>
      <w:pPr>
        <w:pStyle w:val="Quote"/>
      </w:pPr>
      <w:r>
        <w:t>但他旋即又镇定下来，刚想要说什么话，但方源却赶时间，信手一挥，幸运地打出岩鳄兽影。</w:t>
      </w:r>
    </w:p>
    <w:p>
      <w:r/>
      <w:r>
        <w:rPr>
          <w:b/>
        </w:rPr>
        <w:t>Editorial consequence:</w:t>
      </w:r>
      <w:r>
        <w:t xml:space="preserve"> update the register, not the novel. SR153 now has resolved-local status. Its prior hypotheses and pre020 ledger remain preserved. All other new substantive proposals remain held.</w:t>
      </w:r>
    </w:p>
    <w:p>
      <w:pPr>
        <w:pStyle w:val="Heading1"/>
      </w:pPr>
      <w:r>
        <w:t>Exact evidence and proposed actions</w:t>
      </w:r>
    </w:p>
    <w:p>
      <w:pPr>
        <w:pStyle w:val="Heading2"/>
      </w:pPr>
      <w:r>
        <w:t>SR-165: Six Five-Revolution cultivators: three inconsistent summaries</w:t>
      </w:r>
    </w:p>
    <w:p>
      <w:r>
        <w:t>Preferred381p61 共有五位→共有六位;384p6 杀了四位→杀了五位. If385p31 intends the exhaustive summary implied by p30, add王逍 to the list and change这五个人→这六个人. English: six Revolution Five Gu Masters; had already killed five Revolution Five Gu Masters.</w:t>
      </w:r>
    </w:p>
    <w:p>
      <w:r/>
      <w:r>
        <w:rPr>
          <w:b/>
        </w:rPr>
        <w:t>Rationale:</w:t>
      </w:r>
      <w:r>
        <w:t xml:space="preserve"> The arrival sequence and376 explicitly establish six. Five die before the encounter with Qiu Jiu. The381 sentence itself enumerates six people after saying five. The385 list contains only five actual names and omits Wang, so it is an omission/scope problem rather than a five-name arithmetic failure.</w:t>
      </w:r>
    </w:p>
    <w:p>
      <w:r/>
      <w:r>
        <w:rPr>
          <w:b/>
        </w:rPr>
        <w:t>Confidence:</w:t>
      </w:r>
      <w:r>
        <w:t xml:space="preserve"> High confidence in six-person census and first two numeral repairs; moderate-to-high confidence in expanding385’s summary.</w:t>
      </w:r>
    </w:p>
    <w:p>
      <w:r/>
      <w:r>
        <w:rPr>
          <w:b/>
        </w:rPr>
        <w:t>Dependencies / status:</w:t>
      </w:r>
      <w:r>
        <w:t xml:space="preserve"> Single repost repeats the discrepancies, not an authenticated corrected edition. Qiu kills himself before FY destroys the remains; do not force every death verb to mean FY personally delivered the fatal blow. Preserve all six distinct identities. HOLD; unapproved and unapplied.</w:t>
      </w:r>
    </w:p>
    <w:p>
      <w:r>
        <w:t>Ch375 p76</w:t>
      </w:r>
    </w:p>
    <w:p>
      <w:pPr>
        <w:pStyle w:val="Quote"/>
      </w:pPr>
      <w:r>
        <w:t>一个多月后，三叉山上迎来第四位五转蛊师。</w:t>
      </w:r>
    </w:p>
    <w:p>
      <w:r>
        <w:t>Ch375 p79</w:t>
      </w:r>
    </w:p>
    <w:p>
      <w:pPr>
        <w:pStyle w:val="Quote"/>
      </w:pPr>
      <w:r>
        <w:t>两个月后，武家的武阑珊赶来。</w:t>
      </w:r>
    </w:p>
    <w:p>
      <w:r>
        <w:t>Ch375 p82</w:t>
      </w:r>
    </w:p>
    <w:p>
      <w:pPr>
        <w:pStyle w:val="Quote"/>
      </w:pPr>
      <w:r>
        <w:t>此后又过了八天，魔道中名扬南疆的仇九，出现在三叉山的山脚，同样引起了轰动。</w:t>
      </w:r>
    </w:p>
    <w:p>
      <w:r>
        <w:t>Ch376 p27</w:t>
      </w:r>
    </w:p>
    <w:p>
      <w:pPr>
        <w:pStyle w:val="Quote"/>
      </w:pPr>
      <w:r>
        <w:t>“黑白双煞来了又怎样？今时不同往日了，现在的三叉山上，五转蛊师就有六位！他们俩，都是区区四转蛊师，翻不起什么大浪。”</w:t>
      </w:r>
    </w:p>
    <w:p>
      <w:r>
        <w:t>Ch378 p119</w:t>
      </w:r>
    </w:p>
    <w:p>
      <w:pPr>
        <w:pStyle w:val="Quote"/>
      </w:pPr>
      <w:r>
        <w:t>铁慕白被岩鳄甩尾，脑袋像个西瓜，当场被抽爆——</w:t>
      </w:r>
    </w:p>
    <w:p>
      <w:r>
        <w:t>Ch380 p31</w:t>
      </w:r>
    </w:p>
    <w:p>
      <w:pPr>
        <w:pStyle w:val="Quote"/>
      </w:pPr>
      <w:r>
        <w:t>堂堂的骷魔，一代枭雄，老资格的魔道大高手，就这样死了。</w:t>
      </w:r>
    </w:p>
    <w:p>
      <w:r>
        <w:t>Ch380 p66</w:t>
      </w:r>
    </w:p>
    <w:p>
      <w:pPr>
        <w:pStyle w:val="Quote"/>
      </w:pPr>
      <w:r>
        <w:t>但最终，他在半途中就失去了一切的生机。</w:t>
      </w:r>
    </w:p>
    <w:p>
      <w:r>
        <w:t>Ch381 p49</w:t>
      </w:r>
    </w:p>
    <w:p>
      <w:pPr>
        <w:pStyle w:val="Quote"/>
      </w:pPr>
      <w:r>
        <w:t>说完这话，她的气息消散至无，失去了生命。</w:t>
      </w:r>
    </w:p>
    <w:p>
      <w:r>
        <w:t>Ch381 p61</w:t>
      </w:r>
    </w:p>
    <w:p>
      <w:pPr>
        <w:pStyle w:val="Quote"/>
      </w:pPr>
      <w:r>
        <w:t>“当然，这也和蛊师的底蕴有关。三叉山上五转蛊师，共有五位。但只有三位铁慕白、骷魔、巫鬼是五转巅峰，其中铁慕白有铁家雄厚的资源，底蕴最是深厚。而其他的武阑珊、王逍，都是五转高阶。仇九则只有五转初阶境界。杀了这些人，恐怕资质该不够再提升一成。不过不要紧，蛊师多的很，易火、孔日天之流，都要死！”</w:t>
      </w:r>
    </w:p>
    <w:p>
      <w:r>
        <w:t>Ch382 p81</w:t>
      </w:r>
    </w:p>
    <w:p>
      <w:pPr>
        <w:pStyle w:val="Quote"/>
      </w:pPr>
      <w:r>
        <w:t>“我不久后还要炼蛊，可不想遭到你的围攻啊。”方源叹息一声，痛下杀手，斩杀了王逍。</w:t>
      </w:r>
    </w:p>
    <w:p>
      <w:r>
        <w:t>Ch383 p13</w:t>
      </w:r>
    </w:p>
    <w:p>
      <w:pPr>
        <w:pStyle w:val="Quote"/>
      </w:pPr>
      <w:r>
        <w:t>现在的福地中，还有一位五转蛊师，许多四转高手。这些都是不久后，他炼蛊时的生死大敌。</w:t>
      </w:r>
    </w:p>
    <w:p>
      <w:r>
        <w:t>Ch384 p6</w:t>
      </w:r>
    </w:p>
    <w:p>
      <w:pPr>
        <w:pStyle w:val="Quote"/>
      </w:pPr>
      <w:r>
        <w:t>方源之前杀了四位五转蛊师，其中有人震惊，有人愤怒，有人恐惧，而仇九却表现得相当冷静。</w:t>
      </w:r>
    </w:p>
    <w:p>
      <w:r>
        <w:t>Ch385 p25</w:t>
      </w:r>
    </w:p>
    <w:p>
      <w:pPr>
        <w:pStyle w:val="Quote"/>
      </w:pPr>
      <w:r>
        <w:t>说完这话，他就咬舌自尽！</w:t>
      </w:r>
    </w:p>
    <w:p>
      <w:r>
        <w:t>Ch385 p30</w:t>
      </w:r>
    </w:p>
    <w:p>
      <w:pPr>
        <w:pStyle w:val="Quote"/>
      </w:pPr>
      <w:r>
        <w:t>至此，福地中的五转蛊师被方源屠戮一空。</w:t>
      </w:r>
    </w:p>
    <w:p>
      <w:r>
        <w:t>Ch385 p31</w:t>
      </w:r>
    </w:p>
    <w:p>
      <w:pPr>
        <w:pStyle w:val="Quote"/>
      </w:pPr>
      <w:r>
        <w:t>铁慕白、巫鬼、骷魔、武阑珊、仇九，这五个人个性鲜明，无一不是底蕴深厚，实力强大。若真打独斗，现在的方源，只会被他们任何一人轻易碾压，绝不是他们的对手。</w:t>
      </w:r>
    </w:p>
    <w:p>
      <w:pPr>
        <w:pStyle w:val="Heading2"/>
      </w:pPr>
      <w:r>
        <w:t>SR-166: Dang Hun Mountain: 魄 versus 魂</w:t>
      </w:r>
    </w:p>
    <w:p>
      <w:r>
        <w:t>Preferred366p14 荡魄山→荡魂山. English: Dang Hun Mountain, using the established name rather than introducing Dang Po Mountain.</w:t>
      </w:r>
    </w:p>
    <w:p>
      <w:r/>
      <w:r>
        <w:rPr>
          <w:b/>
        </w:rPr>
        <w:t>Rationale:</w:t>
      </w:r>
      <w:r>
        <w:t xml:space="preserve"> The same mentor and climb refer to one mountain; the subsequent explicit identification and later usage give荡魂山.</w:t>
      </w:r>
    </w:p>
    <w:p>
      <w:r/>
      <w:r>
        <w:rPr>
          <w:b/>
        </w:rPr>
        <w:t>Confidence:</w:t>
      </w:r>
      <w:r>
        <w:t xml:space="preserve"> High local referential support; authorial priority unestablished.</w:t>
      </w:r>
    </w:p>
    <w:p>
      <w:r/>
      <w:r>
        <w:rPr>
          <w:b/>
        </w:rPr>
        <w:t>Dependencies / status:</w:t>
      </w:r>
      <w:r>
        <w:t xml:space="preserve"> Do not globally replace魄 with魂. Other soul terminology may deliberately distinguish them. Checked repost contains the same initial variant. HOLD; unapproved and unapplied.</w:t>
      </w:r>
    </w:p>
    <w:p>
      <w:r>
        <w:t>Ch366 p14</w:t>
      </w:r>
    </w:p>
    <w:p>
      <w:pPr>
        <w:pStyle w:val="Quote"/>
      </w:pPr>
      <w:r>
        <w:t>方正正疑惑不定的时候，心底深处传来天鹤上人焦急的声音：“笨蛋徒弟，你还在犹豫什么？赶紧去攀登这座荡魄山啊！”</w:t>
      </w:r>
    </w:p>
    <w:p>
      <w:r>
        <w:t>Ch366 p41</w:t>
      </w:r>
    </w:p>
    <w:p>
      <w:pPr>
        <w:pStyle w:val="Quote"/>
      </w:pPr>
      <w:r>
        <w:t>“呵呵呵……”天鹤上人得意地笑出声来，“方正，你可知道这座水晶山是什么？这就是人祖传中赫赫有名的荡魂山。”</w:t>
      </w:r>
    </w:p>
    <w:p>
      <w:r>
        <w:t>Ch366 p42</w:t>
      </w:r>
    </w:p>
    <w:p>
      <w:pPr>
        <w:pStyle w:val="Quote"/>
      </w:pPr>
      <w:r>
        <w:t>“荡魂山！”方正惊呼一声。</w:t>
      </w:r>
    </w:p>
    <w:p>
      <w:r>
        <w:t>Ch372 p3</w:t>
      </w:r>
    </w:p>
    <w:p>
      <w:pPr>
        <w:pStyle w:val="Quote"/>
      </w:pPr>
      <w:r>
        <w:t>它名为荡魂山，通体粉红，散发着梦幻的色彩。</w:t>
      </w:r>
    </w:p>
    <w:p>
      <w:pPr>
        <w:pStyle w:val="Heading2"/>
      </w:pPr>
      <w:r>
        <w:t>SR-167: Tie Ruo Nan dialogue: Fang Yuan amid the Fang Zheng alias</w:t>
      </w:r>
    </w:p>
    <w:p>
      <w:r>
        <w:t>Preferred370p68 唯有方源察觉→唯有方正察觉. English candidate: Only Fang Zheng detected it.</w:t>
      </w:r>
    </w:p>
    <w:p>
      <w:r/>
      <w:r>
        <w:rPr>
          <w:b/>
        </w:rPr>
        <w:t>Rationale:</w:t>
      </w:r>
      <w:r>
        <w:t xml:space="preserve"> She uses方正 immediately before and again within the same speech, and continues to address him that way later. The isolated方源 appears to be an alias slip.</w:t>
      </w:r>
    </w:p>
    <w:p>
      <w:r/>
      <w:r>
        <w:rPr>
          <w:b/>
        </w:rPr>
        <w:t>Confidence:</w:t>
      </w:r>
      <w:r>
        <w:t xml:space="preserve"> High local alias-pattern support; moderate-to-high correction confidence.</w:t>
      </w:r>
    </w:p>
    <w:p>
      <w:r/>
      <w:r>
        <w:rPr>
          <w:b/>
        </w:rPr>
        <w:t>Dependencies / status:</w:t>
      </w:r>
      <w:r>
        <w:t xml:space="preserve"> Do not alter narrator references to Fang Yuan. If later evidence proves she knowingly alternates identities here, reassess. This installment does not establish such a disclosure; the repost repeats方源. HOLD; unapproved and unapplied.</w:t>
      </w:r>
    </w:p>
    <w:p>
      <w:r>
        <w:t>Ch370 p67</w:t>
      </w:r>
    </w:p>
    <w:p>
      <w:pPr>
        <w:pStyle w:val="Quote"/>
      </w:pPr>
      <w:r>
        <w:t>“是。”铁若男站前一步，禀报道，“我虽然万分仇恨，也不得不承认方正这个人，十分有过人此处。他敢于冒险，却又谋定后动。他虽然是力道蛊师，但一定有强大的，不同寻常的侦察手段。这一点，从他拦截我们就可以看出来。”</w:t>
      </w:r>
    </w:p>
    <w:p>
      <w:r>
        <w:t>Ch370 p68</w:t>
      </w:r>
    </w:p>
    <w:p>
      <w:pPr>
        <w:pStyle w:val="Quote"/>
      </w:pPr>
      <w:r>
        <w:t>“我和铁霸修家老选择的路线，是何等的隐秘！将其他人都蒙在鼓里，唯有方源察觉，精准拦截。老族长大人您秘密前来三叉山，所有人都不知道，惟独方正提前远离。小兽王这个人，虽然处在风头浪尖，但却隐藏得很深，绝不可小视。”</w:t>
      </w:r>
    </w:p>
    <w:p>
      <w:r>
        <w:t>Ch374 p62</w:t>
      </w:r>
    </w:p>
    <w:p>
      <w:pPr>
        <w:pStyle w:val="Quote"/>
      </w:pPr>
      <w:r>
        <w:t>“你这孩子，铁骨铮铮，流着我们铁家的血，有我们铁家儿女的担当。这很好。我把我的一生所学，传授给你，也是希望你将来能够扛起铁家的一面旗帜。那个小兽王方正，是留给你的一场考验，你有信心么？”</w:t>
      </w:r>
    </w:p>
    <w:p>
      <w:r>
        <w:t>Ch374 p63</w:t>
      </w:r>
    </w:p>
    <w:p>
      <w:pPr>
        <w:pStyle w:val="Quote"/>
      </w:pPr>
      <w:r>
        <w:t>“我有信心，也有计划。老族长放心，方正这个家伙已经彻底堕落魔道，我必将授首之！”铁若男目光坚定无比。</w:t>
      </w:r>
    </w:p>
    <w:p>
      <w:r>
        <w:t>Ch376 p36</w:t>
      </w:r>
    </w:p>
    <w:p>
      <w:pPr>
        <w:pStyle w:val="Quote"/>
      </w:pPr>
      <w:r>
        <w:t>“方正，是你！”铁若男越众而出，紧紧地逼视方源，神情激动。</w:t>
      </w:r>
    </w:p>
    <w:p>
      <w:pPr>
        <w:pStyle w:val="Heading2"/>
      </w:pPr>
      <w:r>
        <w:t>SR-168: 望其项背: idiom polarity versus inability to compete</w:t>
      </w:r>
    </w:p>
    <w:p>
      <w:r>
        <w:t>Preferred contextual English: Even Yi Huo could not hope to match this veteran, much less contend with him. Chinese candidate: 他易火也难以望其项背，根本不能和他争锋.</w:t>
      </w:r>
    </w:p>
    <w:p>
      <w:r/>
      <w:r>
        <w:rPr>
          <w:b/>
        </w:rPr>
        <w:t>Rationale:</w:t>
      </w:r>
      <w:r>
        <w:t xml:space="preserve"> HanDian defines望其项背 as being able to approach or match another’s level. The affirmative只能 phrase therefore jars with the immediately stated inability to compete. The candidate follows the explicit surrounding sense.</w:t>
      </w:r>
    </w:p>
    <w:p>
      <w:r/>
      <w:r>
        <w:rPr>
          <w:b/>
        </w:rPr>
        <w:t>Confidence:</w:t>
      </w:r>
      <w:r>
        <w:t xml:space="preserve"> High confidence in standard idiom sense and intended inferiority; moderate-to-high confidence in a source-level polarity repair.</w:t>
      </w:r>
    </w:p>
    <w:p>
      <w:r/>
      <w:r>
        <w:rPr>
          <w:b/>
        </w:rPr>
        <w:t>Dependencies / status:</w:t>
      </w:r>
      <w:r>
        <w:t xml:space="preserve"> A literal trailing-behind image may have been intended instead of the standard idiom. Rewording is an editorial interpretation, not recovered authorial text. Keep quoted source and do not present this as an observed live-English mistake. HOLD; unapproved and unapplied.</w:t>
      </w:r>
    </w:p>
    <w:p>
      <w:r>
        <w:t>Ch370 p48</w:t>
      </w:r>
    </w:p>
    <w:p>
      <w:pPr>
        <w:pStyle w:val="Quote"/>
      </w:pPr>
      <w:r>
        <w:t>铁慕白的到来，已经意味着他称霸三叉山的计划流产了。面对这个老一辈中的强者，他易火也只能望其项背，根本不能和他争锋。</w:t>
      </w:r>
    </w:p>
    <w:p>
      <w:pPr>
        <w:pStyle w:val="Heading2"/>
      </w:pPr>
      <w:r>
        <w:t>SR-169: Yun Luo Tian: wind path versus cloud path</w:t>
      </w:r>
    </w:p>
    <w:p>
      <w:r>
        <w:t>Retain both labels in the evidence register. Translate风道 as wind path and云道 as cloud path; select no replacement yet.</w:t>
      </w:r>
    </w:p>
    <w:p>
      <w:r/>
      <w:r>
        <w:rPr>
          <w:b/>
        </w:rPr>
        <w:t>Rationale:</w:t>
      </w:r>
      <w:r>
        <w:t xml:space="preserve"> His introduction labels him wind path, while the looting account identifies cloud path. Both occur in the checked repost.</w:t>
      </w:r>
    </w:p>
    <w:p>
      <w:r/>
      <w:r>
        <w:rPr>
          <w:b/>
        </w:rPr>
        <w:t>Confidence:</w:t>
      </w:r>
      <w:r>
        <w:t xml:space="preserve"> High quotation confidence; moderate continuity tension; low confidence in which label, if either, requires correction.</w:t>
      </w:r>
    </w:p>
    <w:p>
      <w:r/>
      <w:r>
        <w:rPr>
          <w:b/>
        </w:rPr>
        <w:t>Dependencies / status:</w:t>
      </w:r>
      <w:r>
        <w:t xml:space="preserve"> Mixed cultivation or related disciplines remain possible. Names and Gu possession do not prove mutually exclusive path membership. Do not collapse cloud into wind merely to hide the distinction. HOLD; unapproved and unapplied.</w:t>
      </w:r>
    </w:p>
    <w:p>
      <w:r>
        <w:t>Ch375 p73</w:t>
      </w:r>
    </w:p>
    <w:p>
      <w:pPr>
        <w:pStyle w:val="Quote"/>
      </w:pPr>
      <w:r>
        <w:t>还有云落天，云家的少族长，风道蛊师，二十三岁时就修行到三转巅峰，如今三十五岁，距离四转巅峰，只有一步之遥了。</w:t>
      </w:r>
    </w:p>
    <w:p>
      <w:r>
        <w:t>Ch382 p37</w:t>
      </w:r>
    </w:p>
    <w:p>
      <w:pPr>
        <w:pStyle w:val="Quote"/>
      </w:pPr>
      <w:r>
        <w:t>这云落天走的是云道，都是四转蛊虫，各个都是精品。而他从犬王传承中得来的奴道蛊，也极大地增益了白凝冰手中的蛊虫。</w:t>
      </w:r>
    </w:p>
    <w:p>
      <w:pPr>
        <w:pStyle w:val="Heading2"/>
      </w:pPr>
      <w:r>
        <w:t>SR-170: Nine million mu and the Brunei comparison</w:t>
      </w:r>
    </w:p>
    <w:p>
      <w:r>
        <w:t>Optional precision clarification: On Earth, that would be roughly the size of Brunei. Retain nine million mu; do not change it to an exact modern-country equivalent.</w:t>
      </w:r>
    </w:p>
    <w:p>
      <w:r/>
      <w:r>
        <w:rPr>
          <w:b/>
        </w:rPr>
        <w:t>Rationale:</w:t>
      </w:r>
      <w:r>
        <w:t xml:space="preserve"> At the modern conversion of1500mu perkm²,9000000mu=6000km². Britannica gives Brunei5765km², a difference of235km² or about4.1%. This is a reasonable rough comparison, not exact equality.</w:t>
      </w:r>
    </w:p>
    <w:p>
      <w:r/>
      <w:r>
        <w:rPr>
          <w:b/>
        </w:rPr>
        <w:t>Confidence:</w:t>
      </w:r>
      <w:r>
        <w:t xml:space="preserve"> High conditional arithmetic confidence; moderate need for editing, since narrative comparisons may already be approximate.</w:t>
      </w:r>
    </w:p>
    <w:p>
      <w:r/>
      <w:r>
        <w:rPr>
          <w:b/>
        </w:rPr>
        <w:t>Dependencies / status:</w:t>
      </w:r>
      <w:r>
        <w:t xml:space="preserve"> Modern-mu conversion is explicit as an assumption, not a universal claim about all fictional land units. No systematic geographical rescaling. Original full area and reduced current area are different states. HOLD; unapproved and unapplied.</w:t>
      </w:r>
    </w:p>
    <w:p>
      <w:r>
        <w:t>Ch383 p44</w:t>
      </w:r>
    </w:p>
    <w:p>
      <w:pPr>
        <w:pStyle w:val="Quote"/>
      </w:pPr>
      <w:r>
        <w:t>“从太古起，蛊师中就有两大流派，分别是宇道、宙道。宇和宙，是构成天地的基础。其中，宇代表上下左右，宙表示古往今来。就拿我的福地来讲，全盛时，宇上有九百万亩地盘。宙上有六倍光阴流速。”地灵道。</w:t>
      </w:r>
    </w:p>
    <w:p>
      <w:r>
        <w:t>Ch383 p45</w:t>
      </w:r>
    </w:p>
    <w:p>
      <w:pPr>
        <w:pStyle w:val="Quote"/>
      </w:pPr>
      <w:r>
        <w:t>九百万亩有多广呢？搁在地球上，就是文莱国土的总面积。</w:t>
      </w:r>
    </w:p>
    <w:p>
      <w:r>
        <w:t>Ch383 p47</w:t>
      </w:r>
    </w:p>
    <w:p>
      <w:pPr>
        <w:pStyle w:val="Quote"/>
      </w:pPr>
      <w:r>
        <w:t>在全盛状态时，福地中的光阴是外界天地的六倍。在福地六天，外界就是一天。</w:t>
      </w:r>
    </w:p>
    <w:p>
      <w:r>
        <w:t>Ch383 p48</w:t>
      </w:r>
    </w:p>
    <w:p>
      <w:pPr>
        <w:pStyle w:val="Quote"/>
      </w:pPr>
      <w:r>
        <w:t>当然，到了现在，福地衰弱，不仅地盘被消磨了巨大多数，而且光阴流速也只有三倍了。</w:t>
      </w:r>
    </w:p>
    <w:p>
      <w:pPr>
        <w:pStyle w:val="Heading2"/>
      </w:pPr>
      <w:r>
        <w:t>SR-171: Immortal essence reserve mislabelled as primeval essence</w:t>
      </w:r>
    </w:p>
    <w:p>
      <w:r>
        <w:t>Preferred local substitutions:379p66 鼎底的真元→鼎底的仙元;379p70 十份真元→十份仙元;383p10 八份真元→八份仙元. English: immortal essence in these three budget references.</w:t>
      </w:r>
    </w:p>
    <w:p>
      <w:r/>
      <w:r>
        <w:rPr>
          <w:b/>
        </w:rPr>
        <w:t>Rationale:</w:t>
      </w:r>
      <w:r>
        <w:t xml:space="preserve"> The cauldron, sixteen-part division and refinement costs all refer to immortal essence. The surrounding lines consistently use仙元. Primeval stones are a substitute for part of the cost, not proof that the cauldron suddenly contains ordinary primeval essence.</w:t>
      </w:r>
    </w:p>
    <w:p>
      <w:r/>
      <w:r>
        <w:rPr>
          <w:b/>
        </w:rPr>
        <w:t>Confidence:</w:t>
      </w:r>
      <w:r>
        <w:t xml:space="preserve"> High local referential and terminology support; no claim of an authenticated corrected witness.</w:t>
      </w:r>
    </w:p>
    <w:p>
      <w:r/>
      <w:r>
        <w:rPr>
          <w:b/>
        </w:rPr>
        <w:t>Dependencies / status:</w:t>
      </w:r>
      <w:r>
        <w:t xml:space="preserve"> Preserve genuine真元 elsewhere, including mortal aperture seas. Do not globally replace the term. Budget quantities are conserved; the proposal only repairs the resource label. HOLD; unapproved and unapplied.</w:t>
      </w:r>
    </w:p>
    <w:p>
      <w:r>
        <w:t>Ch377 p65</w:t>
      </w:r>
    </w:p>
    <w:p>
      <w:pPr>
        <w:pStyle w:val="Quote"/>
      </w:pPr>
      <w:r>
        <w:t>这个大鼎，有三足两耳，里面就装着仙元。</w:t>
      </w:r>
    </w:p>
    <w:p>
      <w:r>
        <w:t>Ch377 p66</w:t>
      </w:r>
    </w:p>
    <w:p>
      <w:pPr>
        <w:pStyle w:val="Quote"/>
      </w:pPr>
      <w:r>
        <w:t>这仙元像是绿波之水，晶莹透亮，散发着一股铁锈的味道。</w:t>
      </w:r>
    </w:p>
    <w:p>
      <w:r>
        <w:t>Ch379 p66</w:t>
      </w:r>
    </w:p>
    <w:p>
      <w:pPr>
        <w:pStyle w:val="Quote"/>
      </w:pPr>
      <w:r>
        <w:t>他接着道：“霸龟，你沉眠太久了，福地已经被三王改造，你丧失了太多的掌控。纵然你是福地之灵，可以将这些改造恢复过来，但是此举却需要调用大量的仙元，而铜鼎中的仙元已经所剩无几了。如果将鼎底的真元，分成十六份。那么刚刚的损耗，就有半份。”</w:t>
      </w:r>
    </w:p>
    <w:p>
      <w:r>
        <w:t>Ch379 p69</w:t>
      </w:r>
    </w:p>
    <w:p>
      <w:pPr>
        <w:pStyle w:val="Quote"/>
      </w:pPr>
      <w:r>
        <w:t>“我估算了一下，十六份仙元，至少得有八份，留作炼制第二空窍蛊。剩下的八份中，支撑三王传承，需要消耗四份。斩杀蛊师，至少要三份多一点。剩下的一份不到，就留作备用，用来应付突发情况。”</w:t>
      </w:r>
    </w:p>
    <w:p>
      <w:r>
        <w:t>Ch379 p70</w:t>
      </w:r>
    </w:p>
    <w:p>
      <w:pPr>
        <w:pStyle w:val="Quote"/>
      </w:pPr>
      <w:r>
        <w:t>但霸龟却道：“年轻人，你这次算错了。炼制仙蛊，至少需要十份真元。而支撑三王传承，却只需消耗两份。等到你斩杀足够，我就将整个福地关闭。”</w:t>
      </w:r>
    </w:p>
    <w:p>
      <w:r>
        <w:t>Ch379 p71</w:t>
      </w:r>
    </w:p>
    <w:p>
      <w:pPr>
        <w:pStyle w:val="Quote"/>
      </w:pPr>
      <w:r>
        <w:t>“不，我算得没有错。”方源摇摇头，“炼制第二空窍蛊，虽然要消耗仙元，但其中有些步骤，我们却可以用元石代替。这样一来，就能节省出两份仙元。而且接下来，你不能关闭传承，反而要一直维持入口开启。”</w:t>
      </w:r>
    </w:p>
    <w:p>
      <w:r>
        <w:t>Ch383 p7</w:t>
      </w:r>
    </w:p>
    <w:p>
      <w:pPr>
        <w:pStyle w:val="Quote"/>
      </w:pPr>
      <w:r>
        <w:t>其中八份用作炼蛊，四份用来支撑三王传承。三份多一点，用来斩杀蛊师。剩下一份不到的仙元，留作备用，用来应付突发情况。</w:t>
      </w:r>
    </w:p>
    <w:p>
      <w:r>
        <w:t>Ch383 p10</w:t>
      </w:r>
    </w:p>
    <w:p>
      <w:pPr>
        <w:pStyle w:val="Quote"/>
      </w:pPr>
      <w:r>
        <w:t>“年轻人，你的算法其实不对。你有没有考虑过，炼蛊过程中的失败？你不可能不失败，一旦失败，就会浪费仙元。八份真元，用作炼蛊，本就捉襟见肘，剩下的那一份不到的仙元，正是用作浪费，允许你多次尝试。现在你将这份用掉，你炼蛊时失败次数稍微一多，第二空窍蛊就绝不会炼制成功了。”地灵反驳道。</w:t>
      </w:r>
    </w:p>
    <w:p>
      <w:pPr>
        <w:pStyle w:val="Heading1"/>
      </w:pPr>
      <w:r>
        <w:t>Earlier findings revisited</w:t>
      </w:r>
    </w:p>
    <w:p>
      <w:pPr>
        <w:pStyle w:val="Heading2"/>
      </w:pPr>
      <w:r>
        <w:t>SR-004: casualties</w:t>
      </w:r>
    </w:p>
    <w:p>
      <w:r>
        <w:t>379p39, already cited in the earlier topical check, is now sequentially rechecked. It supplies Fang Yuan’s own recollection of slaughtering ten million while refining Spring Autumn Cicada, strengthening the ten-million branch beyond the hostile accusation at1p3.2p11 still says several hundred thousand. Hold the proposed2 repair until global reconciliation; distinct subsets or exaggeration remain alternatives, not established explanations.</w:t>
      </w:r>
    </w:p>
    <w:p>
      <w:r>
        <w:t>Ch1 p3</w:t>
      </w:r>
    </w:p>
    <w:p>
      <w:pPr>
        <w:pStyle w:val="Quote"/>
      </w:pPr>
      <w:r>
        <w:t>“方源你个该死的魔头，你为了练成春秋蝉，杀了千万人的性命。你已经犯下了滔天的罪孽，罪无可恕，罄竹难书！”</w:t>
      </w:r>
    </w:p>
    <w:p>
      <w:r>
        <w:t>Ch2 p11</w:t>
      </w:r>
    </w:p>
    <w:p>
      <w:pPr>
        <w:pStyle w:val="Quote"/>
      </w:pPr>
      <w:r>
        <w:t>“只是可惜了这个好蛊，当初可是费了九牛二虎之力，屠杀了数十万人，弄得天怒人怨，千辛万苦才炼制而得……”方源心中暗叹，虽然是重生了，但是春秋蝉并没有带来。</w:t>
      </w:r>
    </w:p>
    <w:p>
      <w:r>
        <w:t>Ch379 p39</w:t>
      </w:r>
    </w:p>
    <w:p>
      <w:pPr>
        <w:pStyle w:val="Quote"/>
      </w:pPr>
      <w:r>
        <w:t>“这是以数量积累起来，换取质量上的突破，当中蕴藏着量变引发质变的真理。超凡脱俗，成就仙蛊，岂能没有代价？当年我炼春秋蝉，屠杀千万人，也是如此缘由。”</w:t>
      </w:r>
    </w:p>
    <w:p>
      <w:pPr>
        <w:pStyle w:val="Heading2"/>
      </w:pPr>
      <w:r>
        <w:t>SR-147: Blessed-land clock conversion reversed</w:t>
      </w:r>
    </w:p>
    <w:p>
      <w:r>
        <w:t>380/383 explicitly confirm current Three Kings3×;383 distinguishes former6×;366 HuImmortal5× is a different land. Supports local346 inversion repair without imposing a universal rate.</w:t>
      </w:r>
    </w:p>
    <w:p>
      <w:pPr>
        <w:pStyle w:val="Heading2"/>
      </w:pPr>
      <w:r>
        <w:t>SR-150: Tie elders: Three peak versus Four middle</w:t>
      </w:r>
    </w:p>
    <w:p>
      <w:r>
        <w:t>TieXuanZhi isFourupper369, after months. This can be later advancement and does not automatically contradict earlierFourmiddle or reverse the held352 repair.</w:t>
      </w:r>
    </w:p>
    <w:p>
      <w:pPr>
        <w:pStyle w:val="Heading2"/>
      </w:pPr>
      <w:r>
        <w:t>SR-161: Fang Zheng mentor: White Crane versus Sky Crane</w:t>
      </w:r>
    </w:p>
    <w:p>
      <w:r>
        <w:t>366/375 return to天鹤上人 for the continuing SoulFlea mentor, strengthening the held365白鹤 correction.</w:t>
      </w:r>
    </w:p>
    <w:p>
      <w:pPr>
        <w:pStyle w:val="Heading2"/>
      </w:pPr>
      <w:r>
        <w:t>SR-162: Fang Yuan age: twenty versus twenty-five</w:t>
      </w:r>
    </w:p>
    <w:p>
      <w:r>
        <w:t>367 onward supplies later multi-month skips, but these do not retroactively explain a five-year gap before the364 report. No blanket age correction.368p60 says twenty-something, not an exact new birthday.</w:t>
      </w:r>
    </w:p>
    <w:p>
      <w:r>
        <w:t>SR134–138 retain the controlling Batch016 fact-check qualifications unchanged. In particular冰雹→Hail remains faithful. New numbers or mechanics have not been made corrections simply because they looked surprising.</w:t>
      </w:r>
    </w:p>
    <w:p>
      <w:pPr>
        <w:pStyle w:val="Heading1"/>
      </w:pPr>
      <w:r>
        <w:t>External reconfirmation and limitations</w:t>
      </w:r>
    </w:p>
    <w:p>
      <w:r>
        <w:t>22 saved Hetushu chapter captures:366–385 plus1–2. Raw HTML SHA256 manifests and normalised text are saved. All18 selected substantive fragments checked; 18 found exactly. Of43 copy originals,40 found exactly; 7 proposed replacements found. These are whole-page substring checks, not proof of a variant at the corresponding sentence. Contextual review finds three same-sentence alternatives:374p51单打独斗 against EPUB单打独头,374p72地灾 against地宅,382p9我倒愿意 against我到愿意. The other replacement hits are substrings or usages elsewhere, not corrected witnesses. None establishes authorial priority. This is one repost tradition, not22 independent authorities. Scrambled display order is not used to infer narrative order.</w:t>
      </w:r>
    </w:p>
    <w:p>
      <w:r>
        <w:t>Ch1: https://www.hetushu.com/book/7640/5345240.html</w:t>
      </w:r>
    </w:p>
    <w:p>
      <w:r>
        <w:t>Ch2: https://www.hetushu.com/book/7640/5345241.html</w:t>
      </w:r>
    </w:p>
    <w:p>
      <w:r>
        <w:t>Ch366: https://www.hetushu.com/book/7640/5345605.html</w:t>
      </w:r>
    </w:p>
    <w:p>
      <w:r>
        <w:t>Ch367: https://www.hetushu.com/book/7640/5345606.html</w:t>
      </w:r>
    </w:p>
    <w:p>
      <w:r>
        <w:t>Ch368: https://www.hetushu.com/book/7640/5345607.html</w:t>
      </w:r>
    </w:p>
    <w:p>
      <w:r>
        <w:t>Ch369: https://www.hetushu.com/book/7640/5345608.html</w:t>
      </w:r>
    </w:p>
    <w:p>
      <w:r>
        <w:t>Ch370: https://www.hetushu.com/book/7640/5345609.html</w:t>
      </w:r>
    </w:p>
    <w:p>
      <w:r>
        <w:t>Ch371: https://www.hetushu.com/book/7640/5345610.html</w:t>
      </w:r>
    </w:p>
    <w:p>
      <w:r>
        <w:t>Ch372: https://www.hetushu.com/book/7640/5345611.html</w:t>
      </w:r>
    </w:p>
    <w:p>
      <w:r>
        <w:t>Ch373: https://www.hetushu.com/book/7640/5345612.html</w:t>
      </w:r>
    </w:p>
    <w:p>
      <w:r>
        <w:t>Ch374: https://www.hetushu.com/book/7640/5345613.html</w:t>
      </w:r>
    </w:p>
    <w:p>
      <w:r>
        <w:t>Ch375: https://www.hetushu.com/book/7640/5345614.html</w:t>
      </w:r>
    </w:p>
    <w:p>
      <w:r>
        <w:t>Ch376: https://www.hetushu.com/book/7640/5345615.html</w:t>
      </w:r>
    </w:p>
    <w:p>
      <w:r>
        <w:t>Ch377: https://www.hetushu.com/book/7640/5345616.html</w:t>
      </w:r>
    </w:p>
    <w:p>
      <w:r>
        <w:t>Ch378: https://www.hetushu.com/book/7640/5345617.html</w:t>
      </w:r>
    </w:p>
    <w:p>
      <w:r>
        <w:t>Ch379: https://www.hetushu.com/book/7640/5345618.html</w:t>
      </w:r>
    </w:p>
    <w:p>
      <w:r>
        <w:t>Ch380: https://www.hetushu.com/book/7640/5345619.html</w:t>
      </w:r>
    </w:p>
    <w:p>
      <w:r>
        <w:t>Ch381: https://www.hetushu.com/book/7640/5345620.html</w:t>
      </w:r>
    </w:p>
    <w:p>
      <w:r>
        <w:t>Ch382: https://www.hetushu.com/book/7640/5345621.html</w:t>
      </w:r>
    </w:p>
    <w:p>
      <w:r>
        <w:t>Ch383: https://www.hetushu.com/book/7640/5345622.html</w:t>
      </w:r>
    </w:p>
    <w:p>
      <w:r>
        <w:t>Ch384: https://www.hetushu.com/book/7640/5345623.html</w:t>
      </w:r>
    </w:p>
    <w:p>
      <w:r>
        <w:t>Ch385: https://www.hetushu.com/book/7640/5345624.html</w:t>
      </w:r>
    </w:p>
    <w:p>
      <w:r>
        <w:t>HanDian望其项背: 能够看到别人的颈项和脊背。比喻有能力赶上或达到对方的水平。 Supports the idiom analysis, not a uniquely recovered sentence. https://www.zdic.net/hans/%E6%9C%9B%E5%85%B6%E9%A1%B9%E8%83%8C</w:t>
      </w:r>
    </w:p>
    <w:p>
      <w:r>
        <w:t>Britannica, Brunei main article, Quick Facts: Total Area (Sq Km):5,765. The editorial comparison uses a stated modern-mu assumption and arithmetic, not a new universal in-world unit law. https://www.britannica.com/place/Brunei</w:t>
      </w:r>
    </w:p>
    <w:p>
      <w:pPr>
        <w:pStyle w:val="Heading1"/>
      </w:pPr>
      <w:r>
        <w:t>Chronology additions</w:t>
      </w:r>
    </w:p>
    <w:p>
      <w:pPr>
        <w:pStyle w:val="Heading2"/>
      </w:pPr>
      <w:r>
        <w:t>T258: HuImmortal fivefold clock</w:t>
      </w:r>
    </w:p>
    <w:p>
      <w:r>
        <w:t>Outside1day=inside5days. Year-or-half-year climb estimate is prospective/colloquial, not an elapsed eighteen months.</w:t>
      </w:r>
    </w:p>
    <w:p>
      <w:r>
        <w:t>Ch366 p23; Ch366 p56</w:t>
      </w:r>
    </w:p>
    <w:p>
      <w:pPr>
        <w:pStyle w:val="Heading2"/>
      </w:pPr>
      <w:r>
        <w:t>T259: Several months; HundredYearChild over180</w:t>
      </w:r>
    </w:p>
    <w:p>
      <w:r>
        <w:t>Physical8–9 from rejuvenation, not chronological age. Four strength cultivators killed this month; no exact month length or birthdate supplied.</w:t>
      </w:r>
    </w:p>
    <w:p>
      <w:r>
        <w:t>Ch367 p1; Ch367 p11; Ch367 p21</w:t>
      </w:r>
    </w:p>
    <w:p>
      <w:pPr>
        <w:pStyle w:val="Heading2"/>
      </w:pPr>
      <w:r>
        <w:t>T260: Feast and Tie elder stage</w:t>
      </w:r>
    </w:p>
    <w:p>
      <w:r>
        <w:t>One shichen feast. Months after previous battle makeFourmiddle→upper advancement possible; do not invent the precise breakthrough date.</w:t>
      </w:r>
    </w:p>
    <w:p>
      <w:r>
        <w:t>Ch369 p38; Ch369 p64; Ch369 p71</w:t>
      </w:r>
    </w:p>
    <w:p>
      <w:pPr>
        <w:pStyle w:val="Heading2"/>
      </w:pPr>
      <w:r>
        <w:t>T261: MuBai inheritance visit</w:t>
      </w:r>
    </w:p>
    <w:p>
      <w:r>
        <w:t>Eight days to opening; news reported three days later; opening more than half a month. Avoid treating reported events as repeated events.</w:t>
      </w:r>
    </w:p>
    <w:p>
      <w:r>
        <w:t>Ch370 p10; Ch370 p24; Ch370 p38</w:t>
      </w:r>
    </w:p>
    <w:p>
      <w:pPr>
        <w:pStyle w:val="Heading2"/>
      </w:pPr>
      <w:r>
        <w:t>T262: Hidden cultivation and mountain control</w:t>
      </w:r>
    </w:p>
    <w:p>
      <w:r>
        <w:t>Several months/two openings, warning one month earlier, mountain held over half a year. Different anchors overlap; not an additive calendar sum.</w:t>
      </w:r>
    </w:p>
    <w:p>
      <w:r>
        <w:t>Ch371 p71; Ch372 p38; Ch373 p2</w:t>
      </w:r>
    </w:p>
    <w:p>
      <w:pPr>
        <w:pStyle w:val="Heading2"/>
      </w:pPr>
      <w:r>
        <w:t>T263: TaiRiYangMang dies</w:t>
      </w:r>
    </w:p>
    <w:p>
      <w:r>
        <w:t>Legendary episode not current elapsed time. Do not convert fantasy wings into ordinary aeronautics.</w:t>
      </w:r>
    </w:p>
    <w:p>
      <w:r>
        <w:t>Ch371 p63; Ch371 p64</w:t>
      </w:r>
    </w:p>
    <w:p>
      <w:pPr>
        <w:pStyle w:val="Heading2"/>
      </w:pPr>
      <w:r>
        <w:t>T264: MuBai ages and rivalry</w:t>
      </w:r>
    </w:p>
    <w:p>
      <w:r>
        <w:t>After42 and before50 atFourpeak are compatible. Earlier50/80/100-plus rivalry intervals need anchor analysis, not blind addition.</w:t>
      </w:r>
    </w:p>
    <w:p>
      <w:r>
        <w:t>Ch372 p69; Ch374 p44; Ch374 p45; Ch374 p48</w:t>
      </w:r>
    </w:p>
    <w:p>
      <w:pPr>
        <w:pStyle w:val="Heading2"/>
      </w:pPr>
      <w:r>
        <w:t>T265: Half month after Five battle</w:t>
      </w:r>
    </w:p>
    <w:p>
      <w:r>
        <w:t>Needle tactics take7–8days; lecture more than half a shichen. Neither equals whole mentorship length.</w:t>
      </w:r>
    </w:p>
    <w:p>
      <w:r>
        <w:t>Ch374 p1; Ch374 p12; Ch374 p22; Ch374 p66</w:t>
      </w:r>
    </w:p>
    <w:p>
      <w:pPr>
        <w:pStyle w:val="Heading2"/>
      </w:pPr>
      <w:r>
        <w:t>T266: Soul support begins halfway</w:t>
      </w:r>
    </w:p>
    <w:p>
      <w:r>
        <w:t>375 actual halfway intervention. First immortalGu use80years earlier, secondnow; no calendar date for final climb success.</w:t>
      </w:r>
    </w:p>
    <w:p>
      <w:r>
        <w:t>Ch375 p18; Ch375 p23; Ch375 p44; Ch375 p58</w:t>
      </w:r>
    </w:p>
    <w:p>
      <w:pPr>
        <w:pStyle w:val="Heading2"/>
      </w:pPr>
      <w:r>
        <w:t>T267: AdditionalFive arrivals</w:t>
      </w:r>
    </w:p>
    <w:p>
      <w:r>
        <w:t>One-month, more-than-one-month and two-month transitions may share anchors. Further8days afterWu explicit. Do not certify an exact grand total. SixFive present at376.</w:t>
      </w:r>
    </w:p>
    <w:p>
      <w:r>
        <w:t>Ch375 p70; Ch375 p76; Ch375 p79; Ch375 p82; Ch376 p27</w:t>
      </w:r>
    </w:p>
    <w:p>
      <w:pPr>
        <w:pStyle w:val="Heading2"/>
      </w:pPr>
      <w:r>
        <w:t>T268: Earlier rescue than remembered failed inheritance</w:t>
      </w:r>
    </w:p>
    <w:p>
      <w:r>
        <w:t>Former applicants and destruction are not current events. Present spirit rescue followsnear-death, not confirmed death/revival.</w:t>
      </w:r>
    </w:p>
    <w:p>
      <w:r>
        <w:t>Ch377 p7; Ch377 p19; Ch377 p70; Ch377 p71; Ch377 p81</w:t>
      </w:r>
    </w:p>
    <w:p>
      <w:pPr>
        <w:pStyle w:val="Heading2"/>
      </w:pPr>
      <w:r>
        <w:t>T269: Five days refining plus one day sleeping</w:t>
      </w:r>
    </w:p>
    <w:p>
      <w:r>
        <w:t>6inside days=2outside days at current3×. This does not date all later killings exactly.</w:t>
      </w:r>
    </w:p>
    <w:p>
      <w:r>
        <w:t>Ch378 p107; Ch378 p108; Ch380 p86</w:t>
      </w:r>
    </w:p>
    <w:p>
      <w:pPr>
        <w:pStyle w:val="Heading2"/>
      </w:pPr>
      <w:r>
        <w:t>T270: Six Five-master census</w:t>
      </w:r>
    </w:p>
    <w:p>
      <w:r>
        <w:t>MuBai→KuMo→WuGui→WuLanShan→WangXiao→QiuJiu. Yun isFour and killedbyBai. Qiu suicide then remainsdestroyed. SR165 records discrepant summaries.</w:t>
      </w:r>
    </w:p>
    <w:p>
      <w:r>
        <w:t>Ch378 p119; Ch380 p31; Ch380 p66; Ch381 p49; Ch382 p81; Ch385 p25; Ch385 p59; Ch385 p60</w:t>
      </w:r>
    </w:p>
    <w:p>
      <w:pPr>
        <w:pStyle w:val="Heading2"/>
      </w:pPr>
      <w:r>
        <w:t>T271: FY nowFourupper</w:t>
      </w:r>
    </w:p>
    <w:p>
      <w:r>
        <w:t>379 comparison and383 explicit selfassessment establish actualFourupper. Interveningmonths allowprogress; not justNineEyeessence and notaFivebreakthrough.</w:t>
      </w:r>
    </w:p>
    <w:p>
      <w:r>
        <w:t>Ch379 p5; Ch383 p31</w:t>
      </w:r>
    </w:p>
    <w:p>
      <w:pPr>
        <w:pStyle w:val="Heading2"/>
      </w:pPr>
      <w:r>
        <w:t>T272: Wang sleep and altered future</w:t>
      </w:r>
    </w:p>
    <w:p>
      <w:r>
        <w:t>Threeshichen≈sixhours daily; notthreehours orpresentwait. His laterYitian role belongs topreviouslife, nowchanged.</w:t>
      </w:r>
    </w:p>
    <w:p>
      <w:r>
        <w:t>Ch382 p75; Ch382 p76; Ch382 p78; Ch382 p81</w:t>
      </w:r>
    </w:p>
    <w:p>
      <w:pPr>
        <w:pStyle w:val="Heading2"/>
      </w:pPr>
      <w:r>
        <w:t>T273: Originalsixfold/currentthreefold</w:t>
      </w:r>
    </w:p>
    <w:p>
      <w:r>
        <w:t>383 expressly separates former6× fromcurrent3×. Landareaalsoeroded. NoapplyHu5× here.</w:t>
      </w:r>
    </w:p>
    <w:p>
      <w:r>
        <w:t>Ch383 p44; Ch383 p47; Ch383 p48</w:t>
      </w:r>
    </w:p>
    <w:p>
      <w:pPr>
        <w:pStyle w:val="Heading2"/>
      </w:pPr>
      <w:r>
        <w:t>T274: Qiu earlier resurrection and present destruction</w:t>
      </w:r>
    </w:p>
    <w:p>
      <w:r>
        <w:t>FormerYitian throatkill/revival precedes finalexecution. Currentdeath/remainsdestruction isdifferent branch; noactualrevivalby385.</w:t>
      </w:r>
    </w:p>
    <w:p>
      <w:r>
        <w:t>Ch383 p27; Ch385 p53; Ch385 p55; Ch385 p56; Ch385 p59; Ch385 p60</w:t>
      </w:r>
    </w:p>
    <w:p>
      <w:pPr>
        <w:pStyle w:val="Heading1"/>
      </w:pPr>
      <w:r>
        <w:t>Resources and mechanics additions</w:t>
      </w:r>
    </w:p>
    <w:p>
      <w:pPr>
        <w:pStyle w:val="Heading2"/>
      </w:pPr>
      <w:r>
        <w:t>R214: Upgraded phantoms andAllOutEffort</w:t>
      </w:r>
    </w:p>
    <w:p>
      <w:r>
        <w:t>ThreeAllOutcannotdeliberatelyinvokeFourforms; randommanifestationpossible. KunlunBullreplacesGreenBull. SR153resolvedwithoutupgrade.</w:t>
      </w:r>
    </w:p>
    <w:p>
      <w:r>
        <w:t>Ch368 p41; Ch368 p43; Ch368 p44; Ch368 p45; Ch368 p69</w:t>
      </w:r>
    </w:p>
    <w:p>
      <w:pPr>
        <w:pStyle w:val="Heading2"/>
      </w:pPr>
      <w:r>
        <w:t>R215: Ironbones andtendons</w:t>
      </w:r>
    </w:p>
    <w:p>
      <w:r>
        <w:t>Ironbonerefinementcompletedaftermonths. TendonGuspelling金钢筋retained. Noforced金刚normalisation.</w:t>
      </w:r>
    </w:p>
    <w:p>
      <w:r>
        <w:t>Ch368 p56; Ch368 p57; Ch368 p58; Ch368 p59</w:t>
      </w:r>
    </w:p>
    <w:p>
      <w:pPr>
        <w:pStyle w:val="Heading2"/>
      </w:pPr>
      <w:r>
        <w:t>R216: Spirit notabsent</w:t>
      </w:r>
    </w:p>
    <w:p>
      <w:r>
        <w:t>MuBai374believesnospirit;377BaGuisurvives. Landspiritcannotleaveitsland; One–FiveordinaryrestrictionsandSixexceptiondistinguished.</w:t>
      </w:r>
    </w:p>
    <w:p>
      <w:r>
        <w:t>Ch372 p20; Ch372 p22; Ch372 p27; Ch374 p71; Ch377 p20; Ch381 p54; Ch381 p55</w:t>
      </w:r>
    </w:p>
    <w:p>
      <w:pPr>
        <w:pStyle w:val="Heading2"/>
      </w:pPr>
      <w:r>
        <w:t>R217: 我素蛊 threeuses</w:t>
      </w:r>
    </w:p>
    <w:p>
      <w:r>
        <w:t>Oneuse80yearsago, secondnow toprotectSoulFlea; oneleft. FactionownedSixGu, notFangZhengSixcultivation.</w:t>
      </w:r>
    </w:p>
    <w:p>
      <w:r>
        <w:t>Ch375 p41; Ch375 p42; Ch375 p43; Ch375 p44; Ch375 p58</w:t>
      </w:r>
    </w:p>
    <w:p>
      <w:pPr>
        <w:pStyle w:val="Heading2"/>
      </w:pPr>
      <w:r>
        <w:t>R218: SixFive stageallocation</w:t>
      </w:r>
    </w:p>
    <w:p>
      <w:r>
        <w:t>MuBai/WuGui/KuMoFivepeak;WangXiao/WuLanShanFiveupper;QiuFiveinitial.375Yunage35 approachingFourpeak. SR165countdiscrepancy.</w:t>
      </w:r>
    </w:p>
    <w:p>
      <w:r>
        <w:t>Ch375 p73; Ch376 p27; Ch381 p61; Ch382 p40</w:t>
      </w:r>
    </w:p>
    <w:p>
      <w:pPr>
        <w:pStyle w:val="Heading2"/>
      </w:pPr>
      <w:r>
        <w:t>R219: BaGui test notcompleted</w:t>
      </w:r>
    </w:p>
    <w:p>
      <w:r>
        <w:t>Sufficientstrength+neardeathadmission. Spiritassistance isnotfullownership. OriginalThreeKingsremainedFive; ancientlandstrengthpath.</w:t>
      </w:r>
    </w:p>
    <w:p>
      <w:r>
        <w:t>Ch377 p36; Ch377 p37; Ch377 p49; Ch377 p50; Ch383 p11; Ch384 p17</w:t>
      </w:r>
    </w:p>
    <w:p>
      <w:pPr>
        <w:pStyle w:val="Heading2"/>
      </w:pPr>
      <w:r>
        <w:t>R220: Two90aperturesforecast</w:t>
      </w:r>
    </w:p>
    <w:p>
      <w:r>
        <w:t>377180% meanssumoftwo90reservoirs, notone180aperture. Finalsecondaptitudedependsonplacentarefinement andisnotfixedatthisforecast.</w:t>
      </w:r>
    </w:p>
    <w:p>
      <w:r>
        <w:t>Ch377 p83; Ch379 p38; Ch381 p59; Ch382 p83; Ch383 p2</w:t>
      </w:r>
    </w:p>
    <w:p>
      <w:pPr>
        <w:pStyle w:val="Heading2"/>
      </w:pPr>
      <w:r>
        <w:t>R221: Recipe stock notfreepersonalGu</w:t>
      </w:r>
    </w:p>
    <w:p>
      <w:r>
        <w:t>Atleast5000Gu,&gt;600Four,&gt;80Five;&gt;10goldrelics/8purple. Spiritrestrictsuse.Refinementestimate50%→about30%afterfullrecipe. NotnarratedFivepeakadvancement.</w:t>
      </w:r>
    </w:p>
    <w:p>
      <w:r>
        <w:t>Ch377 p94; Ch378 p15; Ch378 p20; Ch378 p22; Ch378 p25</w:t>
      </w:r>
    </w:p>
    <w:p>
      <w:pPr>
        <w:pStyle w:val="Heading2"/>
      </w:pPr>
      <w:r>
        <w:t>R222: DivineTravel andplacenta</w:t>
      </w:r>
    </w:p>
    <w:p>
      <w:r>
        <w:t>DivineTravelSixsealed, notconsumedby385. FourbeastphantomsrefinedintoFiveBeastStrengthPlacenta; SecondApertureSixnotfinished. Exactremainingbodystrengthnotcertified.</w:t>
      </w:r>
    </w:p>
    <w:p>
      <w:r>
        <w:t>Ch378 p36; Ch378 p49; Ch378 p80; Ch378 p83; Ch378 p85; Ch378 p105</w:t>
      </w:r>
    </w:p>
    <w:p>
      <w:pPr>
        <w:pStyle w:val="Heading2"/>
      </w:pPr>
      <w:r>
        <w:t>R223: MuBai sevenGu and40%</w:t>
      </w:r>
    </w:p>
    <w:p>
      <w:r>
        <w:t>FiveTouchGold,GoldSoup,VajraGlare;FourGoldDragon,GoldWind,GoldClothes,GoldGlow.98%belongstoMuBai;placenta40afterabsorption. GoldEyemodificationsnotextraunconsumedloot.</w:t>
      </w:r>
    </w:p>
    <w:p>
      <w:r>
        <w:t>Ch379 p5; Ch379 p7; Ch379 p14; Ch379 p17; Ch379 p25; Ch379 p28; Ch379 p38</w:t>
      </w:r>
    </w:p>
    <w:p>
      <w:pPr>
        <w:pStyle w:val="Heading2"/>
      </w:pPr>
      <w:r>
        <w:t>R224: FiveGu refinablethroughlandspirit</w:t>
      </w:r>
    </w:p>
    <w:p>
      <w:r>
        <w:t>CicadapressurealonecurrentlymaxFour; spiritrestrainsFiveenablingrefinement. NoindependentFiveconqueringpowerorordinaryescape-tokenexception.</w:t>
      </w:r>
    </w:p>
    <w:p>
      <w:r>
        <w:t>Ch379 p58; Ch379 p61; Ch379 p62; Ch380 p32</w:t>
      </w:r>
    </w:p>
    <w:p>
      <w:pPr>
        <w:pStyle w:val="Heading2"/>
      </w:pPr>
      <w:r>
        <w:t>R225: Sixteenpartimmortalessencereserve</w:t>
      </w:r>
    </w:p>
    <w:p>
      <w:r>
        <w:t>8refinement+4maintaininginheritance+morethan3killing+lessthan1reserve=16withcomplementaryremainders. FirstMuoperation0.5. Spiritcounterproposal10+2 notsimultaneousactualcost. SR171terminologyquery.</w:t>
      </w:r>
    </w:p>
    <w:p>
      <w:r>
        <w:t>Ch379 p63; Ch379 p66; Ch379 p69; Ch379 p70; Ch379 p71; Ch383 p7; Ch383 p10</w:t>
      </w:r>
    </w:p>
    <w:p>
      <w:pPr>
        <w:pStyle w:val="Heading2"/>
      </w:pPr>
      <w:r>
        <w:t>R226: 30millionstonesneeded</w:t>
      </w:r>
    </w:p>
    <w:p>
      <w:r>
        <w:t>Atleast30000000topartlyreplaceimmortalessence;FYownsmillionplus, insufficient. Plannedlootingnotconfirmedtotalpayment. Noexactcashbalanceinvented.</w:t>
      </w:r>
    </w:p>
    <w:p>
      <w:r>
        <w:t>Ch379 p76; Ch379 p78</w:t>
      </w:r>
    </w:p>
    <w:p>
      <w:pPr>
        <w:pStyle w:val="Heading2"/>
      </w:pPr>
      <w:r>
        <w:t>R227: KuMo/WuGuicollection</w:t>
      </w:r>
    </w:p>
    <w:p>
      <w:r>
        <w:t>KuMo1Five+7Four;WuGui1Five+8or9Four. FiveFiveGuintheseizedset/aperturedoesnoteraseFiveplacentafromoverallinventory. Dogarmiesnotautomaticallyacquired.</w:t>
      </w:r>
    </w:p>
    <w:p>
      <w:r>
        <w:t>Ch380 p36; Ch380 p39; Ch380 p47; Ch380 p76; Ch380 p79; Ch380 p83; Ch380 p84</w:t>
      </w:r>
    </w:p>
    <w:p>
      <w:pPr>
        <w:pStyle w:val="Heading2"/>
      </w:pPr>
      <w:r>
        <w:t>R228: Bai protection andYangGu</w:t>
      </w:r>
    </w:p>
    <w:p>
      <w:r>
        <w:t>YangGupromisedonsuccess,nottransferred. BaiDogrouteguidedbyspirit; oathinvocationnotproofagainstunreadloopholes.</w:t>
      </w:r>
    </w:p>
    <w:p>
      <w:r>
        <w:t>Ch380 p93; Ch381 p8; Ch381 p34; Ch381 p40; Ch381 p41</w:t>
      </w:r>
    </w:p>
    <w:p>
      <w:pPr>
        <w:pStyle w:val="Heading2"/>
      </w:pPr>
      <w:r>
        <w:t>R229: WuLanShan threeFiveescape</w:t>
      </w:r>
    </w:p>
    <w:p>
      <w:r>
        <w:t>Wuclanimmortalrecovers3Five;FYtakesremainingFour. FourFiveaperturesyield75%, not160%. Nonlinear35pointgainafterfirst40.</w:t>
      </w:r>
    </w:p>
    <w:p>
      <w:r>
        <w:t>Ch381 p51; Ch381 p52; Ch381 p53; Ch381 p56; Ch381 p59; Ch381 p60</w:t>
      </w:r>
    </w:p>
    <w:p>
      <w:pPr>
        <w:pStyle w:val="Heading2"/>
      </w:pPr>
      <w:r>
        <w:t>R230: YunlootBai;Wumountainnotwon</w:t>
      </w:r>
    </w:p>
    <w:p>
      <w:r>
        <w:t>BaitakesYunGu,sendsbodyforabsorption. FYfailsgetWangpath;killsandlootsWang. CombinedYun/Wangplacenta83%.Killingcost&gt;2parts.</w:t>
      </w:r>
    </w:p>
    <w:p>
      <w:r>
        <w:t>Ch382 p36; Ch382 p37; Ch382 p38; Ch382 p53; Ch382 p81; Ch382 p82; Ch382 p83</w:t>
      </w:r>
    </w:p>
    <w:p>
      <w:pPr>
        <w:pStyle w:val="Heading2"/>
      </w:pPr>
      <w:r>
        <w:t>R231: Ninemillionmuoriginalarea</w:t>
      </w:r>
    </w:p>
    <w:p>
      <w:r>
        <w:t>Modern1500mu/km²assumptiongives6000km²;Brunei5765km²;roughcomparisonreasonable. Under1%landnow,not9millioncurrentmu. Noshrinkingallfantasyranges.</w:t>
      </w:r>
    </w:p>
    <w:p>
      <w:r>
        <w:t>Ch377 p43; Ch383 p44; Ch383 p45; Ch383 p48</w:t>
      </w:r>
    </w:p>
    <w:p>
      <w:pPr>
        <w:pStyle w:val="Heading2"/>
      </w:pPr>
      <w:r>
        <w:t>R232: Cicadadisclosed;venerablelore</w:t>
      </w:r>
    </w:p>
    <w:p>
      <w:r>
        <w:t>FYrevealsCicadaandformerSixexperience. TwoactualCicadausesrecalled. RedLotus/fate/venerableclaimsretainhistoricalspeakerandtimeframes.</w:t>
      </w:r>
    </w:p>
    <w:p>
      <w:r>
        <w:t>Ch383 p36; Ch383 p42; Ch383 p50; Ch383 p54; Ch383 p60</w:t>
      </w:r>
    </w:p>
    <w:p>
      <w:pPr>
        <w:pStyle w:val="Heading2"/>
      </w:pPr>
      <w:r>
        <w:t>R233: SeaOath versusPoisonOath</w:t>
      </w:r>
    </w:p>
    <w:p>
      <w:r>
        <w:t>SixSeaOathreusable;PoisonOathconsumable. Destructionoflinkedsea/mountainstatedloophole,nothappened. LoversPoisonOathatsea385notautomaticallysameas384secrecySeaOath.</w:t>
      </w:r>
    </w:p>
    <w:p>
      <w:r>
        <w:t>Ch384 p25; Ch384 p27; Ch384 p32; Ch384 p38; Ch384 p42; Ch385 p5; Ch385 p6; Ch385 p9</w:t>
      </w:r>
    </w:p>
    <w:p>
      <w:pPr>
        <w:pStyle w:val="Heading2"/>
      </w:pPr>
      <w:r>
        <w:t>R234: QiumovementGuandremains</w:t>
      </w:r>
    </w:p>
    <w:p>
      <w:r>
        <w:t>OneFiveMovementGu;noFivehealingGu. ConsumedFiveRevivalGueffectcouldreactivateaslandweakens;bodydestroyed/burned/ashesdispersed. Apertureabsorbedwithoutnewstatedpercentage;83lastmeasured,90target.</w:t>
      </w:r>
    </w:p>
    <w:p>
      <w:r>
        <w:t>Ch385 p44; Ch385 p47; Ch385 p50; Ch385 p54; Ch385 p55; Ch385 p56; Ch385 p59; Ch385 p60; Ch385 p61</w:t>
      </w:r>
    </w:p>
    <w:p>
      <w:pPr>
        <w:pStyle w:val="Heading1"/>
      </w:pPr>
      <w:r>
        <w:t>SR172: 43 individually held copy candidates</w:t>
      </w:r>
    </w:p>
    <w:p>
      <w:r>
        <w:t>Original source remains unchanged. Moderate rows are optional reconstructions or queries, not recovered canonical readings.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Chapter / paragraph</w:t>
            </w:r>
          </w:p>
        </w:tc>
        <w:tc>
          <w:tcPr>
            <w:tcW w:type="dxa" w:w="2498"/>
          </w:tcPr>
          <w:p>
            <w:r>
              <w:t>Original</w:t>
            </w:r>
          </w:p>
        </w:tc>
        <w:tc>
          <w:tcPr>
            <w:tcW w:type="dxa" w:w="2498"/>
          </w:tcPr>
          <w:p>
            <w:r>
              <w:t>Candidate</w:t>
            </w:r>
          </w:p>
        </w:tc>
        <w:tc>
          <w:tcPr>
            <w:tcW w:type="dxa" w:w="2498"/>
          </w:tcPr>
          <w:p>
            <w:r>
              <w:t>Confidence</w:t>
            </w:r>
          </w:p>
        </w:tc>
      </w:tr>
      <w:tr>
        <w:tc>
          <w:tcPr>
            <w:tcW w:type="dxa" w:w="2498"/>
          </w:tcPr>
          <w:p>
            <w:r>
              <w:t>367 / 12</w:t>
            </w:r>
          </w:p>
        </w:tc>
        <w:tc>
          <w:tcPr>
            <w:tcW w:type="dxa" w:w="2498"/>
          </w:tcPr>
          <w:p>
            <w:r>
              <w:t>郊游广阔</w:t>
            </w:r>
          </w:p>
        </w:tc>
        <w:tc>
          <w:tcPr>
            <w:tcW w:type="dxa" w:w="2498"/>
          </w:tcPr>
          <w:p>
            <w:r>
              <w:t>交游广阔</w:t>
            </w:r>
          </w:p>
        </w:tc>
        <w:tc>
          <w:tcPr>
            <w:tcW w:type="dxa" w:w="2498"/>
          </w:tcPr>
          <w:p>
            <w:r>
              <w:t>High local; not authenticated authorial wording</w:t>
            </w:r>
          </w:p>
        </w:tc>
      </w:tr>
      <w:tr>
        <w:tc>
          <w:tcPr>
            <w:tcW w:type="dxa" w:w="2498"/>
          </w:tcPr>
          <w:p>
            <w:r>
              <w:t>367 / 66</w:t>
            </w:r>
          </w:p>
        </w:tc>
        <w:tc>
          <w:tcPr>
            <w:tcW w:type="dxa" w:w="2498"/>
          </w:tcPr>
          <w:p>
            <w:r>
              <w:t>在做的各位</w:t>
            </w:r>
          </w:p>
        </w:tc>
        <w:tc>
          <w:tcPr>
            <w:tcW w:type="dxa" w:w="2498"/>
          </w:tcPr>
          <w:p>
            <w:r>
              <w:t>在座的各位</w:t>
            </w:r>
          </w:p>
        </w:tc>
        <w:tc>
          <w:tcPr>
            <w:tcW w:type="dxa" w:w="2498"/>
          </w:tcPr>
          <w:p>
            <w:r>
              <w:t>High local; not authenticated authorial wording</w:t>
            </w:r>
          </w:p>
        </w:tc>
      </w:tr>
      <w:tr>
        <w:tc>
          <w:tcPr>
            <w:tcW w:type="dxa" w:w="2498"/>
          </w:tcPr>
          <w:p>
            <w:r>
              <w:t>368 / 4</w:t>
            </w:r>
          </w:p>
        </w:tc>
        <w:tc>
          <w:tcPr>
            <w:tcW w:type="dxa" w:w="2498"/>
          </w:tcPr>
          <w:p>
            <w:r>
              <w:t>干女儿一样</w:t>
            </w:r>
          </w:p>
        </w:tc>
        <w:tc>
          <w:tcPr>
            <w:tcW w:type="dxa" w:w="2498"/>
          </w:tcPr>
          <w:p>
            <w:r>
              <w:t>干女儿一眼</w:t>
            </w:r>
          </w:p>
        </w:tc>
        <w:tc>
          <w:tcPr>
            <w:tcW w:type="dxa" w:w="2498"/>
          </w:tcPr>
          <w:p>
            <w:r>
              <w:t>High local; not authenticated authorial wording</w:t>
            </w:r>
          </w:p>
        </w:tc>
      </w:tr>
      <w:tr>
        <w:tc>
          <w:tcPr>
            <w:tcW w:type="dxa" w:w="2498"/>
          </w:tcPr>
          <w:p>
            <w:r>
              <w:t>368 / 31</w:t>
            </w:r>
          </w:p>
        </w:tc>
        <w:tc>
          <w:tcPr>
            <w:tcW w:type="dxa" w:w="2498"/>
          </w:tcPr>
          <w:p>
            <w:r>
              <w:t>压力重生</w:t>
            </w:r>
          </w:p>
        </w:tc>
        <w:tc>
          <w:tcPr>
            <w:tcW w:type="dxa" w:w="2498"/>
          </w:tcPr>
          <w:p>
            <w:r>
              <w:t>压力重重</w:t>
            </w:r>
          </w:p>
        </w:tc>
        <w:tc>
          <w:tcPr>
            <w:tcW w:type="dxa" w:w="2498"/>
          </w:tcPr>
          <w:p>
            <w:r>
              <w:t>Moderate; reconstruction/query</w:t>
            </w:r>
          </w:p>
        </w:tc>
      </w:tr>
      <w:tr>
        <w:tc>
          <w:tcPr>
            <w:tcW w:type="dxa" w:w="2498"/>
          </w:tcPr>
          <w:p>
            <w:r>
              <w:t>368 / 38</w:t>
            </w:r>
          </w:p>
        </w:tc>
        <w:tc>
          <w:tcPr>
            <w:tcW w:type="dxa" w:w="2498"/>
          </w:tcPr>
          <w:p>
            <w:r>
              <w:t>一但</w:t>
            </w:r>
          </w:p>
        </w:tc>
        <w:tc>
          <w:tcPr>
            <w:tcW w:type="dxa" w:w="2498"/>
          </w:tcPr>
          <w:p>
            <w:r>
              <w:t>一旦</w:t>
            </w:r>
          </w:p>
        </w:tc>
        <w:tc>
          <w:tcPr>
            <w:tcW w:type="dxa" w:w="2498"/>
          </w:tcPr>
          <w:p>
            <w:r>
              <w:t>High local; not authenticated authorial wording</w:t>
            </w:r>
          </w:p>
        </w:tc>
      </w:tr>
      <w:tr>
        <w:tc>
          <w:tcPr>
            <w:tcW w:type="dxa" w:w="2498"/>
          </w:tcPr>
          <w:p>
            <w:r>
              <w:t>368 / 57</w:t>
            </w:r>
          </w:p>
        </w:tc>
        <w:tc>
          <w:tcPr>
            <w:tcW w:type="dxa" w:w="2498"/>
          </w:tcPr>
          <w:p>
            <w:r>
              <w:t>似的的</w:t>
            </w:r>
          </w:p>
        </w:tc>
        <w:tc>
          <w:tcPr>
            <w:tcW w:type="dxa" w:w="2498"/>
          </w:tcPr>
          <w:p>
            <w:r>
              <w:t>似的</w:t>
            </w:r>
          </w:p>
        </w:tc>
        <w:tc>
          <w:tcPr>
            <w:tcW w:type="dxa" w:w="2498"/>
          </w:tcPr>
          <w:p>
            <w:r>
              <w:t>High local; not authenticated authorial wording</w:t>
            </w:r>
          </w:p>
        </w:tc>
      </w:tr>
      <w:tr>
        <w:tc>
          <w:tcPr>
            <w:tcW w:type="dxa" w:w="2498"/>
          </w:tcPr>
          <w:p>
            <w:r>
              <w:t>368 / 60</w:t>
            </w:r>
          </w:p>
        </w:tc>
        <w:tc>
          <w:tcPr>
            <w:tcW w:type="dxa" w:w="2498"/>
          </w:tcPr>
          <w:p>
            <w:r>
              <w:t>扳不会来</w:t>
            </w:r>
          </w:p>
        </w:tc>
        <w:tc>
          <w:tcPr>
            <w:tcW w:type="dxa" w:w="2498"/>
          </w:tcPr>
          <w:p>
            <w:r>
              <w:t>扳不回来</w:t>
            </w:r>
          </w:p>
        </w:tc>
        <w:tc>
          <w:tcPr>
            <w:tcW w:type="dxa" w:w="2498"/>
          </w:tcPr>
          <w:p>
            <w:r>
              <w:t>High local; not authenticated authorial wording</w:t>
            </w:r>
          </w:p>
        </w:tc>
      </w:tr>
      <w:tr>
        <w:tc>
          <w:tcPr>
            <w:tcW w:type="dxa" w:w="2498"/>
          </w:tcPr>
          <w:p>
            <w:r>
              <w:t>368 / 81</w:t>
            </w:r>
          </w:p>
        </w:tc>
        <w:tc>
          <w:tcPr>
            <w:tcW w:type="dxa" w:w="2498"/>
          </w:tcPr>
          <w:p>
            <w:r>
              <w:t>压力重生</w:t>
            </w:r>
          </w:p>
        </w:tc>
        <w:tc>
          <w:tcPr>
            <w:tcW w:type="dxa" w:w="2498"/>
          </w:tcPr>
          <w:p>
            <w:r>
              <w:t>压力重重</w:t>
            </w:r>
          </w:p>
        </w:tc>
        <w:tc>
          <w:tcPr>
            <w:tcW w:type="dxa" w:w="2498"/>
          </w:tcPr>
          <w:p>
            <w:r>
              <w:t>Moderate; reconstruction/query</w:t>
            </w:r>
          </w:p>
        </w:tc>
      </w:tr>
      <w:tr>
        <w:tc>
          <w:tcPr>
            <w:tcW w:type="dxa" w:w="2498"/>
          </w:tcPr>
          <w:p>
            <w:r>
              <w:t>369 / 48</w:t>
            </w:r>
          </w:p>
        </w:tc>
        <w:tc>
          <w:tcPr>
            <w:tcW w:type="dxa" w:w="2498"/>
          </w:tcPr>
          <w:p>
            <w:r>
              <w:t>寒风陡峭</w:t>
            </w:r>
          </w:p>
        </w:tc>
        <w:tc>
          <w:tcPr>
            <w:tcW w:type="dxa" w:w="2498"/>
          </w:tcPr>
          <w:p>
            <w:r>
              <w:t>寒风料峭</w:t>
            </w:r>
          </w:p>
        </w:tc>
        <w:tc>
          <w:tcPr>
            <w:tcW w:type="dxa" w:w="2498"/>
          </w:tcPr>
          <w:p>
            <w:r>
              <w:t>Moderate; reconstruction/query</w:t>
            </w:r>
          </w:p>
        </w:tc>
      </w:tr>
      <w:tr>
        <w:tc>
          <w:tcPr>
            <w:tcW w:type="dxa" w:w="2498"/>
          </w:tcPr>
          <w:p>
            <w:r>
              <w:t>370 / 67</w:t>
            </w:r>
          </w:p>
        </w:tc>
        <w:tc>
          <w:tcPr>
            <w:tcW w:type="dxa" w:w="2498"/>
          </w:tcPr>
          <w:p>
            <w:r>
              <w:t>过人此处</w:t>
            </w:r>
          </w:p>
        </w:tc>
        <w:tc>
          <w:tcPr>
            <w:tcW w:type="dxa" w:w="2498"/>
          </w:tcPr>
          <w:p>
            <w:r>
              <w:t>过人之处</w:t>
            </w:r>
          </w:p>
        </w:tc>
        <w:tc>
          <w:tcPr>
            <w:tcW w:type="dxa" w:w="2498"/>
          </w:tcPr>
          <w:p>
            <w:r>
              <w:t>High local; not authenticated authorial wording</w:t>
            </w:r>
          </w:p>
        </w:tc>
      </w:tr>
      <w:tr>
        <w:tc>
          <w:tcPr>
            <w:tcW w:type="dxa" w:w="2498"/>
          </w:tcPr>
          <w:p>
            <w:r>
              <w:t>371 / 38</w:t>
            </w:r>
          </w:p>
        </w:tc>
        <w:tc>
          <w:tcPr>
            <w:tcW w:type="dxa" w:w="2498"/>
          </w:tcPr>
          <w:p>
            <w:r>
              <w:t>星辰银色</w:t>
            </w:r>
          </w:p>
        </w:tc>
        <w:tc>
          <w:tcPr>
            <w:tcW w:type="dxa" w:w="2498"/>
          </w:tcPr>
          <w:p>
            <w:r>
              <w:t>形成银色</w:t>
            </w:r>
          </w:p>
        </w:tc>
        <w:tc>
          <w:tcPr>
            <w:tcW w:type="dxa" w:w="2498"/>
          </w:tcPr>
          <w:p>
            <w:r>
              <w:t>High local; not authenticated authorial wording</w:t>
            </w:r>
          </w:p>
        </w:tc>
      </w:tr>
      <w:tr>
        <w:tc>
          <w:tcPr>
            <w:tcW w:type="dxa" w:w="2498"/>
          </w:tcPr>
          <w:p>
            <w:r>
              <w:t>372 / 8</w:t>
            </w:r>
          </w:p>
        </w:tc>
        <w:tc>
          <w:tcPr>
            <w:tcW w:type="dxa" w:w="2498"/>
          </w:tcPr>
          <w:p>
            <w:r>
              <w:t>雪白无暇</w:t>
            </w:r>
          </w:p>
        </w:tc>
        <w:tc>
          <w:tcPr>
            <w:tcW w:type="dxa" w:w="2498"/>
          </w:tcPr>
          <w:p>
            <w:r>
              <w:t>雪白无瑕</w:t>
            </w:r>
          </w:p>
        </w:tc>
        <w:tc>
          <w:tcPr>
            <w:tcW w:type="dxa" w:w="2498"/>
          </w:tcPr>
          <w:p>
            <w:r>
              <w:t>High local; not authenticated authorial wording</w:t>
            </w:r>
          </w:p>
        </w:tc>
      </w:tr>
      <w:tr>
        <w:tc>
          <w:tcPr>
            <w:tcW w:type="dxa" w:w="2498"/>
          </w:tcPr>
          <w:p>
            <w:r>
              <w:t>373 / 36</w:t>
            </w:r>
          </w:p>
        </w:tc>
        <w:tc>
          <w:tcPr>
            <w:tcW w:type="dxa" w:w="2498"/>
          </w:tcPr>
          <w:p>
            <w:r>
              <w:t>肉沫</w:t>
            </w:r>
          </w:p>
        </w:tc>
        <w:tc>
          <w:tcPr>
            <w:tcW w:type="dxa" w:w="2498"/>
          </w:tcPr>
          <w:p>
            <w:r>
              <w:t>肉末</w:t>
            </w:r>
          </w:p>
        </w:tc>
        <w:tc>
          <w:tcPr>
            <w:tcW w:type="dxa" w:w="2498"/>
          </w:tcPr>
          <w:p>
            <w:r>
              <w:t>High local; not authenticated authorial wording</w:t>
            </w:r>
          </w:p>
        </w:tc>
      </w:tr>
      <w:tr>
        <w:tc>
          <w:tcPr>
            <w:tcW w:type="dxa" w:w="2498"/>
          </w:tcPr>
          <w:p>
            <w:r>
              <w:t>373 / 45</w:t>
            </w:r>
          </w:p>
        </w:tc>
        <w:tc>
          <w:tcPr>
            <w:tcW w:type="dxa" w:w="2498"/>
          </w:tcPr>
          <w:p>
            <w:r>
              <w:t>狐魅儿</w:t>
            </w:r>
          </w:p>
        </w:tc>
        <w:tc>
          <w:tcPr>
            <w:tcW w:type="dxa" w:w="2498"/>
          </w:tcPr>
          <w:p>
            <w:r>
              <w:t>狐媚儿</w:t>
            </w:r>
          </w:p>
        </w:tc>
        <w:tc>
          <w:tcPr>
            <w:tcW w:type="dxa" w:w="2498"/>
          </w:tcPr>
          <w:p>
            <w:r>
              <w:t>High local; not authenticated authorial wording</w:t>
            </w:r>
          </w:p>
        </w:tc>
      </w:tr>
      <w:tr>
        <w:tc>
          <w:tcPr>
            <w:tcW w:type="dxa" w:w="2498"/>
          </w:tcPr>
          <w:p>
            <w:r>
              <w:t>373 / 59</w:t>
            </w:r>
          </w:p>
        </w:tc>
        <w:tc>
          <w:tcPr>
            <w:tcW w:type="dxa" w:w="2498"/>
          </w:tcPr>
          <w:p>
            <w:r>
              <w:t>变向延长</w:t>
            </w:r>
          </w:p>
        </w:tc>
        <w:tc>
          <w:tcPr>
            <w:tcW w:type="dxa" w:w="2498"/>
          </w:tcPr>
          <w:p>
            <w:r>
              <w:t>变相延长</w:t>
            </w:r>
          </w:p>
        </w:tc>
        <w:tc>
          <w:tcPr>
            <w:tcW w:type="dxa" w:w="2498"/>
          </w:tcPr>
          <w:p>
            <w:r>
              <w:t>High local; not authenticated authorial wording</w:t>
            </w:r>
          </w:p>
        </w:tc>
      </w:tr>
      <w:tr>
        <w:tc>
          <w:tcPr>
            <w:tcW w:type="dxa" w:w="2498"/>
          </w:tcPr>
          <w:p>
            <w:r>
              <w:t>373 / 61</w:t>
            </w:r>
          </w:p>
        </w:tc>
        <w:tc>
          <w:tcPr>
            <w:tcW w:type="dxa" w:w="2498"/>
          </w:tcPr>
          <w:p>
            <w:r>
              <w:t>源自中州</w:t>
            </w:r>
          </w:p>
        </w:tc>
        <w:tc>
          <w:tcPr>
            <w:tcW w:type="dxa" w:w="2498"/>
          </w:tcPr>
          <w:p>
            <w:r>
              <w:t>源自中洲</w:t>
            </w:r>
          </w:p>
        </w:tc>
        <w:tc>
          <w:tcPr>
            <w:tcW w:type="dxa" w:w="2498"/>
          </w:tcPr>
          <w:p>
            <w:r>
              <w:t>High local; not authenticated authorial wording</w:t>
            </w:r>
          </w:p>
        </w:tc>
      </w:tr>
      <w:tr>
        <w:tc>
          <w:tcPr>
            <w:tcW w:type="dxa" w:w="2498"/>
          </w:tcPr>
          <w:p>
            <w:r>
              <w:t>374 / 11</w:t>
            </w:r>
          </w:p>
        </w:tc>
        <w:tc>
          <w:tcPr>
            <w:tcW w:type="dxa" w:w="2498"/>
          </w:tcPr>
          <w:p>
            <w:r>
              <w:t>若在配合</w:t>
            </w:r>
          </w:p>
        </w:tc>
        <w:tc>
          <w:tcPr>
            <w:tcW w:type="dxa" w:w="2498"/>
          </w:tcPr>
          <w:p>
            <w:r>
              <w:t>若再配合</w:t>
            </w:r>
          </w:p>
        </w:tc>
        <w:tc>
          <w:tcPr>
            <w:tcW w:type="dxa" w:w="2498"/>
          </w:tcPr>
          <w:p>
            <w:r>
              <w:t>High local; not authenticated authorial wording</w:t>
            </w:r>
          </w:p>
        </w:tc>
      </w:tr>
      <w:tr>
        <w:tc>
          <w:tcPr>
            <w:tcW w:type="dxa" w:w="2498"/>
          </w:tcPr>
          <w:p>
            <w:r>
              <w:t>374 / 51</w:t>
            </w:r>
          </w:p>
        </w:tc>
        <w:tc>
          <w:tcPr>
            <w:tcW w:type="dxa" w:w="2498"/>
          </w:tcPr>
          <w:p>
            <w:r>
              <w:t>单打独头</w:t>
            </w:r>
          </w:p>
        </w:tc>
        <w:tc>
          <w:tcPr>
            <w:tcW w:type="dxa" w:w="2498"/>
          </w:tcPr>
          <w:p>
            <w:r>
              <w:t>单打独斗</w:t>
            </w:r>
          </w:p>
        </w:tc>
        <w:tc>
          <w:tcPr>
            <w:tcW w:type="dxa" w:w="2498"/>
          </w:tcPr>
          <w:p>
            <w:r>
              <w:t>High local; not authenticated authorial wording</w:t>
            </w:r>
          </w:p>
        </w:tc>
      </w:tr>
      <w:tr>
        <w:tc>
          <w:tcPr>
            <w:tcW w:type="dxa" w:w="2498"/>
          </w:tcPr>
          <w:p>
            <w:r>
              <w:t>374 / 61</w:t>
            </w:r>
          </w:p>
        </w:tc>
        <w:tc>
          <w:tcPr>
            <w:tcW w:type="dxa" w:w="2498"/>
          </w:tcPr>
          <w:p>
            <w:r>
              <w:t>但老人欣慰</w:t>
            </w:r>
          </w:p>
        </w:tc>
        <w:tc>
          <w:tcPr>
            <w:tcW w:type="dxa" w:w="2498"/>
          </w:tcPr>
          <w:p>
            <w:r>
              <w:t>老人欣慰</w:t>
            </w:r>
          </w:p>
        </w:tc>
        <w:tc>
          <w:tcPr>
            <w:tcW w:type="dxa" w:w="2498"/>
          </w:tcPr>
          <w:p>
            <w:r>
              <w:t>Moderate; reconstruction/query</w:t>
            </w:r>
          </w:p>
        </w:tc>
      </w:tr>
      <w:tr>
        <w:tc>
          <w:tcPr>
            <w:tcW w:type="dxa" w:w="2498"/>
          </w:tcPr>
          <w:p>
            <w:r>
              <w:t>374 / 63</w:t>
            </w:r>
          </w:p>
        </w:tc>
        <w:tc>
          <w:tcPr>
            <w:tcW w:type="dxa" w:w="2498"/>
          </w:tcPr>
          <w:p>
            <w:r>
              <w:t>授首之</w:t>
            </w:r>
          </w:p>
        </w:tc>
        <w:tc>
          <w:tcPr>
            <w:tcW w:type="dxa" w:w="2498"/>
          </w:tcPr>
          <w:p>
            <w:r>
              <w:t>斩杀之</w:t>
            </w:r>
          </w:p>
        </w:tc>
        <w:tc>
          <w:tcPr>
            <w:tcW w:type="dxa" w:w="2498"/>
          </w:tcPr>
          <w:p>
            <w:r>
              <w:t>Moderate; reconstruction/query</w:t>
            </w:r>
          </w:p>
        </w:tc>
      </w:tr>
      <w:tr>
        <w:tc>
          <w:tcPr>
            <w:tcW w:type="dxa" w:w="2498"/>
          </w:tcPr>
          <w:p>
            <w:r>
              <w:t>374 / 72</w:t>
            </w:r>
          </w:p>
        </w:tc>
        <w:tc>
          <w:tcPr>
            <w:tcW w:type="dxa" w:w="2498"/>
          </w:tcPr>
          <w:p>
            <w:r>
              <w:t>地宅</w:t>
            </w:r>
          </w:p>
        </w:tc>
        <w:tc>
          <w:tcPr>
            <w:tcW w:type="dxa" w:w="2498"/>
          </w:tcPr>
          <w:p>
            <w:r>
              <w:t>地灾</w:t>
            </w:r>
          </w:p>
        </w:tc>
        <w:tc>
          <w:tcPr>
            <w:tcW w:type="dxa" w:w="2498"/>
          </w:tcPr>
          <w:p>
            <w:r>
              <w:t>High local; not authenticated authorial wording</w:t>
            </w:r>
          </w:p>
        </w:tc>
      </w:tr>
      <w:tr>
        <w:tc>
          <w:tcPr>
            <w:tcW w:type="dxa" w:w="2498"/>
          </w:tcPr>
          <w:p>
            <w:r>
              <w:t>375 / 2</w:t>
            </w:r>
          </w:p>
        </w:tc>
        <w:tc>
          <w:tcPr>
            <w:tcW w:type="dxa" w:w="2498"/>
          </w:tcPr>
          <w:p>
            <w:r>
              <w:t>成沙石变成</w:t>
            </w:r>
          </w:p>
        </w:tc>
        <w:tc>
          <w:tcPr>
            <w:tcW w:type="dxa" w:w="2498"/>
          </w:tcPr>
          <w:p>
            <w:r>
              <w:t>从沙石变成</w:t>
            </w:r>
          </w:p>
        </w:tc>
        <w:tc>
          <w:tcPr>
            <w:tcW w:type="dxa" w:w="2498"/>
          </w:tcPr>
          <w:p>
            <w:r>
              <w:t>High local; not authenticated authorial wording</w:t>
            </w:r>
          </w:p>
        </w:tc>
      </w:tr>
      <w:tr>
        <w:tc>
          <w:tcPr>
            <w:tcW w:type="dxa" w:w="2498"/>
          </w:tcPr>
          <w:p>
            <w:r>
              <w:t>375 / 13</w:t>
            </w:r>
          </w:p>
        </w:tc>
        <w:tc>
          <w:tcPr>
            <w:tcW w:type="dxa" w:w="2498"/>
          </w:tcPr>
          <w:p>
            <w:r>
              <w:t>已经再为</w:t>
            </w:r>
          </w:p>
        </w:tc>
        <w:tc>
          <w:tcPr>
            <w:tcW w:type="dxa" w:w="2498"/>
          </w:tcPr>
          <w:p>
            <w:r>
              <w:t>已经在为</w:t>
            </w:r>
          </w:p>
        </w:tc>
        <w:tc>
          <w:tcPr>
            <w:tcW w:type="dxa" w:w="2498"/>
          </w:tcPr>
          <w:p>
            <w:r>
              <w:t>High local; not authenticated authorial wording</w:t>
            </w:r>
          </w:p>
        </w:tc>
      </w:tr>
      <w:tr>
        <w:tc>
          <w:tcPr>
            <w:tcW w:type="dxa" w:w="2498"/>
          </w:tcPr>
          <w:p>
            <w:r>
              <w:t>376 / 19</w:t>
            </w:r>
          </w:p>
        </w:tc>
        <w:tc>
          <w:tcPr>
            <w:tcW w:type="dxa" w:w="2498"/>
          </w:tcPr>
          <w:p>
            <w:r>
              <w:t>忽然将骚动</w:t>
            </w:r>
          </w:p>
        </w:tc>
        <w:tc>
          <w:tcPr>
            <w:tcW w:type="dxa" w:w="2498"/>
          </w:tcPr>
          <w:p>
            <w:r>
              <w:t>忽然骚动</w:t>
            </w:r>
          </w:p>
        </w:tc>
        <w:tc>
          <w:tcPr>
            <w:tcW w:type="dxa" w:w="2498"/>
          </w:tcPr>
          <w:p>
            <w:r>
              <w:t>High local; not authenticated authorial wording</w:t>
            </w:r>
          </w:p>
        </w:tc>
      </w:tr>
      <w:tr>
        <w:tc>
          <w:tcPr>
            <w:tcW w:type="dxa" w:w="2498"/>
          </w:tcPr>
          <w:p>
            <w:r>
              <w:t>376 / 54</w:t>
            </w:r>
          </w:p>
        </w:tc>
        <w:tc>
          <w:tcPr>
            <w:tcW w:type="dxa" w:w="2498"/>
          </w:tcPr>
          <w:p>
            <w:r>
              <w:t>真是云家的</w:t>
            </w:r>
          </w:p>
        </w:tc>
        <w:tc>
          <w:tcPr>
            <w:tcW w:type="dxa" w:w="2498"/>
          </w:tcPr>
          <w:p>
            <w:r>
              <w:t>正是云家的</w:t>
            </w:r>
          </w:p>
        </w:tc>
        <w:tc>
          <w:tcPr>
            <w:tcW w:type="dxa" w:w="2498"/>
          </w:tcPr>
          <w:p>
            <w:r>
              <w:t>High local; not authenticated authorial wording</w:t>
            </w:r>
          </w:p>
        </w:tc>
      </w:tr>
      <w:tr>
        <w:tc>
          <w:tcPr>
            <w:tcW w:type="dxa" w:w="2498"/>
          </w:tcPr>
          <w:p>
            <w:r>
              <w:t>376 / 64</w:t>
            </w:r>
          </w:p>
        </w:tc>
        <w:tc>
          <w:tcPr>
            <w:tcW w:type="dxa" w:w="2498"/>
          </w:tcPr>
          <w:p>
            <w:r>
              <w:t>代表这云家</w:t>
            </w:r>
          </w:p>
        </w:tc>
        <w:tc>
          <w:tcPr>
            <w:tcW w:type="dxa" w:w="2498"/>
          </w:tcPr>
          <w:p>
            <w:r>
              <w:t>代表着云家</w:t>
            </w:r>
          </w:p>
        </w:tc>
        <w:tc>
          <w:tcPr>
            <w:tcW w:type="dxa" w:w="2498"/>
          </w:tcPr>
          <w:p>
            <w:r>
              <w:t>High local; not authenticated authorial wording</w:t>
            </w:r>
          </w:p>
        </w:tc>
      </w:tr>
      <w:tr>
        <w:tc>
          <w:tcPr>
            <w:tcW w:type="dxa" w:w="2498"/>
          </w:tcPr>
          <w:p>
            <w:r>
              <w:t>377 / 5</w:t>
            </w:r>
          </w:p>
        </w:tc>
        <w:tc>
          <w:tcPr>
            <w:tcW w:type="dxa" w:w="2498"/>
          </w:tcPr>
          <w:p>
            <w:r>
              <w:t>方源就要杀死</w:t>
            </w:r>
          </w:p>
        </w:tc>
        <w:tc>
          <w:tcPr>
            <w:tcW w:type="dxa" w:w="2498"/>
          </w:tcPr>
          <w:p>
            <w:r>
              <w:t>方源就要被杀死</w:t>
            </w:r>
          </w:p>
        </w:tc>
        <w:tc>
          <w:tcPr>
            <w:tcW w:type="dxa" w:w="2498"/>
          </w:tcPr>
          <w:p>
            <w:r>
              <w:t>High local; not authenticated authorial wording</w:t>
            </w:r>
          </w:p>
        </w:tc>
      </w:tr>
      <w:tr>
        <w:tc>
          <w:tcPr>
            <w:tcW w:type="dxa" w:w="2498"/>
          </w:tcPr>
          <w:p>
            <w:r>
              <w:t>377 / 21</w:t>
            </w:r>
          </w:p>
        </w:tc>
        <w:tc>
          <w:tcPr>
            <w:tcW w:type="dxa" w:w="2498"/>
          </w:tcPr>
          <w:p>
            <w:r>
              <w:t>平衡的声音</w:t>
            </w:r>
          </w:p>
        </w:tc>
        <w:tc>
          <w:tcPr>
            <w:tcW w:type="dxa" w:w="2498"/>
          </w:tcPr>
          <w:p>
            <w:r>
              <w:t>平静的声音</w:t>
            </w:r>
          </w:p>
        </w:tc>
        <w:tc>
          <w:tcPr>
            <w:tcW w:type="dxa" w:w="2498"/>
          </w:tcPr>
          <w:p>
            <w:r>
              <w:t>Moderate; reconstruction/query</w:t>
            </w:r>
          </w:p>
        </w:tc>
      </w:tr>
      <w:tr>
        <w:tc>
          <w:tcPr>
            <w:tcW w:type="dxa" w:w="2498"/>
          </w:tcPr>
          <w:p>
            <w:r>
              <w:t>377 / 41</w:t>
            </w:r>
          </w:p>
        </w:tc>
        <w:tc>
          <w:tcPr>
            <w:tcW w:type="dxa" w:w="2498"/>
          </w:tcPr>
          <w:p>
            <w:r>
              <w:t>力道蛊是</w:t>
            </w:r>
          </w:p>
        </w:tc>
        <w:tc>
          <w:tcPr>
            <w:tcW w:type="dxa" w:w="2498"/>
          </w:tcPr>
          <w:p>
            <w:r>
              <w:t>力道蛊师</w:t>
            </w:r>
          </w:p>
        </w:tc>
        <w:tc>
          <w:tcPr>
            <w:tcW w:type="dxa" w:w="2498"/>
          </w:tcPr>
          <w:p>
            <w:r>
              <w:t>High local; not authenticated authorial wording</w:t>
            </w:r>
          </w:p>
        </w:tc>
      </w:tr>
      <w:tr>
        <w:tc>
          <w:tcPr>
            <w:tcW w:type="dxa" w:w="2498"/>
          </w:tcPr>
          <w:p>
            <w:r>
              <w:t>378 / 32</w:t>
            </w:r>
          </w:p>
        </w:tc>
        <w:tc>
          <w:tcPr>
            <w:tcW w:type="dxa" w:w="2498"/>
          </w:tcPr>
          <w:p>
            <w:r>
              <w:t>宝云中空</w:t>
            </w:r>
          </w:p>
        </w:tc>
        <w:tc>
          <w:tcPr>
            <w:tcW w:type="dxa" w:w="2498"/>
          </w:tcPr>
          <w:p>
            <w:r>
              <w:t>宝玉中空</w:t>
            </w:r>
          </w:p>
        </w:tc>
        <w:tc>
          <w:tcPr>
            <w:tcW w:type="dxa" w:w="2498"/>
          </w:tcPr>
          <w:p>
            <w:r>
              <w:t>High local; not authenticated authorial wording</w:t>
            </w:r>
          </w:p>
        </w:tc>
      </w:tr>
      <w:tr>
        <w:tc>
          <w:tcPr>
            <w:tcW w:type="dxa" w:w="2498"/>
          </w:tcPr>
          <w:p>
            <w:r>
              <w:t>378 / 79</w:t>
            </w:r>
          </w:p>
        </w:tc>
        <w:tc>
          <w:tcPr>
            <w:tcW w:type="dxa" w:w="2498"/>
          </w:tcPr>
          <w:p>
            <w:r>
              <w:t>沙硕</w:t>
            </w:r>
          </w:p>
        </w:tc>
        <w:tc>
          <w:tcPr>
            <w:tcW w:type="dxa" w:w="2498"/>
          </w:tcPr>
          <w:p>
            <w:r>
              <w:t>沙砾</w:t>
            </w:r>
          </w:p>
        </w:tc>
        <w:tc>
          <w:tcPr>
            <w:tcW w:type="dxa" w:w="2498"/>
          </w:tcPr>
          <w:p>
            <w:r>
              <w:t>High local; not authenticated authorial wording</w:t>
            </w:r>
          </w:p>
        </w:tc>
      </w:tr>
      <w:tr>
        <w:tc>
          <w:tcPr>
            <w:tcW w:type="dxa" w:w="2498"/>
          </w:tcPr>
          <w:p>
            <w:r>
              <w:t>379 / 25</w:t>
            </w:r>
          </w:p>
        </w:tc>
        <w:tc>
          <w:tcPr>
            <w:tcW w:type="dxa" w:w="2498"/>
          </w:tcPr>
          <w:p>
            <w:r>
              <w:t>冒然使用</w:t>
            </w:r>
          </w:p>
        </w:tc>
        <w:tc>
          <w:tcPr>
            <w:tcW w:type="dxa" w:w="2498"/>
          </w:tcPr>
          <w:p>
            <w:r>
              <w:t>贸然使用</w:t>
            </w:r>
          </w:p>
        </w:tc>
        <w:tc>
          <w:tcPr>
            <w:tcW w:type="dxa" w:w="2498"/>
          </w:tcPr>
          <w:p>
            <w:r>
              <w:t>High local; not authenticated authorial wording</w:t>
            </w:r>
          </w:p>
        </w:tc>
      </w:tr>
      <w:tr>
        <w:tc>
          <w:tcPr>
            <w:tcW w:type="dxa" w:w="2498"/>
          </w:tcPr>
          <w:p>
            <w:r>
              <w:t>380 / 45</w:t>
            </w:r>
          </w:p>
        </w:tc>
        <w:tc>
          <w:tcPr>
            <w:tcW w:type="dxa" w:w="2498"/>
          </w:tcPr>
          <w:p>
            <w:r>
              <w:t>散修出生</w:t>
            </w:r>
          </w:p>
        </w:tc>
        <w:tc>
          <w:tcPr>
            <w:tcW w:type="dxa" w:w="2498"/>
          </w:tcPr>
          <w:p>
            <w:r>
              <w:t>散修出身</w:t>
            </w:r>
          </w:p>
        </w:tc>
        <w:tc>
          <w:tcPr>
            <w:tcW w:type="dxa" w:w="2498"/>
          </w:tcPr>
          <w:p>
            <w:r>
              <w:t>High local; not authenticated authorial wording</w:t>
            </w:r>
          </w:p>
        </w:tc>
      </w:tr>
      <w:tr>
        <w:tc>
          <w:tcPr>
            <w:tcW w:type="dxa" w:w="2498"/>
          </w:tcPr>
          <w:p>
            <w:r>
              <w:t>380 / 88</w:t>
            </w:r>
          </w:p>
        </w:tc>
        <w:tc>
          <w:tcPr>
            <w:tcW w:type="dxa" w:w="2498"/>
          </w:tcPr>
          <w:p>
            <w:r>
              <w:t>勾通外界</w:t>
            </w:r>
          </w:p>
        </w:tc>
        <w:tc>
          <w:tcPr>
            <w:tcW w:type="dxa" w:w="2498"/>
          </w:tcPr>
          <w:p>
            <w:r>
              <w:t>沟通外界</w:t>
            </w:r>
          </w:p>
        </w:tc>
        <w:tc>
          <w:tcPr>
            <w:tcW w:type="dxa" w:w="2498"/>
          </w:tcPr>
          <w:p>
            <w:r>
              <w:t>High local; not authenticated authorial wording</w:t>
            </w:r>
          </w:p>
        </w:tc>
      </w:tr>
      <w:tr>
        <w:tc>
          <w:tcPr>
            <w:tcW w:type="dxa" w:w="2498"/>
          </w:tcPr>
          <w:p>
            <w:r>
              <w:t>381 / 53</w:t>
            </w:r>
          </w:p>
        </w:tc>
        <w:tc>
          <w:tcPr>
            <w:tcW w:type="dxa" w:w="2498"/>
          </w:tcPr>
          <w:p>
            <w:r>
              <w:t>方源也不例外</w:t>
            </w:r>
          </w:p>
        </w:tc>
        <w:tc>
          <w:tcPr>
            <w:tcW w:type="dxa" w:w="2498"/>
          </w:tcPr>
          <w:p>
            <w:r>
              <w:t>方源也不意外</w:t>
            </w:r>
          </w:p>
        </w:tc>
        <w:tc>
          <w:tcPr>
            <w:tcW w:type="dxa" w:w="2498"/>
          </w:tcPr>
          <w:p>
            <w:r>
              <w:t>High local; not authenticated authorial wording</w:t>
            </w:r>
          </w:p>
        </w:tc>
      </w:tr>
      <w:tr>
        <w:tc>
          <w:tcPr>
            <w:tcW w:type="dxa" w:w="2498"/>
          </w:tcPr>
          <w:p>
            <w:r>
              <w:t>382 / 9</w:t>
            </w:r>
          </w:p>
        </w:tc>
        <w:tc>
          <w:tcPr>
            <w:tcW w:type="dxa" w:w="2498"/>
          </w:tcPr>
          <w:p>
            <w:r>
              <w:t>我到愿意</w:t>
            </w:r>
          </w:p>
        </w:tc>
        <w:tc>
          <w:tcPr>
            <w:tcW w:type="dxa" w:w="2498"/>
          </w:tcPr>
          <w:p>
            <w:r>
              <w:t>我倒愿意</w:t>
            </w:r>
          </w:p>
        </w:tc>
        <w:tc>
          <w:tcPr>
            <w:tcW w:type="dxa" w:w="2498"/>
          </w:tcPr>
          <w:p>
            <w:r>
              <w:t>High local; not authenticated authorial wording</w:t>
            </w:r>
          </w:p>
        </w:tc>
      </w:tr>
      <w:tr>
        <w:tc>
          <w:tcPr>
            <w:tcW w:type="dxa" w:w="2498"/>
          </w:tcPr>
          <w:p>
            <w:r>
              <w:t>382 / 59</w:t>
            </w:r>
          </w:p>
        </w:tc>
        <w:tc>
          <w:tcPr>
            <w:tcW w:type="dxa" w:w="2498"/>
          </w:tcPr>
          <w:p>
            <w:r>
              <w:t>变得如光滑</w:t>
            </w:r>
          </w:p>
        </w:tc>
        <w:tc>
          <w:tcPr>
            <w:tcW w:type="dxa" w:w="2498"/>
          </w:tcPr>
          <w:p>
            <w:r>
              <w:t>变得光滑</w:t>
            </w:r>
          </w:p>
        </w:tc>
        <w:tc>
          <w:tcPr>
            <w:tcW w:type="dxa" w:w="2498"/>
          </w:tcPr>
          <w:p>
            <w:r>
              <w:t>High local; not authenticated authorial wording</w:t>
            </w:r>
          </w:p>
        </w:tc>
      </w:tr>
      <w:tr>
        <w:tc>
          <w:tcPr>
            <w:tcW w:type="dxa" w:w="2498"/>
          </w:tcPr>
          <w:p>
            <w:r>
              <w:t>383 / 32</w:t>
            </w:r>
          </w:p>
        </w:tc>
        <w:tc>
          <w:tcPr>
            <w:tcW w:type="dxa" w:w="2498"/>
          </w:tcPr>
          <w:p>
            <w:r>
              <w:t>稳着稳打</w:t>
            </w:r>
          </w:p>
        </w:tc>
        <w:tc>
          <w:tcPr>
            <w:tcW w:type="dxa" w:w="2498"/>
          </w:tcPr>
          <w:p>
            <w:r>
              <w:t>稳扎稳打</w:t>
            </w:r>
          </w:p>
        </w:tc>
        <w:tc>
          <w:tcPr>
            <w:tcW w:type="dxa" w:w="2498"/>
          </w:tcPr>
          <w:p>
            <w:r>
              <w:t>High local; not authenticated authorial wording</w:t>
            </w:r>
          </w:p>
        </w:tc>
      </w:tr>
      <w:tr>
        <w:tc>
          <w:tcPr>
            <w:tcW w:type="dxa" w:w="2498"/>
          </w:tcPr>
          <w:p>
            <w:r>
              <w:t>383 / 34</w:t>
            </w:r>
          </w:p>
        </w:tc>
        <w:tc>
          <w:tcPr>
            <w:tcW w:type="dxa" w:w="2498"/>
          </w:tcPr>
          <w:p>
            <w:r>
              <w:t>尤可活</w:t>
            </w:r>
          </w:p>
        </w:tc>
        <w:tc>
          <w:tcPr>
            <w:tcW w:type="dxa" w:w="2498"/>
          </w:tcPr>
          <w:p>
            <w:r>
              <w:t>犹可活</w:t>
            </w:r>
          </w:p>
        </w:tc>
        <w:tc>
          <w:tcPr>
            <w:tcW w:type="dxa" w:w="2498"/>
          </w:tcPr>
          <w:p>
            <w:r>
              <w:t>High local; not authenticated authorial wording</w:t>
            </w:r>
          </w:p>
        </w:tc>
      </w:tr>
      <w:tr>
        <w:tc>
          <w:tcPr>
            <w:tcW w:type="dxa" w:w="2498"/>
          </w:tcPr>
          <w:p>
            <w:r>
              <w:t>384 / 47</w:t>
            </w:r>
          </w:p>
        </w:tc>
        <w:tc>
          <w:tcPr>
            <w:tcW w:type="dxa" w:w="2498"/>
          </w:tcPr>
          <w:p>
            <w:r>
              <w:t>毅然绝然</w:t>
            </w:r>
          </w:p>
        </w:tc>
        <w:tc>
          <w:tcPr>
            <w:tcW w:type="dxa" w:w="2498"/>
          </w:tcPr>
          <w:p>
            <w:r>
              <w:t>毅然决然</w:t>
            </w:r>
          </w:p>
        </w:tc>
        <w:tc>
          <w:tcPr>
            <w:tcW w:type="dxa" w:w="2498"/>
          </w:tcPr>
          <w:p>
            <w:r>
              <w:t>High local; not authenticated authorial wording</w:t>
            </w:r>
          </w:p>
        </w:tc>
      </w:tr>
      <w:tr>
        <w:tc>
          <w:tcPr>
            <w:tcW w:type="dxa" w:w="2498"/>
          </w:tcPr>
          <w:p>
            <w:r>
              <w:t>384 / 53</w:t>
            </w:r>
          </w:p>
        </w:tc>
        <w:tc>
          <w:tcPr>
            <w:tcW w:type="dxa" w:w="2498"/>
          </w:tcPr>
          <w:p>
            <w:r>
              <w:t>费劲心机</w:t>
            </w:r>
          </w:p>
        </w:tc>
        <w:tc>
          <w:tcPr>
            <w:tcW w:type="dxa" w:w="2498"/>
          </w:tcPr>
          <w:p>
            <w:r>
              <w:t>费尽心机</w:t>
            </w:r>
          </w:p>
        </w:tc>
        <w:tc>
          <w:tcPr>
            <w:tcW w:type="dxa" w:w="2498"/>
          </w:tcPr>
          <w:p>
            <w:r>
              <w:t>High local; not authenticated authorial wording</w:t>
            </w:r>
          </w:p>
        </w:tc>
      </w:tr>
      <w:tr>
        <w:tc>
          <w:tcPr>
            <w:tcW w:type="dxa" w:w="2498"/>
          </w:tcPr>
          <w:p>
            <w:r>
              <w:t>385 / 31</w:t>
            </w:r>
          </w:p>
        </w:tc>
        <w:tc>
          <w:tcPr>
            <w:tcW w:type="dxa" w:w="2498"/>
          </w:tcPr>
          <w:p>
            <w:r>
              <w:t>若真打独斗</w:t>
            </w:r>
          </w:p>
        </w:tc>
        <w:tc>
          <w:tcPr>
            <w:tcW w:type="dxa" w:w="2498"/>
          </w:tcPr>
          <w:p>
            <w:r>
              <w:t>若单打独斗</w:t>
            </w:r>
          </w:p>
        </w:tc>
        <w:tc>
          <w:tcPr>
            <w:tcW w:type="dxa" w:w="2498"/>
          </w:tcPr>
          <w:p>
            <w:r>
              <w:t>High local; not authenticated authorial wording</w:t>
            </w:r>
          </w:p>
        </w:tc>
      </w:tr>
      <w:tr>
        <w:tc>
          <w:tcPr>
            <w:tcW w:type="dxa" w:w="2498"/>
          </w:tcPr>
          <w:p>
            <w:r>
              <w:t>385 / 38</w:t>
            </w:r>
          </w:p>
        </w:tc>
        <w:tc>
          <w:tcPr>
            <w:tcW w:type="dxa" w:w="2498"/>
          </w:tcPr>
          <w:p>
            <w:r>
              <w:t>都要想打量</w:t>
            </w:r>
          </w:p>
        </w:tc>
        <w:tc>
          <w:tcPr>
            <w:tcW w:type="dxa" w:w="2498"/>
          </w:tcPr>
          <w:p>
            <w:r>
              <w:t>都要先打量</w:t>
            </w:r>
          </w:p>
        </w:tc>
        <w:tc>
          <w:tcPr>
            <w:tcW w:type="dxa" w:w="2498"/>
          </w:tcPr>
          <w:p>
            <w:r>
              <w:t>High local; not authenticated authorial wording</w:t>
            </w:r>
          </w:p>
        </w:tc>
      </w:tr>
    </w:tbl>
    <w:p>
      <w:pPr>
        <w:pStyle w:val="Heading1"/>
      </w:pPr>
      <w:r>
        <w:t>Chapter-by-chapter working notes</w:t>
      </w:r>
    </w:p>
    <w:p>
      <w:pPr>
        <w:pStyle w:val="Title"/>
      </w:pPr>
      <w:r>
        <w:t>Batch020: sequential working jotter, Chapters366–385</w:t>
      </w:r>
    </w:p>
    <w:p>
      <w:r>
        <w:t>All twenty chapters were read in ten complete, untruncated two-chapter outputs. These notes record interpretation, not approval to alter the Chinese or the translation. Exact text is in the numbered source companion. Earlier findings remain historical records, with later evidence explicitly appended.</w:t>
      </w:r>
    </w:p>
    <w:p>
      <w:pPr>
        <w:pStyle w:val="Heading1"/>
      </w:pPr>
      <w:r>
        <w:t>366: the land spirit and the mountain</w:t>
      </w:r>
    </w:p>
    <w:p>
      <w:r>
        <w:t>Fang Zheng survives the fall and learns the climb's conditions. His mentor calls the mountain 荡魄山 at p14, then 荡魂山 at pp41–44; the latter continues at372p3. This is a same-object name query, not two mountains. At p23, one outside day equals five inside days. Do not impose the Three Kings land's threefold rate on this separate land. The year-or-half-year climb estimate at p56 is a forecast expressed colloquially, not a completed elapsed period or a precise eighteen months. The mentor's soul support is planned, not yet delivered. He Feng Yang's protection of the flea is a specific exception, not evidence that all ordinary Gu remain usable. Immortals avoid forcing the inheritance because the land spirit can destroy its land.</w:t>
      </w:r>
    </w:p>
    <w:p>
      <w:pPr>
        <w:pStyle w:val="Heading1"/>
      </w:pPr>
      <w:r>
        <w:t>367: Hundred Year Child's banquet</w:t>
      </w:r>
    </w:p>
    <w:p>
      <w:r>
        <w:t>The opening skips several months. His name is not a literal present age: he is over180, physically eight or nine because of rejuvenation, and lacks Lifespan Gu. Four-upper cultivation and strength-path fighting are explicit. Earlier wood-path language does not automatically preclude combined cultivation. Fang Yuan has killed a fourth strength cultivator this month, while his information business spreads mostly genuine information. The age contrast and publicity are deliberate. Copy candidates include 郊游/交游 and 在做/在座. 楞 is not automatically a mandatory 愣 correction.</w:t>
      </w:r>
    </w:p>
    <w:p>
      <w:pPr>
        <w:pStyle w:val="Heading1"/>
      </w:pPr>
      <w:r>
        <w:t>368: a mechanics query answered</w:t>
      </w:r>
    </w:p>
    <w:p>
      <w:r>
        <w:t>Paragraphs41–45 explicitly separate chance activation of upgraded Four-Revolution phantoms from deliberate activation through the Three-Revolution All-Out Effort Gu. Paragraph69 supplies a lucky simultaneous activation of Thunder Boar, Rock Crocodile and Kunlun Bull. SR153 is locally resolved without inventing an upgrade or rewriting the restriction. Kunlun Bull replaces Green Bull. Months of refinement have completed the iron bones; 金钢筋 spelling is repeated and is not silently normalised to 金刚筋. Only the duplicated 的 is proposed for deletion. Bai blocks the retreat; Fang Yuan kills Hundred Year Child. Pressure wording at31/81 is queried rather than uniquely reconstructed.</w:t>
      </w:r>
    </w:p>
    <w:p>
      <w:pPr>
        <w:pStyle w:val="Heading1"/>
      </w:pPr>
      <w:r>
        <w:t>369: publicity, a killing, and Tie Mu Bai's arrival</w:t>
      </w:r>
    </w:p>
    <w:p>
      <w:r>
        <w:t>Fang Yuan kills a flatterer, then deliberately lets the others live to spread his reputation. The feast lasts one shichen, not one modern hour. Months have passed since the earlier Tie encounter. Tie Xuan Zhi is now Four upper at p71; earlier Four middle can be reconciled by intervening advancement, so no automatic correction. The chilling wind description at48 merits only a lexical query. Tie Mu Bai's intervention is distinct from the preceding defeated reinforcements.</w:t>
      </w:r>
    </w:p>
    <w:p>
      <w:pPr>
        <w:pStyle w:val="Heading1"/>
      </w:pPr>
      <w:r>
        <w:t>370: metal-path instruction and the ban</w:t>
      </w:r>
    </w:p>
    <w:p>
      <w:r>
        <w:t>Eight days after the preceding arrival, the inheritance opens. The news arriving three days later is a retrospective report, not a second imposition of the ban. The opening lasts more than half a month. Tie Ruo Nan begins instruction in metal-path methods. At48, 只能望其项背 clashes with 根本不能和他争锋 under the idiom's standard meaning; the context supports inability to rival him. At68, her dialogue briefly says 方源 among 方正 references. Preserve the public alias unless later evidence establishes deliberate knowledge or disclosure. The latter is not demonstrated here.</w:t>
      </w:r>
    </w:p>
    <w:p>
      <w:pPr>
        <w:pStyle w:val="Heading1"/>
      </w:pPr>
      <w:r>
        <w:t>371: seclusion and the Ren Zu legend</w:t>
      </w:r>
    </w:p>
    <w:p>
      <w:r>
        <w:t>The Fang/Bai absence at Fire Charcoal Mountain covers several months and two openings. These are overlapping narrative anchors, not automatically additional periods. Bai's aptitude is rising, but no exact percentage is supplied. In the legend, retain separate 绿、青、蓝 heavens. Fixed Immortal Travel ingredients come from specified different heavens. The hollow jade bamboo, diamond-star fragment and rising-sun glory are fantasy materials, not a real-physics problem. Tai Ri Yang Mang dies after his self-wings fail. The allegorical mother relationship of Thought and Wisdom does not establish a universal biological reproduction rule for Gu. At38, 星辰银色 is a probable 形成银色 slip.</w:t>
      </w:r>
    </w:p>
    <w:p>
      <w:pPr>
        <w:pStyle w:val="Heading1"/>
      </w:pPr>
      <w:r>
        <w:t>372: land-spirit explanation and a new challenger</w:t>
      </w:r>
    </w:p>
    <w:p>
      <w:r>
        <w:t>The mentor describes residual will, soul fragments and the land's power, with the final obsession rather than full personal memories preserved. One-to-Five suppression and Six exemption are expressly distinguished. Fang Zheng has not yet received the planned halfway soul assistance. The weakening light pillars continue. Fang Yuan's prediction was one month earlier, not necessarily at his initial arrival. Wu Gui's rivalry with Mu Bai is a retrospective career sequence: fifty/eighty/over-one-hundred-year milestones should not simply be added as three independent durations without resolving their anchor. No invented lifespan-extension purchase follows from advanced age.</w:t>
      </w:r>
    </w:p>
    <w:p>
      <w:pPr>
        <w:pStyle w:val="Heading1"/>
      </w:pPr>
      <w:r>
        <w:t>373: three Five-peak combatants</w:t>
      </w:r>
    </w:p>
    <w:p>
      <w:r>
        <w:t>The opening says Mu Bai has held the mountain for more than half a year. This controls, rather than mechanically adds to, the several-month recap. Mu Bai, Wu Gui and Ku Mo are Five peak. Four-Revolution techniques and Five-Revolution techniques remain distinct from owner cultivation. The fifty-li Soft Bones effect is magical range, not grounds to reduce geography. Ku Mo's bone wings do not settle Fang Yuan's wing-pair query. Mu Bai's third Five Gu is still an estimate here;379 will identify it. Old Crane and the First Generation's reduced performance has explicit age/form/regional explanations. Wu Qi is 乌七, reinforced later by seven white markings at380p77; do not rewrite the name as 乌漆 merely because the smoke is black.</w:t>
      </w:r>
    </w:p>
    <w:p>
      <w:pPr>
        <w:pStyle w:val="Heading1"/>
      </w:pPr>
      <w:r>
        <w:t>374: the battle's result and teaching</w:t>
      </w:r>
    </w:p>
    <w:p>
      <w:r>
        <w:t>Half a month later, the narrated battle result confirms strategic disengagement, not Mu Bai's defeat. Gold Soup supplements Touch Gold. Seven or eight days refers to the four particular needle combinations, not the whole mentorship. His age42-plus achievement and before50 summary agree; do not force an exact forty-second birthday. More than half a shichen of teaching is not half an hour. The ten-year earthly calamity and hundred-year heavenly tribulation are stated rules, with clock basis to be tracked across later chapters. Mu Bai's claim that this land has no spirit is informed but mistaken character belief, explicitly overturned by377. It must not be silently corrected to reveal the hidden spirit early.</w:t>
      </w:r>
    </w:p>
    <w:p>
      <w:pPr>
        <w:pStyle w:val="Heading1"/>
      </w:pPr>
      <w:r>
        <w:t>375: assistance and successive arrivals</w:t>
      </w:r>
    </w:p>
    <w:p>
      <w:r>
        <w:t>Fang Zheng finally reaches halfway and actually receives the mentor's soul support. The Six-Revolution 我素蛊 has three uses: one eighty years earlier, one for this intervention, one remaining. Do not charge every subsequent flea conversation as another activation. Six Gu are unique at a given time; the competitors' available immortal Gu differ. The arrivals include Li Fei Le, Zhang San San, Tao Zi, Yun Luo Tian, then Wang Xiao, Wu Lan Shan and Qiu Jiu. Yun is35, previously Three peak at23, now approaching Four peak. The month, more-than-month and two-month transitions may be nested or sequential; only the further eight days after Wu's arrival is unequivocally additional. Do not certify a unique total by adding all phrases. Wang is the fourth Five; Wu and Qiu bring the census to six.</w:t>
      </w:r>
    </w:p>
    <w:p>
      <w:pPr>
        <w:pStyle w:val="Heading1"/>
      </w:pPr>
      <w:r>
        <w:t>376: apparent submission and deliberate mortal danger</w:t>
      </w:r>
    </w:p>
    <w:p>
      <w:r>
        <w:t>Six Five-Revolution cultivators are explicitly counted at27. The principal combatant and entry order are not cultivation upgrades for everyone around them. Fang Yuan's courtesy to Yun Luo Tian is strategic, not an unexplained change in temperament. He and Bai choose Bao inheritance, where the eggmen attack. He deliberately permits near-fatal injury. He is not already dead at the end. The trial permits the supplied explosive egg Gu, not all of his owned Gu.</w:t>
      </w:r>
    </w:p>
    <w:p>
      <w:pPr>
        <w:pStyle w:val="Heading1"/>
      </w:pPr>
      <w:r>
        <w:t>377: Ba Gui and a conditional opportunity</w:t>
      </w:r>
    </w:p>
    <w:p>
      <w:r>
        <w:t>The spirit heals Fang Yuan; its survival overturns Mu Bai's belief. The Three Kings did not become Six and did not own the land outright. The ancient strength-path immortal and his obsession predate them. Selection needs sufficient beast strength and near-death conditions. Under1% of the former land remains. The second aperture's proposed180% total is two90%-capacity reservoirs, not one aperture exceeding its100% ceiling; at this point it is only a forecast. Former-life applicants, failures and final destruction belong to a different history. The present estimated refinement chance is initially at least50%, not a confirmed success.</w:t>
      </w:r>
    </w:p>
    <w:p>
      <w:pPr>
        <w:pStyle w:val="Heading1"/>
      </w:pPr>
      <w:r>
        <w:t>378: the recipe, an intermediate Gu and the first killing</w:t>
      </w:r>
    </w:p>
    <w:p>
      <w:r>
        <w:t>Full recipe knowledge reduces the estimated chance to about30%. Stored materials and thousands of Gu belong to the refinement project, not unrestricted loot: the spirit prevents diversion. The tempting instant Five-peak claim is a counterfactual thought, not a narrated breakthrough or proof that relics cross major boundaries automatically. Divine Travel is present and sealed; it is not yet consumed. Distinguish its random destination from Fixed Immortal Travel's required destination image. Four beast phantoms go into the Five-Revolution Beast Strength Placenta intermediate. Do not invent the precise permanent bodily-strength balance without further evidence. Five days and nights of work plus one day and night of sleep are six internal days, or two outside days at the current threefold rate. Fang Yuan then kills Mu Bai with a luckily triggered Rock Crocodile phantom. Second Aperture Gu remains unfinished.</w:t>
      </w:r>
    </w:p>
    <w:p>
      <w:pPr>
        <w:pStyle w:val="Heading1"/>
      </w:pPr>
      <w:r>
        <w:t>379: loot, aptitude and the budget</w:t>
      </w:r>
    </w:p>
    <w:p>
      <w:r>
        <w:t>Mu Bai's98% sea is not Fang Yuan's90%. The comparison identifies Fang Yuan as Four upper, later expressly confirmed at383p31. Three Five Gu and four Four Gu are looted from Mu Bai. The gold-eye modifications are not two additional unconsumed Gu demonstrably present in the corpse. One aperture absorption brings the prospective second aperture to40%. The land spirit enables seizure of Five Gu; the recovering Cicada's pressure alone is stated to suppress only up to Four here. The sixteenth-part budget is8 refinement +4 maintaining inheritance +more than3 killing +less than1 reserve. Mu Bai's operation costs half a part. At least30million stones are required to replace two parts of immortal essence; Fang Yuan's own million-plus is insufficient and future loot is not yet a completed payment. Three 真元 references across379/383 appear to mislabel this immortal-essence reserve. The ten-million massacre recollection at39 strengthens SR004, previously grounded partly in hostile accusation.</w:t>
      </w:r>
    </w:p>
    <w:p>
      <w:pPr>
        <w:pStyle w:val="Heading1"/>
      </w:pPr>
      <w:r>
        <w:t>380: Ku Mo and Wu Gui</w:t>
      </w:r>
    </w:p>
    <w:p>
      <w:r>
        <w:t>Ku Mo dies first, then Wu Gui. Ku Mo yields one Five plus seven Four Gu. Wu Gui yields one Five plus approximately eight or nine Four Gu, not a fabricated exact count. Five looted Five-Revolution Gu are now placed in Fang Yuan's aperture; the separate placenta intermediate must not be dropped from total possessions merely because an aperture list specifies five. The dog forces are not automatically transferred with their dead masters' Gu. Ba Gui's suppression blocks escape tokens. Threefold time accelerates Cicada recovery. Fang Yuan relies on Bai and invokes the poison oath; this is not certification that no loophole or removal is possible.</w:t>
      </w:r>
    </w:p>
    <w:p>
      <w:pPr>
        <w:pStyle w:val="Heading1"/>
      </w:pPr>
      <w:r>
        <w:t>381: Bai assigned protection; Wu Lan Shan killed</w:t>
      </w:r>
    </w:p>
    <w:p>
      <w:r>
        <w:t>Yang Gu is promised on success, not delivered. Bai is sent to the first Dog trial; land-spirit intervention, not an ordinary repeat-entry entitlement, enables this move. Wu Lan Shan dies, but her three Five Gu are recovered by Wu clan's immortal intervention. Fang Yuan gets her Four Gu, not the three missing Five Gu. Four Five-master apertures give75% aptitude, only35 points above the first40, so accumulation is nonlinear. Paragraph61 says five masters but actually enumerates six. Their stages are Mu Bai/Ku Mo/Wu Gui peak, Wang/Wu Lan Shan upper, Qiu initial. Bai's guided trials conserve immortal essence; she still advances through the route rather than receiving a fully formed dog army instantaneously.</w:t>
      </w:r>
    </w:p>
    <w:p>
      <w:pPr>
        <w:pStyle w:val="Heading1"/>
      </w:pPr>
      <w:r>
        <w:t>382: Yun's death and Wang's refusal</w:t>
      </w:r>
    </w:p>
    <w:p>
      <w:r>
        <w:t>Bai kills Yun Luo Tian, keeps his Gu, and sends the body to Fang Yuan for aperture extraction. Her loot is not automatically his. Yun is now described as cloud path, contrasting with375's wind path. Preserve both pending clarification of mixed cultivation or a source slip. Wang's mountain is tempting but is not acquired: Fang Yuan fails to obtain the path and kills him. His bed enforces three shichen, ordinarily about six hours, not three hours. These are recurring habits, not present elapsed time. The placenta reaches83% after Yun and Wang; total killing expenditure is over two parts and overruns the estimate slightly.</w:t>
      </w:r>
    </w:p>
    <w:p>
      <w:pPr>
        <w:pStyle w:val="Heading1"/>
      </w:pPr>
      <w:r>
        <w:t>383: budget disagreement and disclosure</w:t>
      </w:r>
    </w:p>
    <w:p>
      <w:r>
        <w:t>The spirit threatens to withhold assistance because Fang Yuan has not passed its ownership test. The two do not merely disagree about addition: the spirit allocates reserve to failed refinement attempts, Fang Yuan also wants safety through pre-emptive killings. Fang Yuan reveals the Cicada and his former immortal experience, persuading it to cooperate. His Four-upper cultivation is explicit. The land originally had sixfold time and nine million mu, now threefold and much reduced area. These are historical versus current properties, not conflicting simultaneous rates. Under the modern mu conversion nine million mu is6000km², about4.1% above Brunei's5765km². A roughly-Brunei-size comparison is defensible; exact identity is not. No blanket geography rescaling. Red Lotus information is the spirit's historical account; do not treat every assertion about fate or venerable coexistence as eternally exhaustive cosmology.</w:t>
      </w:r>
    </w:p>
    <w:p>
      <w:pPr>
        <w:pStyle w:val="Heading1"/>
      </w:pPr>
      <w:r>
        <w:t>384: Qiu Jiu negotiates</w:t>
      </w:r>
    </w:p>
    <w:p>
      <w:r>
        <w:t>The opening says four previous Five-master killings, though five have already occurred including Wang Xiao. Qiu's information about Shadow Sect, its founder and membership is testimony under mortal pressure, not a fully certified organisational history. Sea Oath is Six and reusable; ordinary Poison Oath is consumable. The mountain/sea destruction loophole is stated, but its use has not happened here. A Five slave Gu would be needed and is unavailable. Fang Yuan's attack is a test of the information, not yet Qiu's death. Do not declare the land fully owned merely because Qiu infers ownership.</w:t>
      </w:r>
    </w:p>
    <w:p>
      <w:pPr>
        <w:pStyle w:val="Heading1"/>
      </w:pPr>
      <w:r>
        <w:t>385: the doctor's story and destroyed remains</w:t>
      </w:r>
    </w:p>
    <w:p>
      <w:r>
        <w:t>Qiu names himself Zeng A Niu, his senior Chen Jiu, and identifies Shang Yan Fei. His account is partisan. The lovers' Poison Oath at the sea is not automatically the same Gu or same oath as his Sea Oath of secrecy. Her violation is a question, not permission to silently replace 毒 with 海. He bites his tongue and dies; the fantasy depiction is retained without claiming ordinary medical certainty. The Five-master summary lists only five names and omits Wang Xiao. Qiu has one Five movement Gu, not a Five healing Gu. His stored revival effect could reactivate when suppression weakens, so Fang Yuan destroys and burns the body and disperses its ashes. No revival is narrated. Qiu's aperture is absorbed, but its resulting percentage is not stated:83% is the last measured reading, not a newly certified final balance, and90% remains the target. The immortal refinement and Hu inheritance contest are both unfinished at this endpoint.</w:t>
      </w:r>
    </w:p>
    <w:p>
      <w:pPr>
        <w:pStyle w:val="Heading1"/>
      </w:pPr>
      <w:r>
        <w:t>Preserve rather than overcorrect</w:t>
      </w:r>
    </w:p>
    <w:p>
      <w:pPr>
        <w:pStyle w:val="Title"/>
      </w:pPr>
      <w:r>
        <w:t>Batch020 preservation controls</w:t>
      </w:r>
    </w:p>
    <w:p>
      <w:pPr>
        <w:pStyle w:val="ListBullet"/>
      </w:pPr>
      <w:r>
        <w:t>SR153 is locally resolved, not still an active correction query. Preserve its earlier reasoning in history.</w:t>
      </w:r>
    </w:p>
    <w:p>
      <w:pPr>
        <w:pStyle w:val="ListBullet"/>
      </w:pPr>
      <w:r>
        <w:t>Hail faithfully renders冰雹. The controlling Batch016 research remains unchanged.</w:t>
      </w:r>
    </w:p>
    <w:p>
      <w:pPr>
        <w:pStyle w:val="ListBullet"/>
      </w:pPr>
      <w:r>
        <w:t>Third-Revolution All-Out Effort need not have been upgraded merely because an upgraded phantom appears.</w:t>
      </w:r>
    </w:p>
    <w:p>
      <w:pPr>
        <w:pStyle w:val="ListBullet"/>
      </w:pPr>
      <w:r>
        <w:t>Hundred Year Child's appearance, name and actual age are different quantities. Wood and strength need not be mutually exclusive.</w:t>
      </w:r>
    </w:p>
    <w:p>
      <w:pPr>
        <w:pStyle w:val="ListBullet"/>
      </w:pPr>
      <w:r>
        <w:t>Tie Xuan Zhi can advance across the intervening months. Fang Yuan'sFourupper is now explicit, not merely NineEye-enhanced essence.</w:t>
      </w:r>
    </w:p>
    <w:p>
      <w:pPr>
        <w:pStyle w:val="ListBullet"/>
      </w:pPr>
      <w:r>
        <w:t>CurrentThreeKings3×, formerThreeKings6×, and HuImmortal5× are distinct rates. Do not merge parallel calendars or mechanically add recap intervals.</w:t>
      </w:r>
    </w:p>
    <w:p>
      <w:pPr>
        <w:pStyle w:val="ListBullet"/>
      </w:pPr>
      <w:r>
        <w:t>Mu Bai's claim that the spirit is absent is wrong character knowledge, not a narrator error to fix before the reveal.</w:t>
      </w:r>
    </w:p>
    <w:p>
      <w:pPr>
        <w:pStyle w:val="ListBullet"/>
      </w:pPr>
      <w:r>
        <w:t>我素蛊 three uses are a special item rule, not a universal consumable-Gu rule.</w:t>
      </w:r>
    </w:p>
    <w:p>
      <w:pPr>
        <w:pStyle w:val="ListBullet"/>
      </w:pPr>
      <w:r>
        <w:t>The proposed second aperture's180% aggregate does not make one180%-capacity aperture.90%remains a target, not a completed new aperture.</w:t>
      </w:r>
    </w:p>
    <w:p>
      <w:pPr>
        <w:pStyle w:val="ListBullet"/>
      </w:pPr>
      <w:r>
        <w:t>Stored recipe Gu are guarded inputs. The EightPurpleRelic fantasy does not narrate an actual Five-peak breakthrough.</w:t>
      </w:r>
    </w:p>
    <w:p>
      <w:pPr>
        <w:pStyle w:val="ListBullet"/>
      </w:pPr>
      <w:r>
        <w:t>GoldEyes body modifications are not demonstrably two additional loot Gu. Soulstrength and bodilystrength need different accounting.</w:t>
      </w:r>
    </w:p>
    <w:p>
      <w:pPr>
        <w:pStyle w:val="ListBullet"/>
      </w:pPr>
      <w:r>
        <w:t>WuLanShan's threeFive Gu escape via immortal recovery. Bai's Yunloot is not automatically FangYuan's property. Wang's mountain is not acquired.</w:t>
      </w:r>
    </w:p>
    <w:p>
      <w:pPr>
        <w:pStyle w:val="ListBullet"/>
      </w:pPr>
      <w:r>
        <w:t>Five lootedFive Gu in an aperture list does not erase the separateFive placenta from possessions. No false total based on one storage location.</w:t>
      </w:r>
    </w:p>
    <w:p>
      <w:r>
        <w:t>-16-part budget allocations, counterproposals and overruns are different states; no fabricated final cash total or exact remaining essence.</w:t>
      </w:r>
    </w:p>
    <w:p>
      <w:pPr>
        <w:pStyle w:val="ListBullet"/>
      </w:pPr>
      <w:r>
        <w:t>Qiu's ShadowSect story is testimony. LoversPoisonOath and secrecySeaOath are not interchangeable just because both mention a sea.</w:t>
      </w:r>
    </w:p>
    <w:p>
      <w:pPr>
        <w:pStyle w:val="ListBullet"/>
      </w:pPr>
      <w:r>
        <w:t>Qiu's tongue-biting death remains fictional narration, not a medical claim or an invitation to rewrite the scene.</w:t>
      </w:r>
    </w:p>
    <w:p>
      <w:pPr>
        <w:pStyle w:val="ListBullet"/>
      </w:pPr>
      <w:r>
        <w:t>乌七 has seven-white-marking support. 金钢 repeated spelling and楞 variants are not mechanically corrected.</w:t>
      </w:r>
    </w:p>
    <w:p>
      <w:pPr>
        <w:pStyle w:val="ListBullet"/>
      </w:pPr>
      <w:r>
        <w:t>The Brunei comparison is approximately sound under a modern-mu assumption. No mass shrinking of fictional geography.</w:t>
      </w:r>
    </w:p>
    <w:p>
      <w:r>
        <w:t>-385ends afterQiu's remains are destroyed. NoSecondAperture success, Hu inheritance winner,90%placenta measurement or subsequent betrayal claimed.</w:t>
      </w:r>
    </w:p>
    <w:p>
      <w:pPr>
        <w:pStyle w:val="Heading1"/>
      </w:pPr>
      <w:r>
        <w:t>Endpoint385</w:t>
      </w:r>
    </w:p>
    <w:p>
      <w:r>
        <w:t>FY is explicitly Revolution Four upper. Second Aperture Gu is unfinished; the Five-Revolution placenta exists.83%is the last measured aptitude before Qiu’s absorption; no final90%asserted. AllsixFive opponents are dead; Qiu’s remains are destroyed. Bai owns Yun’s Gu and is building the dog force. YangGu remains only promised. HuImmortal contest remains unresolved. Nextunread386.</w:t>
      </w:r>
    </w:p>
    <w:p>
      <w:pPr>
        <w:pStyle w:val="Heading1"/>
      </w:pPr>
      <w:r>
        <w:t>Saved state and backup boundary</w:t>
      </w:r>
    </w:p>
    <w:p>
      <w:r>
        <w:t>172 proposal records: 169 held, two withdrawn, one locally resolved without correction. 274 chronology and 234 resource entries; twelve provisional standards. Full actual source, five jotters, report, workbook and QA. GitHub backup remains verified through365 only unless a separate385 upload receipt is generated. No credential was recovered or invented to claim a new upload.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CHAPTERS366–385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Chapters366–385</dc:title>
  <dc:subject>Twenty complete chapters; explicit mechanics resolution and held source corrections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