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040 — Chapters 856–905 (sequential source review)</w:t>
      </w:r>
    </w:p>
    <w:p>
      <w:r>
        <w:t xml:space="preserve">Status: </w:t>
      </w:r>
      <w:r>
        <w:rPr>
          <w:b/>
        </w:rPr>
        <w:t>source reading complete in conversation (856–905)</w:t>
      </w:r>
      <w:r>
        <w:t xml:space="preserve">. Notes: </w:t>
      </w:r>
      <w:r>
        <w:rPr>
          <w:rFonts w:ascii="Consolas" w:hAnsi="Consolas"/>
        </w:rPr>
        <w:t>editorial/sequential-review/batch-040-notes/reading-notes-856-905.md</w:t>
      </w:r>
      <w:r>
        <w:t>. Produced: proposal-ledger entries SR-489 to SR-550 and workbook rows; automated witness collation (</w:t>
      </w:r>
      <w:r>
        <w:rPr>
          <w:rFonts w:ascii="Consolas" w:hAnsi="Consolas"/>
        </w:rPr>
        <w:t>witness-collation-040.json</w:t>
      </w:r>
      <w:r>
        <w:t>, Hetushu book 7640). The witness copies the source wording for most candidates, so it neither confirms nor rejects them; the one exception (893 沈启元) differs from the source and matches the proposed wording, recorded as a web-copy difference only. This report is a candidate list only. Nothing here is approved, applied, or published, and no Chinese source has been changed. Several flags were recorded from truncated display lines and are marked "check full line" below.</w:t>
      </w:r>
    </w:p>
    <w:p>
      <w:r>
        <w:t>Not yet produced for this batch: workbook rows, DOCX (see status note at the end), witness collation (Hetushu page not checked). Batch 039 deliverables (report, workbook rows, DOCX, QA) are also still pending.</w:t>
      </w:r>
    </w:p>
    <w:p>
      <w:r>
        <w:t>Confidence: H = high, M = medium, L = low.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sz w:val="16"/>
              </w:rPr>
            </w:r>
            <w:r>
              <w:rPr>
                <w:b/>
                <w:sz w:val="16"/>
              </w:rPr>
              <w:t>#</w:t>
            </w:r>
          </w:p>
        </w:tc>
        <w:tc>
          <w:tcPr>
            <w:tcW w:type="dxa" w:w="1749"/>
          </w:tcPr>
          <w:p>
            <w:r>
              <w:rPr>
                <w:b/>
                <w:sz w:val="16"/>
              </w:rPr>
            </w:r>
            <w:r>
              <w:rPr>
                <w:b/>
                <w:sz w:val="16"/>
              </w:rPr>
              <w:t>Chapter / para</w:t>
            </w:r>
          </w:p>
        </w:tc>
        <w:tc>
          <w:tcPr>
            <w:tcW w:type="dxa" w:w="1749"/>
          </w:tcPr>
          <w:p>
            <w:r>
              <w:rPr>
                <w:b/>
                <w:sz w:val="16"/>
              </w:rPr>
            </w:r>
            <w:r>
              <w:rPr>
                <w:b/>
                <w:sz w:val="16"/>
              </w:rPr>
              <w:t>Source reading</w:t>
            </w:r>
          </w:p>
        </w:tc>
        <w:tc>
          <w:tcPr>
            <w:tcW w:type="dxa" w:w="1749"/>
          </w:tcPr>
          <w:p>
            <w:r>
              <w:rPr>
                <w:b/>
                <w:sz w:val="16"/>
              </w:rPr>
            </w:r>
            <w:r>
              <w:rPr>
                <w:b/>
                <w:sz w:val="16"/>
              </w:rPr>
              <w:t>Proposed action</w:t>
            </w:r>
          </w:p>
        </w:tc>
        <w:tc>
          <w:tcPr>
            <w:tcW w:type="dxa" w:w="1749"/>
          </w:tcPr>
          <w:p>
            <w:r>
              <w:rPr>
                <w:b/>
                <w:sz w:val="16"/>
              </w:rPr>
            </w:r>
            <w:r>
              <w:rPr>
                <w:b/>
                <w:sz w:val="16"/>
              </w:rPr>
              <w:t>Rationale</w:t>
            </w:r>
          </w:p>
        </w:tc>
        <w:tc>
          <w:tcPr>
            <w:tcW w:type="dxa" w:w="1749"/>
          </w:tcPr>
          <w:p>
            <w:r>
              <w:rPr>
                <w:b/>
                <w:sz w:val="16"/>
              </w:rPr>
            </w:r>
            <w:r>
              <w:rPr>
                <w:b/>
                <w:sz w:val="16"/>
              </w:rPr>
              <w:t>Confidence</w:t>
            </w:r>
          </w:p>
        </w:tc>
        <w:tc>
          <w:tcPr>
            <w:tcW w:type="dxa" w:w="1749"/>
          </w:tcPr>
          <w:p>
            <w:r>
              <w:rPr>
                <w:b/>
                <w:sz w:val="16"/>
              </w:rPr>
            </w:r>
            <w:r>
              <w:rPr>
                <w:b/>
                <w:sz w:val="16"/>
              </w:rPr>
              <w:t>Dependencies</w:t>
            </w:r>
          </w:p>
        </w:tc>
      </w:tr>
      <w:tr>
        <w:tc>
          <w:tcPr>
            <w:tcW w:type="dxa" w:w="1749"/>
          </w:tcPr>
          <w:p>
            <w:r>
              <w:rPr>
                <w:sz w:val="16"/>
              </w:rPr>
            </w:r>
            <w:r>
              <w:rPr>
                <w:sz w:val="16"/>
              </w:rPr>
              <w:t>1</w:t>
            </w:r>
          </w:p>
        </w:tc>
        <w:tc>
          <w:tcPr>
            <w:tcW w:type="dxa" w:w="1749"/>
          </w:tcPr>
          <w:p>
            <w:r>
              <w:rPr>
                <w:sz w:val="16"/>
              </w:rPr>
            </w:r>
            <w:r>
              <w:rPr>
                <w:sz w:val="16"/>
              </w:rPr>
              <w:t>860 p61</w:t>
            </w:r>
          </w:p>
        </w:tc>
        <w:tc>
          <w:tcPr>
            <w:tcW w:type="dxa" w:w="1749"/>
          </w:tcPr>
          <w:p>
            <w:r>
              <w:rPr>
                <w:sz w:val="16"/>
              </w:rPr>
            </w:r>
            <w:r>
              <w:rPr>
                <w:sz w:val="16"/>
              </w:rPr>
              <w:t>二百四六岁</w:t>
            </w:r>
          </w:p>
        </w:tc>
        <w:tc>
          <w:tcPr>
            <w:tcW w:type="dxa" w:w="1749"/>
          </w:tcPr>
          <w:p>
            <w:r>
              <w:rPr>
                <w:sz w:val="16"/>
              </w:rPr>
            </w:r>
            <w:r>
              <w:rPr>
                <w:sz w:val="16"/>
              </w:rPr>
              <w:t>Repair to 二百四十六岁</w:t>
            </w:r>
          </w:p>
        </w:tc>
        <w:tc>
          <w:tcPr>
            <w:tcW w:type="dxa" w:w="1749"/>
          </w:tcPr>
          <w:p>
            <w:r>
              <w:rPr>
                <w:sz w:val="16"/>
              </w:rPr>
            </w:r>
            <w:r>
              <w:rPr>
                <w:sz w:val="16"/>
              </w:rPr>
              <w:t>Numeral is malformed; no other occurrence</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2</w:t>
            </w:r>
          </w:p>
        </w:tc>
        <w:tc>
          <w:tcPr>
            <w:tcW w:type="dxa" w:w="1749"/>
          </w:tcPr>
          <w:p>
            <w:r>
              <w:rPr>
                <w:sz w:val="16"/>
              </w:rPr>
            </w:r>
            <w:r>
              <w:rPr>
                <w:sz w:val="16"/>
              </w:rPr>
              <w:t>861 p104</w:t>
            </w:r>
          </w:p>
        </w:tc>
        <w:tc>
          <w:tcPr>
            <w:tcW w:type="dxa" w:w="1749"/>
          </w:tcPr>
          <w:p>
            <w:r>
              <w:rPr>
                <w:sz w:val="16"/>
              </w:rPr>
            </w:r>
            <w:r>
              <w:rPr>
                <w:sz w:val="16"/>
              </w:rPr>
              <w:t>这汪最汪毒血</w:t>
            </w:r>
          </w:p>
        </w:tc>
        <w:tc>
          <w:tcPr>
            <w:tcW w:type="dxa" w:w="1749"/>
          </w:tcPr>
          <w:p>
            <w:r>
              <w:rPr>
                <w:sz w:val="16"/>
              </w:rPr>
            </w:r>
            <w:r>
              <w:rPr>
                <w:sz w:val="16"/>
              </w:rPr>
              <w:t>Check original glyphs; sentence garbled</w:t>
            </w:r>
          </w:p>
        </w:tc>
        <w:tc>
          <w:tcPr>
            <w:tcW w:type="dxa" w:w="1749"/>
          </w:tcPr>
          <w:p>
            <w:r>
              <w:rPr>
                <w:sz w:val="16"/>
              </w:rPr>
            </w:r>
            <w:r>
              <w:rPr>
                <w:sz w:val="16"/>
              </w:rPr>
              <w:t>Single occurrence; does not parse</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3</w:t>
            </w:r>
          </w:p>
        </w:tc>
        <w:tc>
          <w:tcPr>
            <w:tcW w:type="dxa" w:w="1749"/>
          </w:tcPr>
          <w:p>
            <w:r>
              <w:rPr>
                <w:sz w:val="16"/>
              </w:rPr>
            </w:r>
            <w:r>
              <w:rPr>
                <w:sz w:val="16"/>
              </w:rPr>
              <w:t>865 p44</w:t>
            </w:r>
          </w:p>
        </w:tc>
        <w:tc>
          <w:tcPr>
            <w:tcW w:type="dxa" w:w="1749"/>
          </w:tcPr>
          <w:p>
            <w:r>
              <w:rPr>
                <w:sz w:val="16"/>
              </w:rPr>
            </w:r>
            <w:r>
              <w:rPr>
                <w:sz w:val="16"/>
              </w:rPr>
              <w:t>地在就会改变</w:t>
            </w:r>
          </w:p>
        </w:tc>
        <w:tc>
          <w:tcPr>
            <w:tcW w:type="dxa" w:w="1749"/>
          </w:tcPr>
          <w:p>
            <w:r>
              <w:rPr>
                <w:sz w:val="16"/>
              </w:rPr>
            </w:r>
            <w:r>
              <w:rPr>
                <w:sz w:val="16"/>
              </w:rPr>
              <w:t>Check; likely 地灾</w:t>
            </w:r>
          </w:p>
        </w:tc>
        <w:tc>
          <w:tcPr>
            <w:tcW w:type="dxa" w:w="1749"/>
          </w:tcPr>
          <w:p>
            <w:r>
              <w:rPr>
                <w:sz w:val="16"/>
              </w:rPr>
            </w:r>
            <w:r>
              <w:rPr>
                <w:sz w:val="16"/>
              </w:rPr>
              <w:t>Single occurrence; context is a disaster</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4</w:t>
            </w:r>
          </w:p>
        </w:tc>
        <w:tc>
          <w:tcPr>
            <w:tcW w:type="dxa" w:w="1749"/>
          </w:tcPr>
          <w:p>
            <w:r>
              <w:rPr>
                <w:sz w:val="16"/>
              </w:rPr>
            </w:r>
            <w:r>
              <w:rPr>
                <w:sz w:val="16"/>
              </w:rPr>
              <w:t>876 p91</w:t>
            </w:r>
          </w:p>
        </w:tc>
        <w:tc>
          <w:tcPr>
            <w:tcW w:type="dxa" w:w="1749"/>
          </w:tcPr>
          <w:p>
            <w:r>
              <w:rPr>
                <w:sz w:val="16"/>
              </w:rPr>
            </w:r>
            <w:r>
              <w:rPr>
                <w:sz w:val="16"/>
              </w:rPr>
              <w:t>星魔磨盘</w:t>
            </w:r>
          </w:p>
        </w:tc>
        <w:tc>
          <w:tcPr>
            <w:tcW w:type="dxa" w:w="1749"/>
          </w:tcPr>
          <w:p>
            <w:r>
              <w:rPr>
                <w:sz w:val="16"/>
              </w:rPr>
            </w:r>
            <w:r>
              <w:rPr>
                <w:sz w:val="16"/>
              </w:rPr>
              <w:t>Repair to 星云磨盘</w:t>
            </w:r>
          </w:p>
        </w:tc>
        <w:tc>
          <w:tcPr>
            <w:tcW w:type="dxa" w:w="1749"/>
          </w:tcPr>
          <w:p>
            <w:r>
              <w:rPr>
                <w:sz w:val="16"/>
              </w:rPr>
            </w:r>
            <w:r>
              <w:rPr>
                <w:sz w:val="16"/>
              </w:rPr>
              <w:t>Name slip; 星云磨盘 used 34 times in batch</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5</w:t>
            </w:r>
          </w:p>
        </w:tc>
        <w:tc>
          <w:tcPr>
            <w:tcW w:type="dxa" w:w="1749"/>
          </w:tcPr>
          <w:p>
            <w:r>
              <w:rPr>
                <w:sz w:val="16"/>
              </w:rPr>
            </w:r>
            <w:r>
              <w:rPr>
                <w:sz w:val="16"/>
              </w:rPr>
              <w:t>884 p76</w:t>
            </w:r>
          </w:p>
        </w:tc>
        <w:tc>
          <w:tcPr>
            <w:tcW w:type="dxa" w:w="1749"/>
          </w:tcPr>
          <w:p>
            <w:r>
              <w:rPr>
                <w:sz w:val="16"/>
              </w:rPr>
            </w:r>
            <w:r>
              <w:rPr>
                <w:sz w:val="16"/>
              </w:rPr>
              <w:t>黑城上路贼船</w:t>
            </w:r>
          </w:p>
        </w:tc>
        <w:tc>
          <w:tcPr>
            <w:tcW w:type="dxa" w:w="1749"/>
          </w:tcPr>
          <w:p>
            <w:r>
              <w:rPr>
                <w:sz w:val="16"/>
              </w:rPr>
            </w:r>
            <w:r>
              <w:rPr>
                <w:sz w:val="16"/>
              </w:rPr>
              <w:t>Repair to 上了贼船</w:t>
            </w:r>
          </w:p>
        </w:tc>
        <w:tc>
          <w:tcPr>
            <w:tcW w:type="dxa" w:w="1749"/>
          </w:tcPr>
          <w:p>
            <w:r>
              <w:rPr>
                <w:sz w:val="16"/>
              </w:rPr>
            </w:r>
            <w:r>
              <w:rPr>
                <w:sz w:val="16"/>
              </w:rPr>
              <w:t>Idiom slip; single occurrence</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6</w:t>
            </w:r>
          </w:p>
        </w:tc>
        <w:tc>
          <w:tcPr>
            <w:tcW w:type="dxa" w:w="1749"/>
          </w:tcPr>
          <w:p>
            <w:r>
              <w:rPr>
                <w:sz w:val="16"/>
              </w:rPr>
            </w:r>
            <w:r>
              <w:rPr>
                <w:sz w:val="16"/>
              </w:rPr>
              <w:t>886 p75</w:t>
            </w:r>
          </w:p>
        </w:tc>
        <w:tc>
          <w:tcPr>
            <w:tcW w:type="dxa" w:w="1749"/>
          </w:tcPr>
          <w:p>
            <w:r>
              <w:rPr>
                <w:sz w:val="16"/>
              </w:rPr>
            </w:r>
            <w:r>
              <w:rPr>
                <w:sz w:val="16"/>
              </w:rPr>
              <w:t>有还有</w:t>
            </w:r>
          </w:p>
        </w:tc>
        <w:tc>
          <w:tcPr>
            <w:tcW w:type="dxa" w:w="1749"/>
          </w:tcPr>
          <w:p>
            <w:r>
              <w:rPr>
                <w:sz w:val="16"/>
              </w:rPr>
            </w:r>
            <w:r>
              <w:rPr>
                <w:sz w:val="16"/>
              </w:rPr>
              <w:t>Repair to 曾还有 (or equivalent)</w:t>
            </w:r>
          </w:p>
        </w:tc>
        <w:tc>
          <w:tcPr>
            <w:tcW w:type="dxa" w:w="1749"/>
          </w:tcPr>
          <w:p>
            <w:r>
              <w:rPr>
                <w:sz w:val="16"/>
              </w:rPr>
            </w:r>
            <w:r>
              <w:rPr>
                <w:sz w:val="16"/>
              </w:rPr>
              <w:t>Duplicated 有; single occurrence</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7</w:t>
            </w:r>
          </w:p>
        </w:tc>
        <w:tc>
          <w:tcPr>
            <w:tcW w:type="dxa" w:w="1749"/>
          </w:tcPr>
          <w:p>
            <w:r>
              <w:rPr>
                <w:sz w:val="16"/>
              </w:rPr>
            </w:r>
            <w:r>
              <w:rPr>
                <w:sz w:val="16"/>
              </w:rPr>
              <w:t>893 p57</w:t>
            </w:r>
          </w:p>
        </w:tc>
        <w:tc>
          <w:tcPr>
            <w:tcW w:type="dxa" w:w="1749"/>
          </w:tcPr>
          <w:p>
            <w:r>
              <w:rPr>
                <w:sz w:val="16"/>
              </w:rPr>
            </w:r>
            <w:r>
              <w:rPr>
                <w:sz w:val="16"/>
              </w:rPr>
              <w:t>爷爷沈启元</w:t>
            </w:r>
          </w:p>
        </w:tc>
        <w:tc>
          <w:tcPr>
            <w:tcW w:type="dxa" w:w="1749"/>
          </w:tcPr>
          <w:p>
            <w:r>
              <w:rPr>
                <w:sz w:val="16"/>
              </w:rPr>
            </w:r>
            <w:r>
              <w:rPr>
                <w:sz w:val="16"/>
              </w:rPr>
              <w:t>Repair to 宋启元</w:t>
            </w:r>
          </w:p>
        </w:tc>
        <w:tc>
          <w:tcPr>
            <w:tcW w:type="dxa" w:w="1749"/>
          </w:tcPr>
          <w:p>
            <w:r>
              <w:rPr>
                <w:sz w:val="16"/>
              </w:rPr>
            </w:r>
            <w:r>
              <w:rPr>
                <w:sz w:val="16"/>
              </w:rPr>
              <w:t>Name slip; 宋启元 used 21 times</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8</w:t>
            </w:r>
          </w:p>
        </w:tc>
        <w:tc>
          <w:tcPr>
            <w:tcW w:type="dxa" w:w="1749"/>
          </w:tcPr>
          <w:p>
            <w:r>
              <w:rPr>
                <w:sz w:val="16"/>
              </w:rPr>
            </w:r>
            <w:r>
              <w:rPr>
                <w:sz w:val="16"/>
              </w:rPr>
              <w:t>900 p65</w:t>
            </w:r>
          </w:p>
        </w:tc>
        <w:tc>
          <w:tcPr>
            <w:tcW w:type="dxa" w:w="1749"/>
          </w:tcPr>
          <w:p>
            <w:r>
              <w:rPr>
                <w:sz w:val="16"/>
              </w:rPr>
            </w:r>
            <w:r>
              <w:rPr>
                <w:sz w:val="16"/>
              </w:rPr>
              <w:t>方源孬好的左半部分</w:t>
            </w:r>
          </w:p>
        </w:tc>
        <w:tc>
          <w:tcPr>
            <w:tcW w:type="dxa" w:w="1749"/>
          </w:tcPr>
          <w:p>
            <w:r>
              <w:rPr>
                <w:sz w:val="16"/>
              </w:rPr>
            </w:r>
            <w:r>
              <w:rPr>
                <w:sz w:val="16"/>
              </w:rPr>
              <w:t>Check; likely 脑海</w:t>
            </w:r>
          </w:p>
        </w:tc>
        <w:tc>
          <w:tcPr>
            <w:tcW w:type="dxa" w:w="1749"/>
          </w:tcPr>
          <w:p>
            <w:r>
              <w:rPr>
                <w:sz w:val="16"/>
              </w:rPr>
            </w:r>
            <w:r>
              <w:rPr>
                <w:sz w:val="16"/>
              </w:rPr>
              <w:t>"孬好" is garbled; single occurrence</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9</w:t>
            </w:r>
          </w:p>
        </w:tc>
        <w:tc>
          <w:tcPr>
            <w:tcW w:type="dxa" w:w="1749"/>
          </w:tcPr>
          <w:p>
            <w:r>
              <w:rPr>
                <w:sz w:val="16"/>
              </w:rPr>
            </w:r>
            <w:r>
              <w:rPr>
                <w:sz w:val="16"/>
              </w:rPr>
              <w:t>905 p48</w:t>
            </w:r>
          </w:p>
        </w:tc>
        <w:tc>
          <w:tcPr>
            <w:tcW w:type="dxa" w:w="1749"/>
          </w:tcPr>
          <w:p>
            <w:r>
              <w:rPr>
                <w:sz w:val="16"/>
              </w:rPr>
            </w:r>
            <w:r>
              <w:rPr>
                <w:sz w:val="16"/>
              </w:rPr>
              <w:t>标准着隐藏点的蛊虫</w:t>
            </w:r>
          </w:p>
        </w:tc>
        <w:tc>
          <w:tcPr>
            <w:tcW w:type="dxa" w:w="1749"/>
          </w:tcPr>
          <w:p>
            <w:r>
              <w:rPr>
                <w:sz w:val="16"/>
              </w:rPr>
            </w:r>
            <w:r>
              <w:rPr>
                <w:sz w:val="16"/>
              </w:rPr>
              <w:t>Repair to 标志着</w:t>
            </w:r>
          </w:p>
        </w:tc>
        <w:tc>
          <w:tcPr>
            <w:tcW w:type="dxa" w:w="1749"/>
          </w:tcPr>
          <w:p>
            <w:r>
              <w:rPr>
                <w:sz w:val="16"/>
              </w:rPr>
            </w:r>
            <w:r>
              <w:rPr>
                <w:sz w:val="16"/>
              </w:rPr>
              <w:t>Word slip; single occurrence</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10</w:t>
            </w:r>
          </w:p>
        </w:tc>
        <w:tc>
          <w:tcPr>
            <w:tcW w:type="dxa" w:w="1749"/>
          </w:tcPr>
          <w:p>
            <w:r>
              <w:rPr>
                <w:sz w:val="16"/>
              </w:rPr>
            </w:r>
            <w:r>
              <w:rPr>
                <w:sz w:val="16"/>
              </w:rPr>
              <w:t>902 p2</w:t>
            </w:r>
          </w:p>
        </w:tc>
        <w:tc>
          <w:tcPr>
            <w:tcW w:type="dxa" w:w="1749"/>
          </w:tcPr>
          <w:p>
            <w:r>
              <w:rPr>
                <w:sz w:val="16"/>
              </w:rPr>
            </w:r>
            <w:r>
              <w:rPr>
                <w:sz w:val="16"/>
              </w:rPr>
              <w:t>一场打地震</w:t>
            </w:r>
          </w:p>
        </w:tc>
        <w:tc>
          <w:tcPr>
            <w:tcW w:type="dxa" w:w="1749"/>
          </w:tcPr>
          <w:p>
            <w:r>
              <w:rPr>
                <w:sz w:val="16"/>
              </w:rPr>
            </w:r>
            <w:r>
              <w:rPr>
                <w:sz w:val="16"/>
              </w:rPr>
              <w:t>Repair to 一场地震</w:t>
            </w:r>
          </w:p>
        </w:tc>
        <w:tc>
          <w:tcPr>
            <w:tcW w:type="dxa" w:w="1749"/>
          </w:tcPr>
          <w:p>
            <w:r>
              <w:rPr>
                <w:sz w:val="16"/>
              </w:rPr>
            </w:r>
            <w:r>
              <w:rPr>
                <w:sz w:val="16"/>
              </w:rPr>
              <w:t>Doubled-verb slip; single occurrence</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11</w:t>
            </w:r>
          </w:p>
        </w:tc>
        <w:tc>
          <w:tcPr>
            <w:tcW w:type="dxa" w:w="1749"/>
          </w:tcPr>
          <w:p>
            <w:r>
              <w:rPr>
                <w:sz w:val="16"/>
              </w:rPr>
            </w:r>
            <w:r>
              <w:rPr>
                <w:sz w:val="16"/>
              </w:rPr>
              <w:t>902 p65</w:t>
            </w:r>
          </w:p>
        </w:tc>
        <w:tc>
          <w:tcPr>
            <w:tcW w:type="dxa" w:w="1749"/>
          </w:tcPr>
          <w:p>
            <w:r>
              <w:rPr>
                <w:sz w:val="16"/>
              </w:rPr>
            </w:r>
            <w:r>
              <w:rPr>
                <w:sz w:val="16"/>
              </w:rPr>
              <w:t>最为物廉价美</w:t>
            </w:r>
          </w:p>
        </w:tc>
        <w:tc>
          <w:tcPr>
            <w:tcW w:type="dxa" w:w="1749"/>
          </w:tcPr>
          <w:p>
            <w:r>
              <w:rPr>
                <w:sz w:val="16"/>
              </w:rPr>
            </w:r>
            <w:r>
              <w:rPr>
                <w:sz w:val="16"/>
              </w:rPr>
              <w:t>Repair to 物美价廉</w:t>
            </w:r>
          </w:p>
        </w:tc>
        <w:tc>
          <w:tcPr>
            <w:tcW w:type="dxa" w:w="1749"/>
          </w:tcPr>
          <w:p>
            <w:r>
              <w:rPr>
                <w:sz w:val="16"/>
              </w:rPr>
            </w:r>
            <w:r>
              <w:rPr>
                <w:sz w:val="16"/>
              </w:rPr>
              <w:t>Reversed idiom; 735 and 838 use the same form — check those lines before editing</w:t>
            </w:r>
          </w:p>
        </w:tc>
        <w:tc>
          <w:tcPr>
            <w:tcW w:type="dxa" w:w="1749"/>
          </w:tcPr>
          <w:p>
            <w:r>
              <w:rPr>
                <w:sz w:val="16"/>
              </w:rPr>
            </w:r>
            <w:r>
              <w:rPr>
                <w:sz w:val="16"/>
              </w:rPr>
              <w:t>M–H</w:t>
            </w:r>
          </w:p>
        </w:tc>
        <w:tc>
          <w:tcPr>
            <w:tcW w:type="dxa" w:w="1749"/>
          </w:tcPr>
          <w:p>
            <w:r>
              <w:rPr>
                <w:sz w:val="16"/>
              </w:rPr>
            </w:r>
            <w:r>
              <w:rPr>
                <w:sz w:val="16"/>
              </w:rPr>
              <w:t>735, 838</w:t>
            </w:r>
          </w:p>
        </w:tc>
      </w:tr>
      <w:tr>
        <w:tc>
          <w:tcPr>
            <w:tcW w:type="dxa" w:w="1749"/>
          </w:tcPr>
          <w:p>
            <w:r>
              <w:rPr>
                <w:sz w:val="16"/>
              </w:rPr>
            </w:r>
            <w:r>
              <w:rPr>
                <w:sz w:val="16"/>
              </w:rPr>
              <w:t>12</w:t>
            </w:r>
          </w:p>
        </w:tc>
        <w:tc>
          <w:tcPr>
            <w:tcW w:type="dxa" w:w="1749"/>
          </w:tcPr>
          <w:p>
            <w:r>
              <w:rPr>
                <w:sz w:val="16"/>
              </w:rPr>
            </w:r>
            <w:r>
              <w:rPr>
                <w:sz w:val="16"/>
              </w:rPr>
              <w:t>863 p47</w:t>
            </w:r>
          </w:p>
        </w:tc>
        <w:tc>
          <w:tcPr>
            <w:tcW w:type="dxa" w:w="1749"/>
          </w:tcPr>
          <w:p>
            <w:r>
              <w:rPr>
                <w:sz w:val="16"/>
              </w:rPr>
            </w:r>
            <w:r>
              <w:rPr>
                <w:sz w:val="16"/>
              </w:rPr>
              <w:t>第一凡窍</w:t>
            </w:r>
          </w:p>
        </w:tc>
        <w:tc>
          <w:tcPr>
            <w:tcW w:type="dxa" w:w="1749"/>
          </w:tcPr>
          <w:p>
            <w:r>
              <w:rPr>
                <w:sz w:val="16"/>
              </w:rPr>
            </w:r>
            <w:r>
              <w:rPr>
                <w:sz w:val="16"/>
              </w:rPr>
              <w:t>Repair to 第一空窍</w:t>
            </w:r>
          </w:p>
        </w:tc>
        <w:tc>
          <w:tcPr>
            <w:tcW w:type="dxa" w:w="1749"/>
          </w:tcPr>
          <w:p>
            <w:r>
              <w:rPr>
                <w:sz w:val="16"/>
              </w:rPr>
            </w:r>
            <w:r>
              <w:rPr>
                <w:sz w:val="16"/>
              </w:rPr>
              <w:t>第一空窍 used 4 times in source; 凡窍 is out of pattern</w:t>
            </w:r>
          </w:p>
        </w:tc>
        <w:tc>
          <w:tcPr>
            <w:tcW w:type="dxa" w:w="1749"/>
          </w:tcPr>
          <w:p>
            <w:r>
              <w:rPr>
                <w:sz w:val="16"/>
              </w:rPr>
            </w:r>
            <w:r>
              <w:rPr>
                <w:sz w:val="16"/>
              </w:rPr>
              <w:t>M–H</w:t>
            </w:r>
          </w:p>
        </w:tc>
        <w:tc>
          <w:tcPr>
            <w:tcW w:type="dxa" w:w="1749"/>
          </w:tcPr>
          <w:p>
            <w:r>
              <w:rPr>
                <w:sz w:val="16"/>
              </w:rPr>
            </w:r>
            <w:r>
              <w:rPr>
                <w:sz w:val="16"/>
              </w:rPr>
              <w:t>748, 752, 809, 857</w:t>
            </w:r>
          </w:p>
        </w:tc>
      </w:tr>
      <w:tr>
        <w:tc>
          <w:tcPr>
            <w:tcW w:type="dxa" w:w="1749"/>
          </w:tcPr>
          <w:p>
            <w:r>
              <w:rPr>
                <w:sz w:val="16"/>
              </w:rPr>
            </w:r>
            <w:r>
              <w:rPr>
                <w:sz w:val="16"/>
              </w:rPr>
              <w:t>13</w:t>
            </w:r>
          </w:p>
        </w:tc>
        <w:tc>
          <w:tcPr>
            <w:tcW w:type="dxa" w:w="1749"/>
          </w:tcPr>
          <w:p>
            <w:r>
              <w:rPr>
                <w:sz w:val="16"/>
              </w:rPr>
            </w:r>
            <w:r>
              <w:rPr>
                <w:sz w:val="16"/>
              </w:rPr>
              <w:t>858 p13</w:t>
            </w:r>
          </w:p>
        </w:tc>
        <w:tc>
          <w:tcPr>
            <w:tcW w:type="dxa" w:w="1749"/>
          </w:tcPr>
          <w:p>
            <w:r>
              <w:rPr>
                <w:sz w:val="16"/>
              </w:rPr>
            </w:r>
            <w:r>
              <w:rPr>
                <w:sz w:val="16"/>
              </w:rPr>
              <w:t>收到自己手中</w:t>
            </w:r>
          </w:p>
        </w:tc>
        <w:tc>
          <w:tcPr>
            <w:tcW w:type="dxa" w:w="1749"/>
          </w:tcPr>
          <w:p>
            <w:r>
              <w:rPr>
                <w:sz w:val="16"/>
              </w:rPr>
            </w:r>
            <w:r>
              <w:rPr>
                <w:sz w:val="16"/>
              </w:rPr>
              <w:t>Repair to 收入囊中</w:t>
            </w:r>
          </w:p>
        </w:tc>
        <w:tc>
          <w:tcPr>
            <w:tcW w:type="dxa" w:w="1749"/>
          </w:tcPr>
          <w:p>
            <w:r>
              <w:rPr>
                <w:sz w:val="16"/>
              </w:rPr>
            </w:r>
            <w:r>
              <w:rPr>
                <w:sz w:val="16"/>
              </w:rPr>
              <w:t>Verb/phrase slip; 收入囊中 is the usual phrasing</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14</w:t>
            </w:r>
          </w:p>
        </w:tc>
        <w:tc>
          <w:tcPr>
            <w:tcW w:type="dxa" w:w="1749"/>
          </w:tcPr>
          <w:p>
            <w:r>
              <w:rPr>
                <w:sz w:val="16"/>
              </w:rPr>
            </w:r>
            <w:r>
              <w:rPr>
                <w:sz w:val="16"/>
              </w:rPr>
              <w:t>856 p69</w:t>
            </w:r>
          </w:p>
        </w:tc>
        <w:tc>
          <w:tcPr>
            <w:tcW w:type="dxa" w:w="1749"/>
          </w:tcPr>
          <w:p>
            <w:r>
              <w:rPr>
                <w:sz w:val="16"/>
              </w:rPr>
            </w:r>
            <w:r>
              <w:rPr>
                <w:sz w:val="16"/>
              </w:rPr>
              <w:t>期近</w:t>
            </w:r>
          </w:p>
        </w:tc>
        <w:tc>
          <w:tcPr>
            <w:tcW w:type="dxa" w:w="1749"/>
          </w:tcPr>
          <w:p>
            <w:r>
              <w:rPr>
                <w:sz w:val="16"/>
              </w:rPr>
            </w:r>
            <w:r>
              <w:rPr>
                <w:sz w:val="16"/>
              </w:rPr>
              <w:t>Check; likely 欺近 or 逼近</w:t>
            </w:r>
          </w:p>
        </w:tc>
        <w:tc>
          <w:tcPr>
            <w:tcW w:type="dxa" w:w="1749"/>
          </w:tcPr>
          <w:p>
            <w:r>
              <w:rPr>
                <w:sz w:val="16"/>
              </w:rPr>
            </w:r>
            <w:r>
              <w:rPr>
                <w:sz w:val="16"/>
              </w:rPr>
              <w:t>2 hits (764, 856); 764 needs the same check</w:t>
            </w:r>
          </w:p>
        </w:tc>
        <w:tc>
          <w:tcPr>
            <w:tcW w:type="dxa" w:w="1749"/>
          </w:tcPr>
          <w:p>
            <w:r>
              <w:rPr>
                <w:sz w:val="16"/>
              </w:rPr>
            </w:r>
            <w:r>
              <w:rPr>
                <w:sz w:val="16"/>
              </w:rPr>
              <w:t>M–H</w:t>
            </w:r>
          </w:p>
        </w:tc>
        <w:tc>
          <w:tcPr>
            <w:tcW w:type="dxa" w:w="1749"/>
          </w:tcPr>
          <w:p>
            <w:r>
              <w:rPr>
                <w:sz w:val="16"/>
              </w:rPr>
            </w:r>
            <w:r>
              <w:rPr>
                <w:sz w:val="16"/>
              </w:rPr>
              <w:t>764</w:t>
            </w:r>
          </w:p>
        </w:tc>
      </w:tr>
      <w:tr>
        <w:tc>
          <w:tcPr>
            <w:tcW w:type="dxa" w:w="1749"/>
          </w:tcPr>
          <w:p>
            <w:r>
              <w:rPr>
                <w:sz w:val="16"/>
              </w:rPr>
            </w:r>
            <w:r>
              <w:rPr>
                <w:sz w:val="16"/>
              </w:rPr>
              <w:t>15</w:t>
            </w:r>
          </w:p>
        </w:tc>
        <w:tc>
          <w:tcPr>
            <w:tcW w:type="dxa" w:w="1749"/>
          </w:tcPr>
          <w:p>
            <w:r>
              <w:rPr>
                <w:sz w:val="16"/>
              </w:rPr>
            </w:r>
            <w:r>
              <w:rPr>
                <w:sz w:val="16"/>
              </w:rPr>
              <w:t>873 p5</w:t>
            </w:r>
          </w:p>
        </w:tc>
        <w:tc>
          <w:tcPr>
            <w:tcW w:type="dxa" w:w="1749"/>
          </w:tcPr>
          <w:p>
            <w:r>
              <w:rPr>
                <w:sz w:val="16"/>
              </w:rPr>
            </w:r>
            <w:r>
              <w:rPr>
                <w:sz w:val="16"/>
              </w:rPr>
              <w:t>身坏暗疾</w:t>
            </w:r>
          </w:p>
        </w:tc>
        <w:tc>
          <w:tcPr>
            <w:tcW w:type="dxa" w:w="1749"/>
          </w:tcPr>
          <w:p>
            <w:r>
              <w:rPr>
                <w:sz w:val="16"/>
              </w:rPr>
            </w:r>
            <w:r>
              <w:rPr>
                <w:sz w:val="16"/>
              </w:rPr>
              <w:t>Repair to 身有暗疾</w:t>
            </w:r>
          </w:p>
        </w:tc>
        <w:tc>
          <w:tcPr>
            <w:tcW w:type="dxa" w:w="1749"/>
          </w:tcPr>
          <w:p>
            <w:r>
              <w:rPr>
                <w:sz w:val="16"/>
              </w:rPr>
            </w:r>
            <w:r>
              <w:rPr>
                <w:sz w:val="16"/>
              </w:rPr>
              <w:t>Same point as 874 p82 (身有隐疾); single occurrence</w:t>
            </w:r>
          </w:p>
        </w:tc>
        <w:tc>
          <w:tcPr>
            <w:tcW w:type="dxa" w:w="1749"/>
          </w:tcPr>
          <w:p>
            <w:r>
              <w:rPr>
                <w:sz w:val="16"/>
              </w:rPr>
            </w:r>
            <w:r>
              <w:rPr>
                <w:sz w:val="16"/>
              </w:rPr>
              <w:t>M–H</w:t>
            </w:r>
          </w:p>
        </w:tc>
        <w:tc>
          <w:tcPr>
            <w:tcW w:type="dxa" w:w="1749"/>
          </w:tcPr>
          <w:p>
            <w:r>
              <w:rPr>
                <w:sz w:val="16"/>
              </w:rPr>
            </w:r>
            <w:r>
              <w:rPr>
                <w:sz w:val="16"/>
              </w:rPr>
              <w:t>874 p82</w:t>
            </w:r>
          </w:p>
        </w:tc>
      </w:tr>
      <w:tr>
        <w:tc>
          <w:tcPr>
            <w:tcW w:type="dxa" w:w="1749"/>
          </w:tcPr>
          <w:p>
            <w:r>
              <w:rPr>
                <w:sz w:val="16"/>
              </w:rPr>
            </w:r>
            <w:r>
              <w:rPr>
                <w:sz w:val="16"/>
              </w:rPr>
              <w:t>16</w:t>
            </w:r>
          </w:p>
        </w:tc>
        <w:tc>
          <w:tcPr>
            <w:tcW w:type="dxa" w:w="1749"/>
          </w:tcPr>
          <w:p>
            <w:r>
              <w:rPr>
                <w:sz w:val="16"/>
              </w:rPr>
            </w:r>
            <w:r>
              <w:rPr>
                <w:sz w:val="16"/>
              </w:rPr>
              <w:t>874 p42</w:t>
            </w:r>
          </w:p>
        </w:tc>
        <w:tc>
          <w:tcPr>
            <w:tcW w:type="dxa" w:w="1749"/>
          </w:tcPr>
          <w:p>
            <w:r>
              <w:rPr>
                <w:sz w:val="16"/>
              </w:rPr>
            </w:r>
            <w:r>
              <w:rPr>
                <w:sz w:val="16"/>
              </w:rPr>
              <w:t>才能才当下的情境中</w:t>
            </w:r>
          </w:p>
        </w:tc>
        <w:tc>
          <w:tcPr>
            <w:tcW w:type="dxa" w:w="1749"/>
          </w:tcPr>
          <w:p>
            <w:r>
              <w:rPr>
                <w:sz w:val="16"/>
              </w:rPr>
            </w:r>
            <w:r>
              <w:rPr>
                <w:sz w:val="16"/>
              </w:rPr>
              <w:t>Repair to 才能在当下的情境中</w:t>
            </w:r>
          </w:p>
        </w:tc>
        <w:tc>
          <w:tcPr>
            <w:tcW w:type="dxa" w:w="1749"/>
          </w:tcPr>
          <w:p>
            <w:r>
              <w:rPr>
                <w:sz w:val="16"/>
              </w:rPr>
            </w:r>
            <w:r>
              <w:rPr>
                <w:sz w:val="16"/>
              </w:rPr>
              <w:t>Duplicated 才; single occurrence</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17</w:t>
            </w:r>
          </w:p>
        </w:tc>
        <w:tc>
          <w:tcPr>
            <w:tcW w:type="dxa" w:w="1749"/>
          </w:tcPr>
          <w:p>
            <w:r>
              <w:rPr>
                <w:sz w:val="16"/>
              </w:rPr>
            </w:r>
            <w:r>
              <w:rPr>
                <w:sz w:val="16"/>
              </w:rPr>
              <w:t>872 p38</w:t>
            </w:r>
          </w:p>
        </w:tc>
        <w:tc>
          <w:tcPr>
            <w:tcW w:type="dxa" w:w="1749"/>
          </w:tcPr>
          <w:p>
            <w:r>
              <w:rPr>
                <w:sz w:val="16"/>
              </w:rPr>
            </w:r>
            <w:r>
              <w:rPr>
                <w:sz w:val="16"/>
              </w:rPr>
              <w:t>不发七转、八转</w:t>
            </w:r>
          </w:p>
        </w:tc>
        <w:tc>
          <w:tcPr>
            <w:tcW w:type="dxa" w:w="1749"/>
          </w:tcPr>
          <w:p>
            <w:r>
              <w:rPr>
                <w:sz w:val="16"/>
              </w:rPr>
            </w:r>
            <w:r>
              <w:rPr>
                <w:sz w:val="16"/>
              </w:rPr>
              <w:t>Check; likely 不乏七转、八转</w:t>
            </w:r>
          </w:p>
        </w:tc>
        <w:tc>
          <w:tcPr>
            <w:tcW w:type="dxa" w:w="1749"/>
          </w:tcPr>
          <w:p>
            <w:r>
              <w:rPr>
                <w:sz w:val="16"/>
              </w:rPr>
            </w:r>
            <w:r>
              <w:rPr>
                <w:sz w:val="16"/>
              </w:rPr>
              <w:t>Reads as "no 7/8-level Gu", which conflicts with 长毛老祖 as a 八转-linked figure (see 878 p94, 879 p3)</w:t>
            </w:r>
          </w:p>
        </w:tc>
        <w:tc>
          <w:tcPr>
            <w:tcW w:type="dxa" w:w="1749"/>
          </w:tcPr>
          <w:p>
            <w:r>
              <w:rPr>
                <w:sz w:val="16"/>
              </w:rPr>
            </w:r>
            <w:r>
              <w:rPr>
                <w:sz w:val="16"/>
              </w:rPr>
              <w:t>M–H</w:t>
            </w:r>
          </w:p>
        </w:tc>
        <w:tc>
          <w:tcPr>
            <w:tcW w:type="dxa" w:w="1749"/>
          </w:tcPr>
          <w:p>
            <w:r>
              <w:rPr>
                <w:sz w:val="16"/>
              </w:rPr>
            </w:r>
            <w:r>
              <w:rPr>
                <w:sz w:val="16"/>
              </w:rPr>
              <w:t>753 p18 (UNVERIFIED); 878 p94</w:t>
            </w:r>
          </w:p>
        </w:tc>
      </w:tr>
      <w:tr>
        <w:tc>
          <w:tcPr>
            <w:tcW w:type="dxa" w:w="1749"/>
          </w:tcPr>
          <w:p>
            <w:r>
              <w:rPr>
                <w:sz w:val="16"/>
              </w:rPr>
            </w:r>
            <w:r>
              <w:rPr>
                <w:sz w:val="16"/>
              </w:rPr>
              <w:t>18</w:t>
            </w:r>
          </w:p>
        </w:tc>
        <w:tc>
          <w:tcPr>
            <w:tcW w:type="dxa" w:w="1749"/>
          </w:tcPr>
          <w:p>
            <w:r>
              <w:rPr>
                <w:sz w:val="16"/>
              </w:rPr>
            </w:r>
            <w:r>
              <w:rPr>
                <w:sz w:val="16"/>
              </w:rPr>
              <w:t>870 p1</w:t>
            </w:r>
          </w:p>
        </w:tc>
        <w:tc>
          <w:tcPr>
            <w:tcW w:type="dxa" w:w="1749"/>
          </w:tcPr>
          <w:p>
            <w:r>
              <w:rPr>
                <w:sz w:val="16"/>
              </w:rPr>
            </w:r>
            <w:r>
              <w:rPr>
                <w:sz w:val="16"/>
              </w:rPr>
              <w:t>遇到了的羽民</w:t>
            </w:r>
          </w:p>
        </w:tc>
        <w:tc>
          <w:tcPr>
            <w:tcW w:type="dxa" w:w="1749"/>
          </w:tcPr>
          <w:p>
            <w:r>
              <w:rPr>
                <w:sz w:val="16"/>
              </w:rPr>
            </w:r>
            <w:r>
              <w:rPr>
                <w:sz w:val="16"/>
              </w:rPr>
              <w:t>Repair to 遇到了一群羽民 (or equivalent)</w:t>
            </w:r>
          </w:p>
        </w:tc>
        <w:tc>
          <w:tcPr>
            <w:tcW w:type="dxa" w:w="1749"/>
          </w:tcPr>
          <w:p>
            <w:r>
              <w:rPr>
                <w:sz w:val="16"/>
              </w:rPr>
            </w:r>
            <w:r>
              <w:rPr>
                <w:sz w:val="16"/>
              </w:rPr>
              <w:t>Grammar slip; 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19</w:t>
            </w:r>
          </w:p>
        </w:tc>
        <w:tc>
          <w:tcPr>
            <w:tcW w:type="dxa" w:w="1749"/>
          </w:tcPr>
          <w:p>
            <w:r>
              <w:rPr>
                <w:sz w:val="16"/>
              </w:rPr>
            </w:r>
            <w:r>
              <w:rPr>
                <w:sz w:val="16"/>
              </w:rPr>
              <w:t>884 p89</w:t>
            </w:r>
          </w:p>
        </w:tc>
        <w:tc>
          <w:tcPr>
            <w:tcW w:type="dxa" w:w="1749"/>
          </w:tcPr>
          <w:p>
            <w:r>
              <w:rPr>
                <w:sz w:val="16"/>
              </w:rPr>
            </w:r>
            <w:r>
              <w:rPr>
                <w:sz w:val="16"/>
              </w:rPr>
              <w:t>这两个特异留守炼炉的毛民蛊仙</w:t>
            </w:r>
          </w:p>
        </w:tc>
        <w:tc>
          <w:tcPr>
            <w:tcW w:type="dxa" w:w="1749"/>
          </w:tcPr>
          <w:p>
            <w:r>
              <w:rPr>
                <w:sz w:val="16"/>
              </w:rPr>
            </w:r>
            <w:r>
              <w:rPr>
                <w:sz w:val="16"/>
              </w:rPr>
              <w:t>Check; likely 特意留守</w:t>
            </w:r>
          </w:p>
        </w:tc>
        <w:tc>
          <w:tcPr>
            <w:tcW w:type="dxa" w:w="1749"/>
          </w:tcPr>
          <w:p>
            <w:r>
              <w:rPr>
                <w:sz w:val="16"/>
              </w:rPr>
            </w:r>
            <w:r>
              <w:rPr>
                <w:sz w:val="16"/>
              </w:rPr>
              <w:t>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20</w:t>
            </w:r>
          </w:p>
        </w:tc>
        <w:tc>
          <w:tcPr>
            <w:tcW w:type="dxa" w:w="1749"/>
          </w:tcPr>
          <w:p>
            <w:r>
              <w:rPr>
                <w:sz w:val="16"/>
              </w:rPr>
            </w:r>
            <w:r>
              <w:rPr>
                <w:sz w:val="16"/>
              </w:rPr>
              <w:t>888 p21</w:t>
            </w:r>
          </w:p>
        </w:tc>
        <w:tc>
          <w:tcPr>
            <w:tcW w:type="dxa" w:w="1749"/>
          </w:tcPr>
          <w:p>
            <w:r>
              <w:rPr>
                <w:sz w:val="16"/>
              </w:rPr>
            </w:r>
            <w:r>
              <w:rPr>
                <w:sz w:val="16"/>
              </w:rPr>
              <w:t>到了方源…的下凡的海面</w:t>
            </w:r>
          </w:p>
        </w:tc>
        <w:tc>
          <w:tcPr>
            <w:tcW w:type="dxa" w:w="1749"/>
          </w:tcPr>
          <w:p>
            <w:r>
              <w:rPr>
                <w:sz w:val="16"/>
              </w:rPr>
            </w:r>
            <w:r>
              <w:rPr>
                <w:sz w:val="16"/>
              </w:rPr>
              <w:t>Check; likely 下方的海面</w:t>
            </w:r>
          </w:p>
        </w:tc>
        <w:tc>
          <w:tcPr>
            <w:tcW w:type="dxa" w:w="1749"/>
          </w:tcPr>
          <w:p>
            <w:r>
              <w:rPr>
                <w:sz w:val="16"/>
              </w:rPr>
            </w:r>
            <w:r>
              <w:rPr>
                <w:sz w:val="16"/>
              </w:rPr>
              <w:t>"下凡" is out of place for a sea surface; 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21</w:t>
            </w:r>
          </w:p>
        </w:tc>
        <w:tc>
          <w:tcPr>
            <w:tcW w:type="dxa" w:w="1749"/>
          </w:tcPr>
          <w:p>
            <w:r>
              <w:rPr>
                <w:sz w:val="16"/>
              </w:rPr>
            </w:r>
            <w:r>
              <w:rPr>
                <w:sz w:val="16"/>
              </w:rPr>
              <w:t>882 p52</w:t>
            </w:r>
          </w:p>
        </w:tc>
        <w:tc>
          <w:tcPr>
            <w:tcW w:type="dxa" w:w="1749"/>
          </w:tcPr>
          <w:p>
            <w:r>
              <w:rPr>
                <w:sz w:val="16"/>
              </w:rPr>
            </w:r>
            <w:r>
              <w:rPr>
                <w:sz w:val="16"/>
              </w:rPr>
              <w:t>另外的另一座</w:t>
            </w:r>
          </w:p>
        </w:tc>
        <w:tc>
          <w:tcPr>
            <w:tcW w:type="dxa" w:w="1749"/>
          </w:tcPr>
          <w:p>
            <w:r>
              <w:rPr>
                <w:sz w:val="16"/>
              </w:rPr>
            </w:r>
            <w:r>
              <w:rPr>
                <w:sz w:val="16"/>
              </w:rPr>
              <w:t>Check; likely 另一座</w:t>
            </w:r>
          </w:p>
        </w:tc>
        <w:tc>
          <w:tcPr>
            <w:tcW w:type="dxa" w:w="1749"/>
          </w:tcPr>
          <w:p>
            <w:r>
              <w:rPr>
                <w:sz w:val="16"/>
              </w:rPr>
            </w:r>
            <w:r>
              <w:rPr>
                <w:sz w:val="16"/>
              </w:rPr>
              <w:t>Redundant wording; 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22</w:t>
            </w:r>
          </w:p>
        </w:tc>
        <w:tc>
          <w:tcPr>
            <w:tcW w:type="dxa" w:w="1749"/>
          </w:tcPr>
          <w:p>
            <w:r>
              <w:rPr>
                <w:sz w:val="16"/>
              </w:rPr>
            </w:r>
            <w:r>
              <w:rPr>
                <w:sz w:val="16"/>
              </w:rPr>
              <w:t>861 p111</w:t>
            </w:r>
          </w:p>
        </w:tc>
        <w:tc>
          <w:tcPr>
            <w:tcW w:type="dxa" w:w="1749"/>
          </w:tcPr>
          <w:p>
            <w:r>
              <w:rPr>
                <w:sz w:val="16"/>
              </w:rPr>
            </w:r>
            <w:r>
              <w:rPr>
                <w:sz w:val="16"/>
              </w:rPr>
              <w:t>收入怀中</w:t>
            </w:r>
          </w:p>
        </w:tc>
        <w:tc>
          <w:tcPr>
            <w:tcW w:type="dxa" w:w="1749"/>
          </w:tcPr>
          <w:p>
            <w:r>
              <w:rPr>
                <w:sz w:val="16"/>
              </w:rPr>
            </w:r>
            <w:r>
              <w:rPr>
                <w:sz w:val="16"/>
              </w:rPr>
              <w:t>Check usage against 收入囊中 elsewhere (see item 13)</w:t>
            </w:r>
          </w:p>
        </w:tc>
        <w:tc>
          <w:tcPr>
            <w:tcW w:type="dxa" w:w="1749"/>
          </w:tcPr>
          <w:p>
            <w:r>
              <w:rPr>
                <w:sz w:val="16"/>
              </w:rPr>
            </w:r>
            <w:r>
              <w:rPr>
                <w:sz w:val="16"/>
              </w:rPr>
              <w:t>Wording rule; single occurrence</w:t>
            </w:r>
          </w:p>
        </w:tc>
        <w:tc>
          <w:tcPr>
            <w:tcW w:type="dxa" w:w="1749"/>
          </w:tcPr>
          <w:p>
            <w:r>
              <w:rPr>
                <w:sz w:val="16"/>
              </w:rPr>
            </w:r>
            <w:r>
              <w:rPr>
                <w:sz w:val="16"/>
              </w:rPr>
              <w:t>M</w:t>
            </w:r>
          </w:p>
        </w:tc>
        <w:tc>
          <w:tcPr>
            <w:tcW w:type="dxa" w:w="1749"/>
          </w:tcPr>
          <w:p>
            <w:r>
              <w:rPr>
                <w:sz w:val="16"/>
              </w:rPr>
            </w:r>
            <w:r>
              <w:rPr>
                <w:sz w:val="16"/>
              </w:rPr>
              <w:t>item 13</w:t>
            </w:r>
          </w:p>
        </w:tc>
      </w:tr>
      <w:tr>
        <w:tc>
          <w:tcPr>
            <w:tcW w:type="dxa" w:w="1749"/>
          </w:tcPr>
          <w:p>
            <w:r>
              <w:rPr>
                <w:sz w:val="16"/>
              </w:rPr>
            </w:r>
            <w:r>
              <w:rPr>
                <w:sz w:val="16"/>
              </w:rPr>
              <w:t>23</w:t>
            </w:r>
          </w:p>
        </w:tc>
        <w:tc>
          <w:tcPr>
            <w:tcW w:type="dxa" w:w="1749"/>
          </w:tcPr>
          <w:p>
            <w:r>
              <w:rPr>
                <w:sz w:val="16"/>
              </w:rPr>
            </w:r>
            <w:r>
              <w:rPr>
                <w:sz w:val="16"/>
              </w:rPr>
              <w:t>860 p3</w:t>
            </w:r>
          </w:p>
        </w:tc>
        <w:tc>
          <w:tcPr>
            <w:tcW w:type="dxa" w:w="1749"/>
          </w:tcPr>
          <w:p>
            <w:r>
              <w:rPr>
                <w:sz w:val="16"/>
              </w:rPr>
            </w:r>
            <w:r>
              <w:rPr>
                <w:sz w:val="16"/>
              </w:rPr>
              <w:t>有用苦酒</w:t>
            </w:r>
          </w:p>
        </w:tc>
        <w:tc>
          <w:tcPr>
            <w:tcW w:type="dxa" w:w="1749"/>
          </w:tcPr>
          <w:p>
            <w:r>
              <w:rPr>
                <w:sz w:val="16"/>
              </w:rPr>
            </w:r>
            <w:r>
              <w:rPr>
                <w:sz w:val="16"/>
              </w:rPr>
              <w:t>Check; likely 用苦酒</w:t>
            </w:r>
          </w:p>
        </w:tc>
        <w:tc>
          <w:tcPr>
            <w:tcW w:type="dxa" w:w="1749"/>
          </w:tcPr>
          <w:p>
            <w:r>
              <w:rPr>
                <w:sz w:val="16"/>
              </w:rPr>
            </w:r>
            <w:r>
              <w:rPr>
                <w:sz w:val="16"/>
              </w:rPr>
              <w:t>Extra 有; 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24</w:t>
            </w:r>
          </w:p>
        </w:tc>
        <w:tc>
          <w:tcPr>
            <w:tcW w:type="dxa" w:w="1749"/>
          </w:tcPr>
          <w:p>
            <w:r>
              <w:rPr>
                <w:sz w:val="16"/>
              </w:rPr>
            </w:r>
            <w:r>
              <w:rPr>
                <w:sz w:val="16"/>
              </w:rPr>
              <w:t>863 p69</w:t>
            </w:r>
          </w:p>
        </w:tc>
        <w:tc>
          <w:tcPr>
            <w:tcW w:type="dxa" w:w="1749"/>
          </w:tcPr>
          <w:p>
            <w:r>
              <w:rPr>
                <w:sz w:val="16"/>
              </w:rPr>
            </w:r>
            <w:r>
              <w:rPr>
                <w:sz w:val="16"/>
              </w:rPr>
              <w:t>第二仙窍</w:t>
            </w:r>
          </w:p>
        </w:tc>
        <w:tc>
          <w:tcPr>
            <w:tcW w:type="dxa" w:w="1749"/>
          </w:tcPr>
          <w:p>
            <w:r>
              <w:rPr>
                <w:sz w:val="16"/>
              </w:rPr>
            </w:r>
            <w:r>
              <w:rPr>
                <w:sz w:val="16"/>
              </w:rPr>
              <w:t>Check against 第二空窍 usage</w:t>
            </w:r>
          </w:p>
        </w:tc>
        <w:tc>
          <w:tcPr>
            <w:tcW w:type="dxa" w:w="1749"/>
          </w:tcPr>
          <w:p>
            <w:r>
              <w:rPr>
                <w:sz w:val="16"/>
              </w:rPr>
            </w:r>
            <w:r>
              <w:rPr>
                <w:sz w:val="16"/>
              </w:rPr>
              <w:t>Terminology consistency</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25</w:t>
            </w:r>
          </w:p>
        </w:tc>
        <w:tc>
          <w:tcPr>
            <w:tcW w:type="dxa" w:w="1749"/>
          </w:tcPr>
          <w:p>
            <w:r>
              <w:rPr>
                <w:sz w:val="16"/>
              </w:rPr>
            </w:r>
            <w:r>
              <w:rPr>
                <w:sz w:val="16"/>
              </w:rPr>
              <w:t>884 p29</w:t>
            </w:r>
          </w:p>
        </w:tc>
        <w:tc>
          <w:tcPr>
            <w:tcW w:type="dxa" w:w="1749"/>
          </w:tcPr>
          <w:p>
            <w:r>
              <w:rPr>
                <w:sz w:val="16"/>
              </w:rPr>
            </w:r>
            <w:r>
              <w:rPr>
                <w:sz w:val="16"/>
              </w:rPr>
              <w:t>繁星多的英雄枭雄</w:t>
            </w:r>
          </w:p>
        </w:tc>
        <w:tc>
          <w:tcPr>
            <w:tcW w:type="dxa" w:w="1749"/>
          </w:tcPr>
          <w:p>
            <w:r>
              <w:rPr>
                <w:sz w:val="16"/>
              </w:rPr>
            </w:r>
            <w:r>
              <w:rPr>
                <w:sz w:val="16"/>
              </w:rPr>
              <w:t>Check; likely 繁星般多</w:t>
            </w:r>
          </w:p>
        </w:tc>
        <w:tc>
          <w:tcPr>
            <w:tcW w:type="dxa" w:w="1749"/>
          </w:tcPr>
          <w:p>
            <w:r>
              <w:rPr>
                <w:sz w:val="16"/>
              </w:rPr>
            </w:r>
            <w:r>
              <w:rPr>
                <w:sz w:val="16"/>
              </w:rPr>
              <w:t>Idiom form; single occurrence</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26</w:t>
            </w:r>
          </w:p>
        </w:tc>
        <w:tc>
          <w:tcPr>
            <w:tcW w:type="dxa" w:w="1749"/>
          </w:tcPr>
          <w:p>
            <w:r>
              <w:rPr>
                <w:sz w:val="16"/>
              </w:rPr>
            </w:r>
            <w:r>
              <w:rPr>
                <w:sz w:val="16"/>
              </w:rPr>
              <w:t>893 p53</w:t>
            </w:r>
          </w:p>
        </w:tc>
        <w:tc>
          <w:tcPr>
            <w:tcW w:type="dxa" w:w="1749"/>
          </w:tcPr>
          <w:p>
            <w:r>
              <w:rPr>
                <w:sz w:val="16"/>
              </w:rPr>
            </w:r>
            <w:r>
              <w:rPr>
                <w:sz w:val="16"/>
              </w:rPr>
              <w:t>外在公开的蛊仙</w:t>
            </w:r>
          </w:p>
        </w:tc>
        <w:tc>
          <w:tcPr>
            <w:tcW w:type="dxa" w:w="1749"/>
          </w:tcPr>
          <w:p>
            <w:r>
              <w:rPr>
                <w:sz w:val="16"/>
              </w:rPr>
            </w:r>
            <w:r>
              <w:rPr>
                <w:sz w:val="16"/>
              </w:rPr>
              <w:t>Check; likely 明面上公开</w:t>
            </w:r>
          </w:p>
        </w:tc>
        <w:tc>
          <w:tcPr>
            <w:tcW w:type="dxa" w:w="1749"/>
          </w:tcPr>
          <w:p>
            <w:r>
              <w:rPr>
                <w:sz w:val="16"/>
              </w:rPr>
            </w:r>
            <w:r>
              <w:rPr>
                <w:sz w:val="16"/>
              </w:rPr>
              <w:t>Phrasing; single occurrence</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27</w:t>
            </w:r>
          </w:p>
        </w:tc>
        <w:tc>
          <w:tcPr>
            <w:tcW w:type="dxa" w:w="1749"/>
          </w:tcPr>
          <w:p>
            <w:r>
              <w:rPr>
                <w:sz w:val="16"/>
              </w:rPr>
            </w:r>
            <w:r>
              <w:rPr>
                <w:sz w:val="16"/>
              </w:rPr>
              <w:t>892 p66</w:t>
            </w:r>
          </w:p>
        </w:tc>
        <w:tc>
          <w:tcPr>
            <w:tcW w:type="dxa" w:w="1749"/>
          </w:tcPr>
          <w:p>
            <w:r>
              <w:rPr>
                <w:sz w:val="16"/>
              </w:rPr>
            </w:r>
            <w:r>
              <w:rPr>
                <w:sz w:val="16"/>
              </w:rPr>
              <w:t>适合经过了血灾的狐仙福地</w:t>
            </w:r>
          </w:p>
        </w:tc>
        <w:tc>
          <w:tcPr>
            <w:tcW w:type="dxa" w:w="1749"/>
          </w:tcPr>
          <w:p>
            <w:r>
              <w:rPr>
                <w:sz w:val="16"/>
              </w:rPr>
            </w:r>
            <w:r>
              <w:rPr>
                <w:sz w:val="16"/>
              </w:rPr>
              <w:t>Check phrasing</w:t>
            </w:r>
          </w:p>
        </w:tc>
        <w:tc>
          <w:tcPr>
            <w:tcW w:type="dxa" w:w="1749"/>
          </w:tcPr>
          <w:p>
            <w:r>
              <w:rPr>
                <w:sz w:val="16"/>
              </w:rPr>
            </w:r>
            <w:r>
              <w:rPr>
                <w:sz w:val="16"/>
              </w:rPr>
              <w:t>Grammar; single occurrence</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28</w:t>
            </w:r>
          </w:p>
        </w:tc>
        <w:tc>
          <w:tcPr>
            <w:tcW w:type="dxa" w:w="1749"/>
          </w:tcPr>
          <w:p>
            <w:r>
              <w:rPr>
                <w:sz w:val="16"/>
              </w:rPr>
            </w:r>
            <w:r>
              <w:rPr>
                <w:sz w:val="16"/>
              </w:rPr>
              <w:t>872 p61</w:t>
            </w:r>
          </w:p>
        </w:tc>
        <w:tc>
          <w:tcPr>
            <w:tcW w:type="dxa" w:w="1749"/>
          </w:tcPr>
          <w:p>
            <w:r>
              <w:rPr>
                <w:sz w:val="16"/>
              </w:rPr>
            </w:r>
            <w:r>
              <w:rPr>
                <w:sz w:val="16"/>
              </w:rPr>
              <w:t>冰冷可观地计算得失</w:t>
            </w:r>
          </w:p>
        </w:tc>
        <w:tc>
          <w:tcPr>
            <w:tcW w:type="dxa" w:w="1749"/>
          </w:tcPr>
          <w:p>
            <w:r>
              <w:rPr>
                <w:sz w:val="16"/>
              </w:rPr>
            </w:r>
            <w:r>
              <w:rPr>
                <w:sz w:val="16"/>
              </w:rPr>
              <w:t>Check; likely 客观</w:t>
            </w:r>
          </w:p>
        </w:tc>
        <w:tc>
          <w:tcPr>
            <w:tcW w:type="dxa" w:w="1749"/>
          </w:tcPr>
          <w:p>
            <w:r>
              <w:rPr>
                <w:sz w:val="16"/>
              </w:rPr>
            </w:r>
            <w:r>
              <w:rPr>
                <w:sz w:val="16"/>
              </w:rPr>
              <w:t>可观 has 7 hits (720, 735, 762, 843, 846, 858, 872); may be a deliberate usage — decide batch-wide</w:t>
            </w:r>
          </w:p>
        </w:tc>
        <w:tc>
          <w:tcPr>
            <w:tcW w:type="dxa" w:w="1749"/>
          </w:tcPr>
          <w:p>
            <w:r>
              <w:rPr>
                <w:sz w:val="16"/>
              </w:rPr>
            </w:r>
            <w:r>
              <w:rPr>
                <w:sz w:val="16"/>
              </w:rPr>
              <w:t>M–L</w:t>
            </w:r>
          </w:p>
        </w:tc>
        <w:tc>
          <w:tcPr>
            <w:tcW w:type="dxa" w:w="1749"/>
          </w:tcPr>
          <w:p>
            <w:r>
              <w:rPr>
                <w:sz w:val="16"/>
              </w:rPr>
            </w:r>
            <w:r>
              <w:rPr>
                <w:sz w:val="16"/>
              </w:rPr>
              <w:t>720, 735, 762, 843, 846, 858</w:t>
            </w:r>
          </w:p>
        </w:tc>
      </w:tr>
      <w:tr>
        <w:tc>
          <w:tcPr>
            <w:tcW w:type="dxa" w:w="1749"/>
          </w:tcPr>
          <w:p>
            <w:r>
              <w:rPr>
                <w:sz w:val="16"/>
              </w:rPr>
            </w:r>
            <w:r>
              <w:rPr>
                <w:sz w:val="16"/>
              </w:rPr>
              <w:t>29</w:t>
            </w:r>
          </w:p>
        </w:tc>
        <w:tc>
          <w:tcPr>
            <w:tcW w:type="dxa" w:w="1749"/>
          </w:tcPr>
          <w:p>
            <w:r>
              <w:rPr>
                <w:sz w:val="16"/>
              </w:rPr>
            </w:r>
            <w:r>
              <w:rPr>
                <w:sz w:val="16"/>
              </w:rPr>
              <w:t>877 p19</w:t>
            </w:r>
          </w:p>
        </w:tc>
        <w:tc>
          <w:tcPr>
            <w:tcW w:type="dxa" w:w="1749"/>
          </w:tcPr>
          <w:p>
            <w:r>
              <w:rPr>
                <w:sz w:val="16"/>
              </w:rPr>
            </w:r>
            <w:r>
              <w:rPr>
                <w:sz w:val="16"/>
              </w:rPr>
              <w:t>香巫阴雕狼阴鸠瘦弱</w:t>
            </w:r>
          </w:p>
        </w:tc>
        <w:tc>
          <w:tcPr>
            <w:tcW w:type="dxa" w:w="1749"/>
          </w:tcPr>
          <w:p>
            <w:r>
              <w:rPr>
                <w:sz w:val="16"/>
              </w:rPr>
            </w:r>
            <w:r>
              <w:rPr>
                <w:sz w:val="16"/>
              </w:rPr>
              <w:t>Check; likely 阴鸷</w:t>
            </w:r>
          </w:p>
        </w:tc>
        <w:tc>
          <w:tcPr>
            <w:tcW w:type="dxa" w:w="1749"/>
          </w:tcPr>
          <w:p>
            <w:r>
              <w:rPr>
                <w:sz w:val="16"/>
              </w:rPr>
            </w:r>
            <w:r>
              <w:rPr>
                <w:sz w:val="16"/>
              </w:rPr>
              <w:t>阴鸠 also at 828 — check whether it is a consistent term before editing</w:t>
            </w:r>
          </w:p>
        </w:tc>
        <w:tc>
          <w:tcPr>
            <w:tcW w:type="dxa" w:w="1749"/>
          </w:tcPr>
          <w:p>
            <w:r>
              <w:rPr>
                <w:sz w:val="16"/>
              </w:rPr>
            </w:r>
            <w:r>
              <w:rPr>
                <w:sz w:val="16"/>
              </w:rPr>
              <w:t>L–M</w:t>
            </w:r>
          </w:p>
        </w:tc>
        <w:tc>
          <w:tcPr>
            <w:tcW w:type="dxa" w:w="1749"/>
          </w:tcPr>
          <w:p>
            <w:r>
              <w:rPr>
                <w:sz w:val="16"/>
              </w:rPr>
            </w:r>
            <w:r>
              <w:rPr>
                <w:sz w:val="16"/>
              </w:rPr>
              <w:t>828</w:t>
            </w:r>
          </w:p>
        </w:tc>
      </w:tr>
      <w:tr>
        <w:tc>
          <w:tcPr>
            <w:tcW w:type="dxa" w:w="1749"/>
          </w:tcPr>
          <w:p>
            <w:r>
              <w:rPr>
                <w:sz w:val="16"/>
              </w:rPr>
            </w:r>
            <w:r>
              <w:rPr>
                <w:sz w:val="16"/>
              </w:rPr>
              <w:t>30</w:t>
            </w:r>
          </w:p>
        </w:tc>
        <w:tc>
          <w:tcPr>
            <w:tcW w:type="dxa" w:w="1749"/>
          </w:tcPr>
          <w:p>
            <w:r>
              <w:rPr>
                <w:sz w:val="16"/>
              </w:rPr>
            </w:r>
            <w:r>
              <w:rPr>
                <w:sz w:val="16"/>
              </w:rPr>
              <w:t>856 p10</w:t>
            </w:r>
          </w:p>
        </w:tc>
        <w:tc>
          <w:tcPr>
            <w:tcW w:type="dxa" w:w="1749"/>
          </w:tcPr>
          <w:p>
            <w:r>
              <w:rPr>
                <w:sz w:val="16"/>
              </w:rPr>
            </w:r>
            <w:r>
              <w:rPr>
                <w:sz w:val="16"/>
              </w:rPr>
              <w:t>都是…都有 (doubled structure)</w:t>
            </w:r>
          </w:p>
        </w:tc>
        <w:tc>
          <w:tcPr>
            <w:tcW w:type="dxa" w:w="1749"/>
          </w:tcPr>
          <w:p>
            <w:r>
              <w:rPr>
                <w:sz w:val="16"/>
              </w:rPr>
            </w:r>
            <w:r>
              <w:rPr>
                <w:sz w:val="16"/>
              </w:rPr>
              <w:t>Check</w:t>
            </w:r>
          </w:p>
        </w:tc>
        <w:tc>
          <w:tcPr>
            <w:tcW w:type="dxa" w:w="1749"/>
          </w:tcPr>
          <w:p>
            <w:r>
              <w:rPr>
                <w:sz w:val="16"/>
              </w:rPr>
            </w:r>
            <w:r>
              <w:rPr>
                <w:sz w:val="16"/>
              </w:rPr>
              <w:t>Structure may be deliberate</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31</w:t>
            </w:r>
          </w:p>
        </w:tc>
        <w:tc>
          <w:tcPr>
            <w:tcW w:type="dxa" w:w="1749"/>
          </w:tcPr>
          <w:p>
            <w:r>
              <w:rPr>
                <w:sz w:val="16"/>
              </w:rPr>
            </w:r>
            <w:r>
              <w:rPr>
                <w:sz w:val="16"/>
              </w:rPr>
              <w:t>856 p81</w:t>
            </w:r>
          </w:p>
        </w:tc>
        <w:tc>
          <w:tcPr>
            <w:tcW w:type="dxa" w:w="1749"/>
          </w:tcPr>
          <w:p>
            <w:r>
              <w:rPr>
                <w:sz w:val="16"/>
              </w:rPr>
            </w:r>
            <w:r>
              <w:rPr>
                <w:sz w:val="16"/>
              </w:rPr>
              <w:t>雏形 self-destruct cause unexplained</w:t>
            </w:r>
          </w:p>
        </w:tc>
        <w:tc>
          <w:tcPr>
            <w:tcW w:type="dxa" w:w="1749"/>
          </w:tcPr>
          <w:p>
            <w:r>
              <w:rPr>
                <w:sz w:val="16"/>
              </w:rPr>
            </w:r>
            <w:r>
              <w:rPr>
                <w:sz w:val="16"/>
              </w:rPr>
              <w:t>Check earlier setup</w:t>
            </w:r>
          </w:p>
        </w:tc>
        <w:tc>
          <w:tcPr>
            <w:tcW w:type="dxa" w:w="1749"/>
          </w:tcPr>
          <w:p>
            <w:r>
              <w:rPr>
                <w:sz w:val="16"/>
              </w:rPr>
            </w:r>
            <w:r>
              <w:rPr>
                <w:sz w:val="16"/>
              </w:rPr>
              <w:t>Plot gap, not a glyph issue</w:t>
            </w:r>
          </w:p>
        </w:tc>
        <w:tc>
          <w:tcPr>
            <w:tcW w:type="dxa" w:w="1749"/>
          </w:tcPr>
          <w:p>
            <w:r>
              <w:rPr>
                <w:sz w:val="16"/>
              </w:rPr>
            </w:r>
            <w:r>
              <w:rPr>
                <w:sz w:val="16"/>
              </w:rPr>
              <w:t>M</w:t>
            </w:r>
          </w:p>
        </w:tc>
        <w:tc>
          <w:tcPr>
            <w:tcW w:type="dxa" w:w="1749"/>
          </w:tcPr>
          <w:p>
            <w:r>
              <w:rPr>
                <w:sz w:val="16"/>
              </w:rPr>
            </w:r>
            <w:r>
              <w:rPr>
                <w:sz w:val="16"/>
              </w:rPr>
              <w:t>856</w:t>
            </w:r>
          </w:p>
        </w:tc>
      </w:tr>
      <w:tr>
        <w:tc>
          <w:tcPr>
            <w:tcW w:type="dxa" w:w="1749"/>
          </w:tcPr>
          <w:p>
            <w:r>
              <w:rPr>
                <w:sz w:val="16"/>
              </w:rPr>
            </w:r>
            <w:r>
              <w:rPr>
                <w:sz w:val="16"/>
              </w:rPr>
              <w:t>32</w:t>
            </w:r>
          </w:p>
        </w:tc>
        <w:tc>
          <w:tcPr>
            <w:tcW w:type="dxa" w:w="1749"/>
          </w:tcPr>
          <w:p>
            <w:r>
              <w:rPr>
                <w:sz w:val="16"/>
              </w:rPr>
            </w:r>
            <w:r>
              <w:rPr>
                <w:sz w:val="16"/>
              </w:rPr>
              <w:t>857 p12</w:t>
            </w:r>
          </w:p>
        </w:tc>
        <w:tc>
          <w:tcPr>
            <w:tcW w:type="dxa" w:w="1749"/>
          </w:tcPr>
          <w:p>
            <w:r>
              <w:rPr>
                <w:sz w:val="16"/>
              </w:rPr>
            </w:r>
            <w:r>
              <w:rPr>
                <w:sz w:val="16"/>
              </w:rPr>
              <w:t>狐仙福地 as 附庸 of 仙鹤门</w:t>
            </w:r>
          </w:p>
        </w:tc>
        <w:tc>
          <w:tcPr>
            <w:tcW w:type="dxa" w:w="1749"/>
          </w:tcPr>
          <w:p>
            <w:r>
              <w:rPr>
                <w:sz w:val="16"/>
              </w:rPr>
            </w:r>
            <w:r>
              <w:rPr>
                <w:sz w:val="16"/>
              </w:rPr>
              <w:t>Consistency check with 843</w:t>
            </w:r>
          </w:p>
        </w:tc>
        <w:tc>
          <w:tcPr>
            <w:tcW w:type="dxa" w:w="1749"/>
          </w:tcPr>
          <w:p>
            <w:r>
              <w:rPr>
                <w:sz w:val="16"/>
              </w:rPr>
            </w:r>
            <w:r>
              <w:rPr>
                <w:sz w:val="16"/>
              </w:rPr>
              <w:t>Consistent by reading; confirm</w:t>
            </w:r>
          </w:p>
        </w:tc>
        <w:tc>
          <w:tcPr>
            <w:tcW w:type="dxa" w:w="1749"/>
          </w:tcPr>
          <w:p>
            <w:r>
              <w:rPr>
                <w:sz w:val="16"/>
              </w:rPr>
            </w:r>
            <w:r>
              <w:rPr>
                <w:sz w:val="16"/>
              </w:rPr>
              <w:t>L</w:t>
            </w:r>
          </w:p>
        </w:tc>
        <w:tc>
          <w:tcPr>
            <w:tcW w:type="dxa" w:w="1749"/>
          </w:tcPr>
          <w:p>
            <w:r>
              <w:rPr>
                <w:sz w:val="16"/>
              </w:rPr>
            </w:r>
            <w:r>
              <w:rPr>
                <w:sz w:val="16"/>
              </w:rPr>
              <w:t>843</w:t>
            </w:r>
          </w:p>
        </w:tc>
      </w:tr>
      <w:tr>
        <w:tc>
          <w:tcPr>
            <w:tcW w:type="dxa" w:w="1749"/>
          </w:tcPr>
          <w:p>
            <w:r>
              <w:rPr>
                <w:sz w:val="16"/>
              </w:rPr>
            </w:r>
            <w:r>
              <w:rPr>
                <w:sz w:val="16"/>
              </w:rPr>
              <w:t>33</w:t>
            </w:r>
          </w:p>
        </w:tc>
        <w:tc>
          <w:tcPr>
            <w:tcW w:type="dxa" w:w="1749"/>
          </w:tcPr>
          <w:p>
            <w:r>
              <w:rPr>
                <w:sz w:val="16"/>
              </w:rPr>
            </w:r>
            <w:r>
              <w:rPr>
                <w:sz w:val="16"/>
              </w:rPr>
              <w:t>857 p56</w:t>
            </w:r>
          </w:p>
        </w:tc>
        <w:tc>
          <w:tcPr>
            <w:tcW w:type="dxa" w:w="1749"/>
          </w:tcPr>
          <w:p>
            <w:r>
              <w:rPr>
                <w:sz w:val="16"/>
              </w:rPr>
            </w:r>
            <w:r>
              <w:rPr>
                <w:sz w:val="16"/>
              </w:rPr>
              <w:t>黑楼兰 渡劫 lost 仙蛊</w:t>
            </w:r>
          </w:p>
        </w:tc>
        <w:tc>
          <w:tcPr>
            <w:tcW w:type="dxa" w:w="1749"/>
          </w:tcPr>
          <w:p>
            <w:r>
              <w:rPr>
                <w:sz w:val="16"/>
              </w:rPr>
            </w:r>
            <w:r>
              <w:rPr>
                <w:sz w:val="16"/>
              </w:rPr>
              <w:t>Check earlier chapters</w:t>
            </w:r>
          </w:p>
        </w:tc>
        <w:tc>
          <w:tcPr>
            <w:tcW w:type="dxa" w:w="1749"/>
          </w:tcPr>
          <w:p>
            <w:r>
              <w:rPr>
                <w:sz w:val="16"/>
              </w:rPr>
            </w:r>
            <w:r>
              <w:rPr>
                <w:sz w:val="16"/>
              </w:rPr>
              <w:t>Continuity</w:t>
            </w:r>
          </w:p>
        </w:tc>
        <w:tc>
          <w:tcPr>
            <w:tcW w:type="dxa" w:w="1749"/>
          </w:tcPr>
          <w:p>
            <w:r>
              <w:rPr>
                <w:sz w:val="16"/>
              </w:rPr>
            </w:r>
            <w:r>
              <w:rPr>
                <w:sz w:val="16"/>
              </w:rPr>
              <w:t>M</w:t>
            </w:r>
          </w:p>
        </w:tc>
        <w:tc>
          <w:tcPr>
            <w:tcW w:type="dxa" w:w="1749"/>
          </w:tcPr>
          <w:p>
            <w:r>
              <w:rPr>
                <w:sz w:val="16"/>
              </w:rPr>
            </w:r>
            <w:r>
              <w:rPr>
                <w:sz w:val="16"/>
              </w:rPr>
              <w:t>earlier chapters</w:t>
            </w:r>
          </w:p>
        </w:tc>
      </w:tr>
      <w:tr>
        <w:tc>
          <w:tcPr>
            <w:tcW w:type="dxa" w:w="1749"/>
          </w:tcPr>
          <w:p>
            <w:r>
              <w:rPr>
                <w:sz w:val="16"/>
              </w:rPr>
            </w:r>
            <w:r>
              <w:rPr>
                <w:sz w:val="16"/>
              </w:rPr>
              <w:t>34</w:t>
            </w:r>
          </w:p>
        </w:tc>
        <w:tc>
          <w:tcPr>
            <w:tcW w:type="dxa" w:w="1749"/>
          </w:tcPr>
          <w:p>
            <w:r>
              <w:rPr>
                <w:sz w:val="16"/>
              </w:rPr>
            </w:r>
            <w:r>
              <w:rPr>
                <w:sz w:val="16"/>
              </w:rPr>
              <w:t>858 p29</w:t>
            </w:r>
          </w:p>
        </w:tc>
        <w:tc>
          <w:tcPr>
            <w:tcW w:type="dxa" w:w="1749"/>
          </w:tcPr>
          <w:p>
            <w:r>
              <w:rPr>
                <w:sz w:val="16"/>
              </w:rPr>
            </w:r>
            <w:r>
              <w:rPr>
                <w:sz w:val="16"/>
              </w:rPr>
              <w:t>八十八角真阳楼 sentence</w:t>
            </w:r>
          </w:p>
        </w:tc>
        <w:tc>
          <w:tcPr>
            <w:tcW w:type="dxa" w:w="1749"/>
          </w:tcPr>
          <w:p>
            <w:r>
              <w:rPr>
                <w:sz w:val="16"/>
              </w:rPr>
            </w:r>
            <w:r>
              <w:rPr>
                <w:sz w:val="16"/>
              </w:rPr>
              <w:t>Check full line</w:t>
            </w:r>
          </w:p>
        </w:tc>
        <w:tc>
          <w:tcPr>
            <w:tcW w:type="dxa" w:w="1749"/>
          </w:tcPr>
          <w:p>
            <w:r>
              <w:rPr>
                <w:sz w:val="16"/>
              </w:rPr>
            </w:r>
            <w:r>
              <w:rPr>
                <w:sz w:val="16"/>
              </w:rPr>
              <w:t>Unclear; display truncated</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35</w:t>
            </w:r>
          </w:p>
        </w:tc>
        <w:tc>
          <w:tcPr>
            <w:tcW w:type="dxa" w:w="1749"/>
          </w:tcPr>
          <w:p>
            <w:r>
              <w:rPr>
                <w:sz w:val="16"/>
              </w:rPr>
            </w:r>
            <w:r>
              <w:rPr>
                <w:sz w:val="16"/>
              </w:rPr>
              <w:t>859 p30</w:t>
            </w:r>
          </w:p>
        </w:tc>
        <w:tc>
          <w:tcPr>
            <w:tcW w:type="dxa" w:w="1749"/>
          </w:tcPr>
          <w:p>
            <w:r>
              <w:rPr>
                <w:sz w:val="16"/>
              </w:rPr>
            </w:r>
            <w:r>
              <w:rPr>
                <w:sz w:val="16"/>
              </w:rPr>
              <w:t>人乃万物之灵</w:t>
            </w:r>
          </w:p>
        </w:tc>
        <w:tc>
          <w:tcPr>
            <w:tcW w:type="dxa" w:w="1749"/>
          </w:tcPr>
          <w:p>
            <w:r>
              <w:rPr>
                <w:sz w:val="16"/>
              </w:rPr>
            </w:r>
            <w:r>
              <w:rPr>
                <w:sz w:val="16"/>
              </w:rPr>
              <w:t>Glossary check</w:t>
            </w:r>
          </w:p>
        </w:tc>
        <w:tc>
          <w:tcPr>
            <w:tcW w:type="dxa" w:w="1749"/>
          </w:tcPr>
          <w:p>
            <w:r>
              <w:rPr>
                <w:sz w:val="16"/>
              </w:rPr>
            </w:r>
            <w:r>
              <w:rPr>
                <w:sz w:val="16"/>
              </w:rPr>
              <w:t>Preferred rendering rule</w:t>
            </w:r>
          </w:p>
        </w:tc>
        <w:tc>
          <w:tcPr>
            <w:tcW w:type="dxa" w:w="1749"/>
          </w:tcPr>
          <w:p>
            <w:r>
              <w:rPr>
                <w:sz w:val="16"/>
              </w:rPr>
            </w:r>
            <w:r>
              <w:rPr>
                <w:sz w:val="16"/>
              </w:rPr>
              <w:t>L–M</w:t>
            </w:r>
          </w:p>
        </w:tc>
        <w:tc>
          <w:tcPr>
            <w:tcW w:type="dxa" w:w="1749"/>
          </w:tcPr>
          <w:p>
            <w:r>
              <w:rPr>
                <w:sz w:val="16"/>
              </w:rPr>
            </w:r>
            <w:r>
              <w:rPr>
                <w:sz w:val="16"/>
              </w:rPr>
              <w:t>item 45</w:t>
            </w:r>
          </w:p>
        </w:tc>
      </w:tr>
      <w:tr>
        <w:tc>
          <w:tcPr>
            <w:tcW w:type="dxa" w:w="1749"/>
          </w:tcPr>
          <w:p>
            <w:r>
              <w:rPr>
                <w:sz w:val="16"/>
              </w:rPr>
            </w:r>
            <w:r>
              <w:rPr>
                <w:sz w:val="16"/>
              </w:rPr>
              <w:t>36</w:t>
            </w:r>
          </w:p>
        </w:tc>
        <w:tc>
          <w:tcPr>
            <w:tcW w:type="dxa" w:w="1749"/>
          </w:tcPr>
          <w:p>
            <w:r>
              <w:rPr>
                <w:sz w:val="16"/>
              </w:rPr>
            </w:r>
            <w:r>
              <w:rPr>
                <w:sz w:val="16"/>
              </w:rPr>
              <w:t>862 p62</w:t>
            </w:r>
          </w:p>
        </w:tc>
        <w:tc>
          <w:tcPr>
            <w:tcW w:type="dxa" w:w="1749"/>
          </w:tcPr>
          <w:p>
            <w:r>
              <w:rPr>
                <w:sz w:val="16"/>
              </w:rPr>
            </w:r>
            <w:r>
              <w:rPr>
                <w:sz w:val="16"/>
              </w:rPr>
              <w:t>雪山盟约 (first explicit use)</w:t>
            </w:r>
          </w:p>
        </w:tc>
        <w:tc>
          <w:tcPr>
            <w:tcW w:type="dxa" w:w="1749"/>
          </w:tcPr>
          <w:p>
            <w:r>
              <w:rPr>
                <w:sz w:val="16"/>
              </w:rPr>
            </w:r>
            <w:r>
              <w:rPr>
                <w:sz w:val="16"/>
              </w:rPr>
              <w:t>Whole-novel check</w:t>
            </w:r>
          </w:p>
        </w:tc>
        <w:tc>
          <w:tcPr>
            <w:tcW w:type="dxa" w:w="1749"/>
          </w:tcPr>
          <w:p>
            <w:r>
              <w:rPr>
                <w:sz w:val="16"/>
              </w:rPr>
            </w:r>
            <w:r>
              <w:rPr>
                <w:sz w:val="16"/>
              </w:rPr>
              <w:t>First use; term consistency</w:t>
            </w:r>
          </w:p>
        </w:tc>
        <w:tc>
          <w:tcPr>
            <w:tcW w:type="dxa" w:w="1749"/>
          </w:tcPr>
          <w:p>
            <w:r>
              <w:rPr>
                <w:sz w:val="16"/>
              </w:rPr>
            </w:r>
            <w:r>
              <w:rPr>
                <w:sz w:val="16"/>
              </w:rPr>
              <w:t>M</w:t>
            </w:r>
          </w:p>
        </w:tc>
        <w:tc>
          <w:tcPr>
            <w:tcW w:type="dxa" w:w="1749"/>
          </w:tcPr>
          <w:p>
            <w:r>
              <w:rPr>
                <w:sz w:val="16"/>
              </w:rPr>
            </w:r>
            <w:r>
              <w:rPr>
                <w:sz w:val="16"/>
              </w:rPr>
              <w:t>whole novel</w:t>
            </w:r>
          </w:p>
        </w:tc>
      </w:tr>
      <w:tr>
        <w:tc>
          <w:tcPr>
            <w:tcW w:type="dxa" w:w="1749"/>
          </w:tcPr>
          <w:p>
            <w:r>
              <w:rPr>
                <w:sz w:val="16"/>
              </w:rPr>
            </w:r>
            <w:r>
              <w:rPr>
                <w:sz w:val="16"/>
              </w:rPr>
              <w:t>37</w:t>
            </w:r>
          </w:p>
        </w:tc>
        <w:tc>
          <w:tcPr>
            <w:tcW w:type="dxa" w:w="1749"/>
          </w:tcPr>
          <w:p>
            <w:r>
              <w:rPr>
                <w:sz w:val="16"/>
              </w:rPr>
            </w:r>
            <w:r>
              <w:rPr>
                <w:sz w:val="16"/>
              </w:rPr>
              <w:t>862 p79</w:t>
            </w:r>
          </w:p>
        </w:tc>
        <w:tc>
          <w:tcPr>
            <w:tcW w:type="dxa" w:w="1749"/>
          </w:tcPr>
          <w:p>
            <w:r>
              <w:rPr>
                <w:sz w:val="16"/>
              </w:rPr>
            </w:r>
            <w:r>
              <w:rPr>
                <w:sz w:val="16"/>
              </w:rPr>
              <w:t>大半胸膛 vs 850 p21 半个胸膛</w:t>
            </w:r>
          </w:p>
        </w:tc>
        <w:tc>
          <w:tcPr>
            <w:tcW w:type="dxa" w:w="1749"/>
          </w:tcPr>
          <w:p>
            <w:r>
              <w:rPr>
                <w:sz w:val="16"/>
              </w:rPr>
            </w:r>
            <w:r>
              <w:rPr>
                <w:sz w:val="16"/>
              </w:rPr>
              <w:t>Check</w:t>
            </w:r>
          </w:p>
        </w:tc>
        <w:tc>
          <w:tcPr>
            <w:tcW w:type="dxa" w:w="1749"/>
          </w:tcPr>
          <w:p>
            <w:r>
              <w:rPr>
                <w:sz w:val="16"/>
              </w:rPr>
            </w:r>
            <w:r>
              <w:rPr>
                <w:sz w:val="16"/>
              </w:rPr>
              <w:t>Wording consistency</w:t>
            </w:r>
          </w:p>
        </w:tc>
        <w:tc>
          <w:tcPr>
            <w:tcW w:type="dxa" w:w="1749"/>
          </w:tcPr>
          <w:p>
            <w:r>
              <w:rPr>
                <w:sz w:val="16"/>
              </w:rPr>
            </w:r>
            <w:r>
              <w:rPr>
                <w:sz w:val="16"/>
              </w:rPr>
              <w:t>L</w:t>
            </w:r>
          </w:p>
        </w:tc>
        <w:tc>
          <w:tcPr>
            <w:tcW w:type="dxa" w:w="1749"/>
          </w:tcPr>
          <w:p>
            <w:r>
              <w:rPr>
                <w:sz w:val="16"/>
              </w:rPr>
            </w:r>
            <w:r>
              <w:rPr>
                <w:sz w:val="16"/>
              </w:rPr>
              <w:t>850</w:t>
            </w:r>
          </w:p>
        </w:tc>
      </w:tr>
      <w:tr>
        <w:tc>
          <w:tcPr>
            <w:tcW w:type="dxa" w:w="1749"/>
          </w:tcPr>
          <w:p>
            <w:r>
              <w:rPr>
                <w:sz w:val="16"/>
              </w:rPr>
            </w:r>
            <w:r>
              <w:rPr>
                <w:sz w:val="16"/>
              </w:rPr>
              <w:t>38</w:t>
            </w:r>
          </w:p>
        </w:tc>
        <w:tc>
          <w:tcPr>
            <w:tcW w:type="dxa" w:w="1749"/>
          </w:tcPr>
          <w:p>
            <w:r>
              <w:rPr>
                <w:sz w:val="16"/>
              </w:rPr>
            </w:r>
            <w:r>
              <w:rPr>
                <w:sz w:val="16"/>
              </w:rPr>
              <w:t>864 p70</w:t>
            </w:r>
          </w:p>
        </w:tc>
        <w:tc>
          <w:tcPr>
            <w:tcW w:type="dxa" w:w="1749"/>
          </w:tcPr>
          <w:p>
            <w:r>
              <w:rPr>
                <w:sz w:val="16"/>
              </w:rPr>
            </w:r>
            <w:r>
              <w:rPr>
                <w:sz w:val="16"/>
              </w:rPr>
              <w:t>摸着背部手上的羽翼</w:t>
            </w:r>
          </w:p>
        </w:tc>
        <w:tc>
          <w:tcPr>
            <w:tcW w:type="dxa" w:w="1749"/>
          </w:tcPr>
          <w:p>
            <w:r>
              <w:rPr>
                <w:sz w:val="16"/>
              </w:rPr>
            </w:r>
            <w:r>
              <w:rPr>
                <w:sz w:val="16"/>
              </w:rPr>
              <w:t>Check; likely 背上</w:t>
            </w:r>
          </w:p>
        </w:tc>
        <w:tc>
          <w:tcPr>
            <w:tcW w:type="dxa" w:w="1749"/>
          </w:tcPr>
          <w:p>
            <w:r>
              <w:rPr>
                <w:sz w:val="16"/>
              </w:rPr>
            </w:r>
            <w:r>
              <w:rPr>
                <w:sz w:val="16"/>
              </w:rPr>
              <w:t>Garbled phrase; 1 hit</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39</w:t>
            </w:r>
          </w:p>
        </w:tc>
        <w:tc>
          <w:tcPr>
            <w:tcW w:type="dxa" w:w="1749"/>
          </w:tcPr>
          <w:p>
            <w:r>
              <w:rPr>
                <w:sz w:val="16"/>
              </w:rPr>
            </w:r>
            <w:r>
              <w:rPr>
                <w:sz w:val="16"/>
              </w:rPr>
              <w:t>865 p30–31</w:t>
            </w:r>
          </w:p>
        </w:tc>
        <w:tc>
          <w:tcPr>
            <w:tcW w:type="dxa" w:w="1749"/>
          </w:tcPr>
          <w:p>
            <w:r>
              <w:rPr>
                <w:sz w:val="16"/>
              </w:rPr>
            </w:r>
            <w:r>
              <w:rPr>
                <w:sz w:val="16"/>
              </w:rPr>
              <w:t>三十三天 → 十二天 time-flow</w:t>
            </w:r>
          </w:p>
        </w:tc>
        <w:tc>
          <w:tcPr>
            <w:tcW w:type="dxa" w:w="1749"/>
          </w:tcPr>
          <w:p>
            <w:r>
              <w:rPr>
                <w:sz w:val="16"/>
              </w:rPr>
            </w:r>
            <w:r>
              <w:rPr>
                <w:sz w:val="16"/>
              </w:rPr>
              <w:t>Make slowdown explicit or align</w:t>
            </w:r>
          </w:p>
        </w:tc>
        <w:tc>
          <w:tcPr>
            <w:tcW w:type="dxa" w:w="1749"/>
          </w:tcPr>
          <w:p>
            <w:r>
              <w:rPr>
                <w:sz w:val="16"/>
              </w:rPr>
            </w:r>
            <w:r>
              <w:rPr>
                <w:sz w:val="16"/>
              </w:rPr>
              <w:t>Deliberate slowdown; time reconciliation</w:t>
            </w:r>
          </w:p>
        </w:tc>
        <w:tc>
          <w:tcPr>
            <w:tcW w:type="dxa" w:w="1749"/>
          </w:tcPr>
          <w:p>
            <w:r>
              <w:rPr>
                <w:sz w:val="16"/>
              </w:rPr>
            </w:r>
            <w:r>
              <w:rPr>
                <w:sz w:val="16"/>
              </w:rPr>
              <w:t>M</w:t>
            </w:r>
          </w:p>
        </w:tc>
        <w:tc>
          <w:tcPr>
            <w:tcW w:type="dxa" w:w="1749"/>
          </w:tcPr>
          <w:p>
            <w:r>
              <w:rPr>
                <w:sz w:val="16"/>
              </w:rPr>
            </w:r>
            <w:r>
              <w:rPr>
                <w:sz w:val="16"/>
              </w:rPr>
              <w:t>whole-novel timeline</w:t>
            </w:r>
          </w:p>
        </w:tc>
      </w:tr>
      <w:tr>
        <w:tc>
          <w:tcPr>
            <w:tcW w:type="dxa" w:w="1749"/>
          </w:tcPr>
          <w:p>
            <w:r>
              <w:rPr>
                <w:sz w:val="16"/>
              </w:rPr>
            </w:r>
            <w:r>
              <w:rPr>
                <w:sz w:val="16"/>
              </w:rPr>
              <w:t>40</w:t>
            </w:r>
          </w:p>
        </w:tc>
        <w:tc>
          <w:tcPr>
            <w:tcW w:type="dxa" w:w="1749"/>
          </w:tcPr>
          <w:p>
            <w:r>
              <w:rPr>
                <w:sz w:val="16"/>
              </w:rPr>
            </w:r>
            <w:r>
              <w:rPr>
                <w:sz w:val="16"/>
              </w:rPr>
              <w:t>866 p55</w:t>
            </w:r>
          </w:p>
        </w:tc>
        <w:tc>
          <w:tcPr>
            <w:tcW w:type="dxa" w:w="1749"/>
          </w:tcPr>
          <w:p>
            <w:r>
              <w:rPr>
                <w:sz w:val="16"/>
              </w:rPr>
            </w:r>
            <w:r>
              <w:rPr>
                <w:sz w:val="16"/>
              </w:rPr>
              <w:t>人是万物之灵</w:t>
            </w:r>
          </w:p>
        </w:tc>
        <w:tc>
          <w:tcPr>
            <w:tcW w:type="dxa" w:w="1749"/>
          </w:tcPr>
          <w:p>
            <w:r>
              <w:rPr>
                <w:sz w:val="16"/>
              </w:rPr>
            </w:r>
            <w:r>
              <w:rPr>
                <w:sz w:val="16"/>
              </w:rPr>
              <w:t>Keep one rendering</w:t>
            </w:r>
          </w:p>
        </w:tc>
        <w:tc>
          <w:tcPr>
            <w:tcW w:type="dxa" w:w="1749"/>
          </w:tcPr>
          <w:p>
            <w:r>
              <w:rPr>
                <w:sz w:val="16"/>
              </w:rPr>
            </w:r>
            <w:r>
              <w:rPr>
                <w:sz w:val="16"/>
              </w:rPr>
              <w:t>Preferred rendering "Man is the spirit of all things"</w:t>
            </w:r>
          </w:p>
        </w:tc>
        <w:tc>
          <w:tcPr>
            <w:tcW w:type="dxa" w:w="1749"/>
          </w:tcPr>
          <w:p>
            <w:r>
              <w:rPr>
                <w:sz w:val="16"/>
              </w:rPr>
            </w:r>
            <w:r>
              <w:rPr>
                <w:sz w:val="16"/>
              </w:rPr>
              <w:t>L–M</w:t>
            </w:r>
          </w:p>
        </w:tc>
        <w:tc>
          <w:tcPr>
            <w:tcW w:type="dxa" w:w="1749"/>
          </w:tcPr>
          <w:p>
            <w:r>
              <w:rPr>
                <w:sz w:val="16"/>
              </w:rPr>
            </w:r>
            <w:r>
              <w:rPr>
                <w:sz w:val="16"/>
              </w:rPr>
              <w:t>item 35</w:t>
            </w:r>
          </w:p>
        </w:tc>
      </w:tr>
      <w:tr>
        <w:tc>
          <w:tcPr>
            <w:tcW w:type="dxa" w:w="1749"/>
          </w:tcPr>
          <w:p>
            <w:r>
              <w:rPr>
                <w:sz w:val="16"/>
              </w:rPr>
            </w:r>
            <w:r>
              <w:rPr>
                <w:sz w:val="16"/>
              </w:rPr>
              <w:t>41</w:t>
            </w:r>
          </w:p>
        </w:tc>
        <w:tc>
          <w:tcPr>
            <w:tcW w:type="dxa" w:w="1749"/>
          </w:tcPr>
          <w:p>
            <w:r>
              <w:rPr>
                <w:sz w:val="16"/>
              </w:rPr>
            </w:r>
            <w:r>
              <w:rPr>
                <w:sz w:val="16"/>
              </w:rPr>
              <w:t>867 p105</w:t>
            </w:r>
          </w:p>
        </w:tc>
        <w:tc>
          <w:tcPr>
            <w:tcW w:type="dxa" w:w="1749"/>
          </w:tcPr>
          <w:p>
            <w:r>
              <w:rPr>
                <w:sz w:val="16"/>
              </w:rPr>
            </w:r>
            <w:r>
              <w:rPr>
                <w:sz w:val="16"/>
              </w:rPr>
              <w:t>妇人心仙蛊</w:t>
            </w:r>
          </w:p>
        </w:tc>
        <w:tc>
          <w:tcPr>
            <w:tcW w:type="dxa" w:w="1749"/>
          </w:tcPr>
          <w:p>
            <w:r>
              <w:rPr>
                <w:sz w:val="16"/>
              </w:rPr>
            </w:r>
            <w:r>
              <w:rPr>
                <w:sz w:val="16"/>
              </w:rPr>
              <w:t>No action (consistent, 2 hits)</w:t>
            </w:r>
          </w:p>
        </w:tc>
        <w:tc>
          <w:tcPr>
            <w:tcW w:type="dxa" w:w="1749"/>
          </w:tcPr>
          <w:p>
            <w:r>
              <w:rPr>
                <w:sz w:val="16"/>
              </w:rPr>
            </w:r>
            <w:r>
              <w:rPr>
                <w:sz w:val="16"/>
              </w:rPr>
              <w:t>—</w:t>
            </w:r>
          </w:p>
        </w:tc>
        <w:tc>
          <w:tcPr>
            <w:tcW w:type="dxa" w:w="1749"/>
          </w:tcPr>
          <w:p>
            <w:r>
              <w:rPr>
                <w:sz w:val="16"/>
              </w:rPr>
            </w:r>
            <w:r>
              <w:rPr>
                <w:sz w:val="16"/>
              </w:rPr>
              <w:t>—</w:t>
            </w:r>
          </w:p>
        </w:tc>
        <w:tc>
          <w:tcPr>
            <w:tcW w:type="dxa" w:w="1749"/>
          </w:tcPr>
          <w:p>
            <w:r>
              <w:rPr>
                <w:sz w:val="16"/>
              </w:rPr>
            </w:r>
            <w:r>
              <w:rPr>
                <w:sz w:val="16"/>
              </w:rPr>
              <w:t>—</w:t>
            </w:r>
          </w:p>
        </w:tc>
      </w:tr>
      <w:tr>
        <w:tc>
          <w:tcPr>
            <w:tcW w:type="dxa" w:w="1749"/>
          </w:tcPr>
          <w:p>
            <w:r>
              <w:rPr>
                <w:sz w:val="16"/>
              </w:rPr>
            </w:r>
            <w:r>
              <w:rPr>
                <w:sz w:val="16"/>
              </w:rPr>
              <w:t>42</w:t>
            </w:r>
          </w:p>
        </w:tc>
        <w:tc>
          <w:tcPr>
            <w:tcW w:type="dxa" w:w="1749"/>
          </w:tcPr>
          <w:p>
            <w:r>
              <w:rPr>
                <w:sz w:val="16"/>
              </w:rPr>
            </w:r>
            <w:r>
              <w:rPr>
                <w:sz w:val="16"/>
              </w:rPr>
              <w:t>868 p24</w:t>
            </w:r>
          </w:p>
        </w:tc>
        <w:tc>
          <w:tcPr>
            <w:tcW w:type="dxa" w:w="1749"/>
          </w:tcPr>
          <w:p>
            <w:r>
              <w:rPr>
                <w:sz w:val="16"/>
              </w:rPr>
            </w:r>
            <w:r>
              <w:rPr>
                <w:sz w:val="16"/>
              </w:rPr>
              <w:t>宙道杀招 "恺"</w:t>
            </w:r>
          </w:p>
        </w:tc>
        <w:tc>
          <w:tcPr>
            <w:tcW w:type="dxa" w:w="1749"/>
          </w:tcPr>
          <w:p>
            <w:r>
              <w:rPr>
                <w:sz w:val="16"/>
              </w:rPr>
            </w:r>
            <w:r>
              <w:rPr>
                <w:sz w:val="16"/>
              </w:rPr>
              <w:t>Check quotes</w:t>
            </w:r>
          </w:p>
        </w:tc>
        <w:tc>
          <w:tcPr>
            <w:tcW w:type="dxa" w:w="1749"/>
          </w:tcPr>
          <w:p>
            <w:r>
              <w:rPr>
                <w:sz w:val="16"/>
              </w:rPr>
            </w:r>
            <w:r>
              <w:rPr>
                <w:sz w:val="16"/>
              </w:rPr>
              <w:t>1 hit; keep quotes</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43</w:t>
            </w:r>
          </w:p>
        </w:tc>
        <w:tc>
          <w:tcPr>
            <w:tcW w:type="dxa" w:w="1749"/>
          </w:tcPr>
          <w:p>
            <w:r>
              <w:rPr>
                <w:sz w:val="16"/>
              </w:rPr>
            </w:r>
            <w:r>
              <w:rPr>
                <w:sz w:val="16"/>
              </w:rPr>
              <w:t>869 p76</w:t>
            </w:r>
          </w:p>
        </w:tc>
        <w:tc>
          <w:tcPr>
            <w:tcW w:type="dxa" w:w="1749"/>
          </w:tcPr>
          <w:p>
            <w:r>
              <w:rPr>
                <w:sz w:val="16"/>
              </w:rPr>
            </w:r>
            <w:r>
              <w:rPr>
                <w:sz w:val="16"/>
              </w:rPr>
              <w:t>羽民刺客 backstory</w:t>
            </w:r>
          </w:p>
        </w:tc>
        <w:tc>
          <w:tcPr>
            <w:tcW w:type="dxa" w:w="1749"/>
          </w:tcPr>
          <w:p>
            <w:r>
              <w:rPr>
                <w:sz w:val="16"/>
              </w:rPr>
            </w:r>
            <w:r>
              <w:rPr>
                <w:sz w:val="16"/>
              </w:rPr>
              <w:t>Whole-novel check</w:t>
            </w:r>
          </w:p>
        </w:tc>
        <w:tc>
          <w:tcPr>
            <w:tcW w:type="dxa" w:w="1749"/>
          </w:tcPr>
          <w:p>
            <w:r>
              <w:rPr>
                <w:sz w:val="16"/>
              </w:rPr>
            </w:r>
            <w:r>
              <w:rPr>
                <w:sz w:val="16"/>
              </w:rPr>
              <w:t>4 hits in chapter, no batch setup found</w:t>
            </w:r>
          </w:p>
        </w:tc>
        <w:tc>
          <w:tcPr>
            <w:tcW w:type="dxa" w:w="1749"/>
          </w:tcPr>
          <w:p>
            <w:r>
              <w:rPr>
                <w:sz w:val="16"/>
              </w:rPr>
            </w:r>
            <w:r>
              <w:rPr>
                <w:sz w:val="16"/>
              </w:rPr>
              <w:t>L–M</w:t>
            </w:r>
          </w:p>
        </w:tc>
        <w:tc>
          <w:tcPr>
            <w:tcW w:type="dxa" w:w="1749"/>
          </w:tcPr>
          <w:p>
            <w:r>
              <w:rPr>
                <w:sz w:val="16"/>
              </w:rPr>
            </w:r>
            <w:r>
              <w:rPr>
                <w:sz w:val="16"/>
              </w:rPr>
              <w:t>whole novel</w:t>
            </w:r>
          </w:p>
        </w:tc>
      </w:tr>
      <w:tr>
        <w:tc>
          <w:tcPr>
            <w:tcW w:type="dxa" w:w="1749"/>
          </w:tcPr>
          <w:p>
            <w:r>
              <w:rPr>
                <w:sz w:val="16"/>
              </w:rPr>
            </w:r>
            <w:r>
              <w:rPr>
                <w:sz w:val="16"/>
              </w:rPr>
              <w:t>44</w:t>
            </w:r>
          </w:p>
        </w:tc>
        <w:tc>
          <w:tcPr>
            <w:tcW w:type="dxa" w:w="1749"/>
          </w:tcPr>
          <w:p>
            <w:r>
              <w:rPr>
                <w:sz w:val="16"/>
              </w:rPr>
            </w:r>
            <w:r>
              <w:rPr>
                <w:sz w:val="16"/>
              </w:rPr>
              <w:t>869 p85</w:t>
            </w:r>
          </w:p>
        </w:tc>
        <w:tc>
          <w:tcPr>
            <w:tcW w:type="dxa" w:w="1749"/>
          </w:tcPr>
          <w:p>
            <w:r>
              <w:rPr>
                <w:sz w:val="16"/>
              </w:rPr>
            </w:r>
            <w:r>
              <w:rPr>
                <w:sz w:val="16"/>
              </w:rPr>
              <w:t>还未入魔道</w:t>
            </w:r>
          </w:p>
        </w:tc>
        <w:tc>
          <w:tcPr>
            <w:tcW w:type="dxa" w:w="1749"/>
          </w:tcPr>
          <w:p>
            <w:r>
              <w:rPr>
                <w:sz w:val="16"/>
              </w:rPr>
            </w:r>
            <w:r>
              <w:rPr>
                <w:sz w:val="16"/>
              </w:rPr>
              <w:t>Check</w:t>
            </w:r>
          </w:p>
        </w:tc>
        <w:tc>
          <w:tcPr>
            <w:tcW w:type="dxa" w:w="1749"/>
          </w:tcPr>
          <w:p>
            <w:r>
              <w:rPr>
                <w:sz w:val="16"/>
              </w:rPr>
            </w:r>
            <w:r>
              <w:rPr>
                <w:sz w:val="16"/>
              </w:rPr>
              <w:t>Consistency with later 魔道 labelling</w:t>
            </w:r>
          </w:p>
        </w:tc>
        <w:tc>
          <w:tcPr>
            <w:tcW w:type="dxa" w:w="1749"/>
          </w:tcPr>
          <w:p>
            <w:r>
              <w:rPr>
                <w:sz w:val="16"/>
              </w:rPr>
            </w:r>
            <w:r>
              <w:rPr>
                <w:sz w:val="16"/>
              </w:rPr>
              <w:t>L</w:t>
            </w:r>
          </w:p>
        </w:tc>
        <w:tc>
          <w:tcPr>
            <w:tcW w:type="dxa" w:w="1749"/>
          </w:tcPr>
          <w:p>
            <w:r>
              <w:rPr>
                <w:sz w:val="16"/>
              </w:rPr>
            </w:r>
            <w:r>
              <w:rPr>
                <w:sz w:val="16"/>
              </w:rPr>
              <w:t>870, 874 p60</w:t>
            </w:r>
          </w:p>
        </w:tc>
      </w:tr>
      <w:tr>
        <w:tc>
          <w:tcPr>
            <w:tcW w:type="dxa" w:w="1749"/>
          </w:tcPr>
          <w:p>
            <w:r>
              <w:rPr>
                <w:sz w:val="16"/>
              </w:rPr>
            </w:r>
            <w:r>
              <w:rPr>
                <w:sz w:val="16"/>
              </w:rPr>
              <w:t>45</w:t>
            </w:r>
          </w:p>
        </w:tc>
        <w:tc>
          <w:tcPr>
            <w:tcW w:type="dxa" w:w="1749"/>
          </w:tcPr>
          <w:p>
            <w:r>
              <w:rPr>
                <w:sz w:val="16"/>
              </w:rPr>
            </w:r>
            <w:r>
              <w:rPr>
                <w:sz w:val="16"/>
              </w:rPr>
              <w:t>871 p76</w:t>
            </w:r>
          </w:p>
        </w:tc>
        <w:tc>
          <w:tcPr>
            <w:tcW w:type="dxa" w:w="1749"/>
          </w:tcPr>
          <w:p>
            <w:r>
              <w:rPr>
                <w:sz w:val="16"/>
              </w:rPr>
            </w:r>
            <w:r>
              <w:rPr>
                <w:sz w:val="16"/>
              </w:rPr>
              <w:t>九转仙蛊屋监天塔</w:t>
            </w:r>
          </w:p>
        </w:tc>
        <w:tc>
          <w:tcPr>
            <w:tcW w:type="dxa" w:w="1749"/>
          </w:tcPr>
          <w:p>
            <w:r>
              <w:rPr>
                <w:sz w:val="16"/>
              </w:rPr>
            </w:r>
            <w:r>
              <w:rPr>
                <w:sz w:val="16"/>
              </w:rPr>
              <w:t>Check against 八转 usage (878 p84; 879 p3)</w:t>
            </w:r>
          </w:p>
        </w:tc>
        <w:tc>
          <w:tcPr>
            <w:tcW w:type="dxa" w:w="1749"/>
          </w:tcPr>
          <w:p>
            <w:r>
              <w:rPr>
                <w:sz w:val="16"/>
              </w:rPr>
            </w:r>
            <w:r>
              <w:rPr>
                <w:sz w:val="16"/>
              </w:rPr>
              <w:t>Rank of the 天庭 shrine; 2 hits (780, 871)</w:t>
            </w:r>
          </w:p>
        </w:tc>
        <w:tc>
          <w:tcPr>
            <w:tcW w:type="dxa" w:w="1749"/>
          </w:tcPr>
          <w:p>
            <w:r>
              <w:rPr>
                <w:sz w:val="16"/>
              </w:rPr>
            </w:r>
            <w:r>
              <w:rPr>
                <w:sz w:val="16"/>
              </w:rPr>
              <w:t>M–L</w:t>
            </w:r>
          </w:p>
        </w:tc>
        <w:tc>
          <w:tcPr>
            <w:tcW w:type="dxa" w:w="1749"/>
          </w:tcPr>
          <w:p>
            <w:r>
              <w:rPr>
                <w:sz w:val="16"/>
              </w:rPr>
            </w:r>
            <w:r>
              <w:rPr>
                <w:sz w:val="16"/>
              </w:rPr>
              <w:t>780, 878, 879</w:t>
            </w:r>
          </w:p>
        </w:tc>
      </w:tr>
      <w:tr>
        <w:tc>
          <w:tcPr>
            <w:tcW w:type="dxa" w:w="1749"/>
          </w:tcPr>
          <w:p>
            <w:r>
              <w:rPr>
                <w:sz w:val="16"/>
              </w:rPr>
            </w:r>
            <w:r>
              <w:rPr>
                <w:sz w:val="16"/>
              </w:rPr>
              <w:t>46</w:t>
            </w:r>
          </w:p>
        </w:tc>
        <w:tc>
          <w:tcPr>
            <w:tcW w:type="dxa" w:w="1749"/>
          </w:tcPr>
          <w:p>
            <w:r>
              <w:rPr>
                <w:sz w:val="16"/>
              </w:rPr>
            </w:r>
            <w:r>
              <w:rPr>
                <w:sz w:val="16"/>
              </w:rPr>
              <w:t>879 p3</w:t>
            </w:r>
          </w:p>
        </w:tc>
        <w:tc>
          <w:tcPr>
            <w:tcW w:type="dxa" w:w="1749"/>
          </w:tcPr>
          <w:p>
            <w:r>
              <w:rPr>
                <w:sz w:val="16"/>
              </w:rPr>
            </w:r>
            <w:r>
              <w:rPr>
                <w:sz w:val="16"/>
              </w:rPr>
              <w:t>白沧水 listed as 八转蛊仙</w:t>
            </w:r>
          </w:p>
        </w:tc>
        <w:tc>
          <w:tcPr>
            <w:tcW w:type="dxa" w:w="1749"/>
          </w:tcPr>
          <w:p>
            <w:r>
              <w:rPr>
                <w:sz w:val="16"/>
              </w:rPr>
            </w:r>
            <w:r>
              <w:rPr>
                <w:sz w:val="16"/>
              </w:rPr>
              <w:t>Confirm rank</w:t>
            </w:r>
          </w:p>
        </w:tc>
        <w:tc>
          <w:tcPr>
            <w:tcW w:type="dxa" w:w="1749"/>
          </w:tcPr>
          <w:p>
            <w:r>
              <w:rPr>
                <w:sz w:val="16"/>
              </w:rPr>
            </w:r>
            <w:r>
              <w:rPr>
                <w:sz w:val="16"/>
              </w:rPr>
              <w:t>No rank given elsewhere in batch</w:t>
            </w:r>
          </w:p>
        </w:tc>
        <w:tc>
          <w:tcPr>
            <w:tcW w:type="dxa" w:w="1749"/>
          </w:tcPr>
          <w:p>
            <w:r>
              <w:rPr>
                <w:sz w:val="16"/>
              </w:rPr>
            </w:r>
            <w:r>
              <w:rPr>
                <w:sz w:val="16"/>
              </w:rPr>
              <w:t>M–L</w:t>
            </w:r>
          </w:p>
        </w:tc>
        <w:tc>
          <w:tcPr>
            <w:tcW w:type="dxa" w:w="1749"/>
          </w:tcPr>
          <w:p>
            <w:r>
              <w:rPr>
                <w:sz w:val="16"/>
              </w:rPr>
            </w:r>
            <w:r>
              <w:rPr>
                <w:sz w:val="16"/>
              </w:rPr>
              <w:t>845, 871</w:t>
            </w:r>
          </w:p>
        </w:tc>
      </w:tr>
      <w:tr>
        <w:tc>
          <w:tcPr>
            <w:tcW w:type="dxa" w:w="1749"/>
          </w:tcPr>
          <w:p>
            <w:r>
              <w:rPr>
                <w:sz w:val="16"/>
              </w:rPr>
            </w:r>
            <w:r>
              <w:rPr>
                <w:sz w:val="16"/>
              </w:rPr>
              <w:t>47</w:t>
            </w:r>
          </w:p>
        </w:tc>
        <w:tc>
          <w:tcPr>
            <w:tcW w:type="dxa" w:w="1749"/>
          </w:tcPr>
          <w:p>
            <w:r>
              <w:rPr>
                <w:sz w:val="16"/>
              </w:rPr>
            </w:r>
            <w:r>
              <w:rPr>
                <w:sz w:val="16"/>
              </w:rPr>
              <w:t>875 p52; 879 p26; 878 p7; 872 p90; 882 p53</w:t>
            </w:r>
          </w:p>
        </w:tc>
        <w:tc>
          <w:tcPr>
            <w:tcW w:type="dxa" w:w="1749"/>
          </w:tcPr>
          <w:p>
            <w:r>
              <w:rPr>
                <w:sz w:val="16"/>
              </w:rPr>
            </w:r>
            <w:r>
              <w:rPr>
                <w:sz w:val="16"/>
              </w:rPr>
              <w:t>Cloud counts: 872 five remain; 875 "八座" destroyed; 878 "连失两座" (3 left); 879 "攻破三座，只剩两座"; 882 five total</w:t>
            </w:r>
          </w:p>
        </w:tc>
        <w:tc>
          <w:tcPr>
            <w:tcW w:type="dxa" w:w="1749"/>
          </w:tcPr>
          <w:p>
            <w:r>
              <w:rPr>
                <w:sz w:val="16"/>
              </w:rPr>
            </w:r>
            <w:r>
              <w:rPr>
                <w:sz w:val="16"/>
              </w:rPr>
              <w:t>Fix one count across chapters (likely 875 p52 and 879 p26 are the outliers)</w:t>
            </w:r>
          </w:p>
        </w:tc>
        <w:tc>
          <w:tcPr>
            <w:tcW w:type="dxa" w:w="1749"/>
          </w:tcPr>
          <w:p>
            <w:r>
              <w:rPr>
                <w:sz w:val="16"/>
              </w:rPr>
            </w:r>
            <w:r>
              <w:rPr>
                <w:sz w:val="16"/>
              </w:rPr>
              <w:t>Arithmetic conflict across the battle</w:t>
            </w:r>
          </w:p>
        </w:tc>
        <w:tc>
          <w:tcPr>
            <w:tcW w:type="dxa" w:w="1749"/>
          </w:tcPr>
          <w:p>
            <w:r>
              <w:rPr>
                <w:sz w:val="16"/>
              </w:rPr>
            </w:r>
            <w:r>
              <w:rPr>
                <w:sz w:val="16"/>
              </w:rPr>
              <w:t>M–H</w:t>
            </w:r>
          </w:p>
        </w:tc>
        <w:tc>
          <w:tcPr>
            <w:tcW w:type="dxa" w:w="1749"/>
          </w:tcPr>
          <w:p>
            <w:r>
              <w:rPr>
                <w:sz w:val="16"/>
              </w:rPr>
            </w:r>
            <w:r>
              <w:rPr>
                <w:sz w:val="16"/>
              </w:rPr>
              <w:t>872, 878, 882</w:t>
            </w:r>
          </w:p>
        </w:tc>
      </w:tr>
      <w:tr>
        <w:tc>
          <w:tcPr>
            <w:tcW w:type="dxa" w:w="1749"/>
          </w:tcPr>
          <w:p>
            <w:r>
              <w:rPr>
                <w:sz w:val="16"/>
              </w:rPr>
            </w:r>
            <w:r>
              <w:rPr>
                <w:sz w:val="16"/>
              </w:rPr>
              <w:t>48</w:t>
            </w:r>
          </w:p>
        </w:tc>
        <w:tc>
          <w:tcPr>
            <w:tcW w:type="dxa" w:w="1749"/>
          </w:tcPr>
          <w:p>
            <w:r>
              <w:rPr>
                <w:sz w:val="16"/>
              </w:rPr>
            </w:r>
            <w:r>
              <w:rPr>
                <w:sz w:val="16"/>
              </w:rPr>
              <w:t>881 p38</w:t>
            </w:r>
          </w:p>
        </w:tc>
        <w:tc>
          <w:tcPr>
            <w:tcW w:type="dxa" w:w="1749"/>
          </w:tcPr>
          <w:p>
            <w:r>
              <w:rPr>
                <w:sz w:val="16"/>
              </w:rPr>
            </w:r>
            <w:r>
              <w:rPr>
                <w:sz w:val="16"/>
              </w:rPr>
              <w:t>方源前世借助马鸿运的东风</w:t>
            </w:r>
          </w:p>
        </w:tc>
        <w:tc>
          <w:tcPr>
            <w:tcW w:type="dxa" w:w="1749"/>
          </w:tcPr>
          <w:p>
            <w:r>
              <w:rPr>
                <w:sz w:val="16"/>
              </w:rPr>
            </w:r>
            <w:r>
              <w:rPr>
                <w:sz w:val="16"/>
              </w:rPr>
              <w:t>Confirm before keeping</w:t>
            </w:r>
          </w:p>
        </w:tc>
        <w:tc>
          <w:tcPr>
            <w:tcW w:type="dxa" w:w="1749"/>
          </w:tcPr>
          <w:p>
            <w:r>
              <w:rPr>
                <w:sz w:val="16"/>
              </w:rPr>
            </w:r>
            <w:r>
              <w:rPr>
                <w:sz w:val="16"/>
              </w:rPr>
              <w:t>Depends on 马鸿运 前世 link, which is UNVERIFIED (756 p72)</w:t>
            </w:r>
          </w:p>
        </w:tc>
        <w:tc>
          <w:tcPr>
            <w:tcW w:type="dxa" w:w="1749"/>
          </w:tcPr>
          <w:p>
            <w:r>
              <w:rPr>
                <w:sz w:val="16"/>
              </w:rPr>
            </w:r>
            <w:r>
              <w:rPr>
                <w:sz w:val="16"/>
              </w:rPr>
              <w:t>M</w:t>
            </w:r>
          </w:p>
        </w:tc>
        <w:tc>
          <w:tcPr>
            <w:tcW w:type="dxa" w:w="1749"/>
          </w:tcPr>
          <w:p>
            <w:r>
              <w:rPr>
                <w:sz w:val="16"/>
              </w:rPr>
            </w:r>
            <w:r>
              <w:rPr>
                <w:sz w:val="16"/>
              </w:rPr>
              <w:t>756 p72</w:t>
            </w:r>
          </w:p>
        </w:tc>
      </w:tr>
      <w:tr>
        <w:tc>
          <w:tcPr>
            <w:tcW w:type="dxa" w:w="1749"/>
          </w:tcPr>
          <w:p>
            <w:r>
              <w:rPr>
                <w:sz w:val="16"/>
              </w:rPr>
            </w:r>
            <w:r>
              <w:rPr>
                <w:sz w:val="16"/>
              </w:rPr>
              <w:t>49</w:t>
            </w:r>
          </w:p>
        </w:tc>
        <w:tc>
          <w:tcPr>
            <w:tcW w:type="dxa" w:w="1749"/>
          </w:tcPr>
          <w:p>
            <w:r>
              <w:rPr>
                <w:sz w:val="16"/>
              </w:rPr>
            </w:r>
            <w:r>
              <w:rPr>
                <w:sz w:val="16"/>
              </w:rPr>
              <w:t>888 p44</w:t>
            </w:r>
          </w:p>
        </w:tc>
        <w:tc>
          <w:tcPr>
            <w:tcW w:type="dxa" w:w="1749"/>
          </w:tcPr>
          <w:p>
            <w:r>
              <w:rPr>
                <w:sz w:val="16"/>
              </w:rPr>
            </w:r>
            <w:r>
              <w:rPr>
                <w:sz w:val="16"/>
              </w:rPr>
              <w:t>消仙散云雨</w:t>
            </w:r>
          </w:p>
        </w:tc>
        <w:tc>
          <w:tcPr>
            <w:tcW w:type="dxa" w:w="1749"/>
          </w:tcPr>
          <w:p>
            <w:r>
              <w:rPr>
                <w:sz w:val="16"/>
              </w:rPr>
            </w:r>
            <w:r>
              <w:rPr>
                <w:sz w:val="16"/>
              </w:rPr>
              <w:t>Whole-novel decision: 云雨 vs 元雨</w:t>
            </w:r>
          </w:p>
        </w:tc>
        <w:tc>
          <w:tcPr>
            <w:tcW w:type="dxa" w:w="1749"/>
          </w:tcPr>
          <w:p>
            <w:r>
              <w:rPr>
                <w:sz w:val="16"/>
              </w:rPr>
            </w:r>
            <w:r>
              <w:rPr>
                <w:sz w:val="16"/>
              </w:rPr>
              <w:t>消仙散云雨 (5 hits: 818, 888); 消仙散元雨 (4 hits, 818) — same decision flagged at 818</w:t>
            </w:r>
          </w:p>
        </w:tc>
        <w:tc>
          <w:tcPr>
            <w:tcW w:type="dxa" w:w="1749"/>
          </w:tcPr>
          <w:p>
            <w:r>
              <w:rPr>
                <w:sz w:val="16"/>
              </w:rPr>
            </w:r>
            <w:r>
              <w:rPr>
                <w:sz w:val="16"/>
              </w:rPr>
              <w:t>M–H</w:t>
            </w:r>
          </w:p>
        </w:tc>
        <w:tc>
          <w:tcPr>
            <w:tcW w:type="dxa" w:w="1749"/>
          </w:tcPr>
          <w:p>
            <w:r>
              <w:rPr>
                <w:sz w:val="16"/>
              </w:rPr>
            </w:r>
            <w:r>
              <w:rPr>
                <w:sz w:val="16"/>
              </w:rPr>
              <w:t>818</w:t>
            </w:r>
          </w:p>
        </w:tc>
      </w:tr>
      <w:tr>
        <w:tc>
          <w:tcPr>
            <w:tcW w:type="dxa" w:w="1749"/>
          </w:tcPr>
          <w:p>
            <w:r>
              <w:rPr>
                <w:sz w:val="16"/>
              </w:rPr>
            </w:r>
            <w:r>
              <w:rPr>
                <w:sz w:val="16"/>
              </w:rPr>
              <w:t>50</w:t>
            </w:r>
          </w:p>
        </w:tc>
        <w:tc>
          <w:tcPr>
            <w:tcW w:type="dxa" w:w="1749"/>
          </w:tcPr>
          <w:p>
            <w:r>
              <w:rPr>
                <w:sz w:val="16"/>
              </w:rPr>
            </w:r>
            <w:r>
              <w:rPr>
                <w:sz w:val="16"/>
              </w:rPr>
              <w:t>900 p46–47</w:t>
            </w:r>
          </w:p>
        </w:tc>
        <w:tc>
          <w:tcPr>
            <w:tcW w:type="dxa" w:w="1749"/>
          </w:tcPr>
          <w:p>
            <w:r>
              <w:rPr>
                <w:sz w:val="16"/>
              </w:rPr>
            </w:r>
            <w:r>
              <w:rPr>
                <w:sz w:val="16"/>
              </w:rPr>
              <w:t>四大经济支柱 vs 六大经济支柱</w:t>
            </w:r>
          </w:p>
        </w:tc>
        <w:tc>
          <w:tcPr>
            <w:tcW w:type="dxa" w:w="1749"/>
          </w:tcPr>
          <w:p>
            <w:r>
              <w:rPr>
                <w:sz w:val="16"/>
              </w:rPr>
            </w:r>
            <w:r>
              <w:rPr>
                <w:sz w:val="16"/>
              </w:rPr>
              <w:t>Reconcile 852 with 900/902</w:t>
            </w:r>
          </w:p>
        </w:tc>
        <w:tc>
          <w:tcPr>
            <w:tcW w:type="dxa" w:w="1749"/>
          </w:tcPr>
          <w:p>
            <w:r>
              <w:rPr>
                <w:sz w:val="16"/>
              </w:rPr>
            </w:r>
            <w:r>
              <w:rPr>
                <w:sz w:val="16"/>
              </w:rPr>
              <w:t>852 says six pillars; 851, 900, 902 say four pillars plus two other projects</w:t>
            </w:r>
          </w:p>
        </w:tc>
        <w:tc>
          <w:tcPr>
            <w:tcW w:type="dxa" w:w="1749"/>
          </w:tcPr>
          <w:p>
            <w:r>
              <w:rPr>
                <w:sz w:val="16"/>
              </w:rPr>
            </w:r>
            <w:r>
              <w:rPr>
                <w:sz w:val="16"/>
              </w:rPr>
              <w:t>M</w:t>
            </w:r>
          </w:p>
        </w:tc>
        <w:tc>
          <w:tcPr>
            <w:tcW w:type="dxa" w:w="1749"/>
          </w:tcPr>
          <w:p>
            <w:r>
              <w:rPr>
                <w:sz w:val="16"/>
              </w:rPr>
            </w:r>
            <w:r>
              <w:rPr>
                <w:sz w:val="16"/>
              </w:rPr>
              <w:t>851, 852, 902</w:t>
            </w:r>
          </w:p>
        </w:tc>
      </w:tr>
      <w:tr>
        <w:tc>
          <w:tcPr>
            <w:tcW w:type="dxa" w:w="1749"/>
          </w:tcPr>
          <w:p>
            <w:r>
              <w:rPr>
                <w:sz w:val="16"/>
              </w:rPr>
            </w:r>
            <w:r>
              <w:rPr>
                <w:sz w:val="16"/>
              </w:rPr>
              <w:t>51</w:t>
            </w:r>
          </w:p>
        </w:tc>
        <w:tc>
          <w:tcPr>
            <w:tcW w:type="dxa" w:w="1749"/>
          </w:tcPr>
          <w:p>
            <w:r>
              <w:rPr>
                <w:sz w:val="16"/>
              </w:rPr>
            </w:r>
            <w:r>
              <w:rPr>
                <w:sz w:val="16"/>
              </w:rPr>
              <w:t>902 p35</w:t>
            </w:r>
          </w:p>
        </w:tc>
        <w:tc>
          <w:tcPr>
            <w:tcW w:type="dxa" w:w="1749"/>
          </w:tcPr>
          <w:p>
            <w:r>
              <w:rPr>
                <w:sz w:val="16"/>
              </w:rPr>
            </w:r>
            <w:r>
              <w:rPr>
                <w:sz w:val="16"/>
              </w:rPr>
              <w:t>两千块仙元石入账</w:t>
            </w:r>
          </w:p>
        </w:tc>
        <w:tc>
          <w:tcPr>
            <w:tcW w:type="dxa" w:w="1749"/>
          </w:tcPr>
          <w:p>
            <w:r>
              <w:rPr>
                <w:sz w:val="16"/>
              </w:rPr>
            </w:r>
            <w:r>
              <w:rPr>
                <w:sz w:val="16"/>
              </w:rPr>
              <w:t>Clarify income vs refund</w:t>
            </w:r>
          </w:p>
        </w:tc>
        <w:tc>
          <w:tcPr>
            <w:tcW w:type="dxa" w:w="1749"/>
          </w:tcPr>
          <w:p>
            <w:r>
              <w:rPr>
                <w:sz w:val="16"/>
              </w:rPr>
            </w:r>
            <w:r>
              <w:rPr>
                <w:sz w:val="16"/>
              </w:rPr>
              <w:t>900 says 2000 was paid to 琅琊地灵; 902 reads as income</w:t>
            </w:r>
          </w:p>
        </w:tc>
        <w:tc>
          <w:tcPr>
            <w:tcW w:type="dxa" w:w="1749"/>
          </w:tcPr>
          <w:p>
            <w:r>
              <w:rPr>
                <w:sz w:val="16"/>
              </w:rPr>
            </w:r>
            <w:r>
              <w:rPr>
                <w:sz w:val="16"/>
              </w:rPr>
              <w:t>M</w:t>
            </w:r>
          </w:p>
        </w:tc>
        <w:tc>
          <w:tcPr>
            <w:tcW w:type="dxa" w:w="1749"/>
          </w:tcPr>
          <w:p>
            <w:r>
              <w:rPr>
                <w:sz w:val="16"/>
              </w:rPr>
            </w:r>
            <w:r>
              <w:rPr>
                <w:sz w:val="16"/>
              </w:rPr>
              <w:t>900 p28, p70</w:t>
            </w:r>
          </w:p>
        </w:tc>
      </w:tr>
      <w:tr>
        <w:tc>
          <w:tcPr>
            <w:tcW w:type="dxa" w:w="1749"/>
          </w:tcPr>
          <w:p>
            <w:r>
              <w:rPr>
                <w:sz w:val="16"/>
              </w:rPr>
            </w:r>
            <w:r>
              <w:rPr>
                <w:sz w:val="16"/>
              </w:rPr>
              <w:t>52</w:t>
            </w:r>
          </w:p>
        </w:tc>
        <w:tc>
          <w:tcPr>
            <w:tcW w:type="dxa" w:w="1749"/>
          </w:tcPr>
          <w:p>
            <w:r>
              <w:rPr>
                <w:sz w:val="16"/>
              </w:rPr>
            </w:r>
            <w:r>
              <w:rPr>
                <w:sz w:val="16"/>
              </w:rPr>
              <w:t>900 p42</w:t>
            </w:r>
          </w:p>
        </w:tc>
        <w:tc>
          <w:tcPr>
            <w:tcW w:type="dxa" w:w="1749"/>
          </w:tcPr>
          <w:p>
            <w:r>
              <w:rPr>
                <w:sz w:val="16"/>
              </w:rPr>
            </w:r>
            <w:r>
              <w:rPr>
                <w:sz w:val="16"/>
              </w:rPr>
              <w:t>鹤风扬 invites Fang to 仙鹤门</w:t>
            </w:r>
          </w:p>
        </w:tc>
        <w:tc>
          <w:tcPr>
            <w:tcW w:type="dxa" w:w="1749"/>
          </w:tcPr>
          <w:p>
            <w:r>
              <w:rPr>
                <w:sz w:val="16"/>
              </w:rPr>
            </w:r>
            <w:r>
              <w:rPr>
                <w:sz w:val="16"/>
              </w:rPr>
              <w:t>Check consistency with 887 (仙鹤门 abandons 方正)</w:t>
            </w:r>
          </w:p>
        </w:tc>
        <w:tc>
          <w:tcPr>
            <w:tcW w:type="dxa" w:w="1749"/>
          </w:tcPr>
          <w:p>
            <w:r>
              <w:rPr>
                <w:sz w:val="16"/>
              </w:rPr>
            </w:r>
            <w:r>
              <w:rPr>
                <w:sz w:val="16"/>
              </w:rPr>
              <w:t>Relationship arc</w:t>
            </w:r>
          </w:p>
        </w:tc>
        <w:tc>
          <w:tcPr>
            <w:tcW w:type="dxa" w:w="1749"/>
          </w:tcPr>
          <w:p>
            <w:r>
              <w:rPr>
                <w:sz w:val="16"/>
              </w:rPr>
            </w:r>
            <w:r>
              <w:rPr>
                <w:sz w:val="16"/>
              </w:rPr>
              <w:t>M–L</w:t>
            </w:r>
          </w:p>
        </w:tc>
        <w:tc>
          <w:tcPr>
            <w:tcW w:type="dxa" w:w="1749"/>
          </w:tcPr>
          <w:p>
            <w:r>
              <w:rPr>
                <w:sz w:val="16"/>
              </w:rPr>
            </w:r>
            <w:r>
              <w:rPr>
                <w:sz w:val="16"/>
              </w:rPr>
              <w:t>857, 887</w:t>
            </w:r>
          </w:p>
        </w:tc>
      </w:tr>
      <w:tr>
        <w:tc>
          <w:tcPr>
            <w:tcW w:type="dxa" w:w="1749"/>
          </w:tcPr>
          <w:p>
            <w:r>
              <w:rPr>
                <w:sz w:val="16"/>
              </w:rPr>
            </w:r>
            <w:r>
              <w:rPr>
                <w:sz w:val="16"/>
              </w:rPr>
              <w:t>53</w:t>
            </w:r>
          </w:p>
        </w:tc>
        <w:tc>
          <w:tcPr>
            <w:tcW w:type="dxa" w:w="1749"/>
          </w:tcPr>
          <w:p>
            <w:r>
              <w:rPr>
                <w:sz w:val="16"/>
              </w:rPr>
            </w:r>
            <w:r>
              <w:rPr>
                <w:sz w:val="16"/>
              </w:rPr>
              <w:t>889 p79 (and 892 p6, p26; 893 p60)</w:t>
            </w:r>
          </w:p>
        </w:tc>
        <w:tc>
          <w:tcPr>
            <w:tcW w:type="dxa" w:w="1749"/>
          </w:tcPr>
          <w:p>
            <w:r>
              <w:rPr>
                <w:sz w:val="16"/>
              </w:rPr>
            </w:r>
            <w:r>
              <w:rPr>
                <w:sz w:val="16"/>
              </w:rPr>
              <w:t>Earth-unit framing (地球上…)</w:t>
            </w:r>
          </w:p>
        </w:tc>
        <w:tc>
          <w:tcPr>
            <w:tcW w:type="dxa" w:w="1749"/>
          </w:tcPr>
          <w:p>
            <w:r>
              <w:rPr>
                <w:sz w:val="16"/>
              </w:rPr>
            </w:r>
            <w:r>
              <w:rPr>
                <w:sz w:val="16"/>
              </w:rPr>
              <w:t>Batch-wide convention check</w:t>
            </w:r>
          </w:p>
        </w:tc>
        <w:tc>
          <w:tcPr>
            <w:tcW w:type="dxa" w:w="1749"/>
          </w:tcPr>
          <w:p>
            <w:r>
              <w:rPr>
                <w:sz w:val="16"/>
              </w:rPr>
            </w:r>
            <w:r>
              <w:rPr>
                <w:sz w:val="16"/>
              </w:rPr>
              <w:t>Recurring 地球 references in a world-setting passage; 16 hits total</w:t>
            </w:r>
          </w:p>
        </w:tc>
        <w:tc>
          <w:tcPr>
            <w:tcW w:type="dxa" w:w="1749"/>
          </w:tcPr>
          <w:p>
            <w:r>
              <w:rPr>
                <w:sz w:val="16"/>
              </w:rPr>
            </w:r>
            <w:r>
              <w:rPr>
                <w:sz w:val="16"/>
              </w:rPr>
              <w:t>L–M</w:t>
            </w:r>
          </w:p>
        </w:tc>
        <w:tc>
          <w:tcPr>
            <w:tcW w:type="dxa" w:w="1749"/>
          </w:tcPr>
          <w:p>
            <w:r>
              <w:rPr>
                <w:sz w:val="16"/>
              </w:rPr>
            </w:r>
            <w:r>
              <w:rPr>
                <w:sz w:val="16"/>
              </w:rPr>
              <w:t>whole novel</w:t>
            </w:r>
          </w:p>
        </w:tc>
      </w:tr>
      <w:tr>
        <w:tc>
          <w:tcPr>
            <w:tcW w:type="dxa" w:w="1749"/>
          </w:tcPr>
          <w:p>
            <w:r>
              <w:rPr>
                <w:sz w:val="16"/>
              </w:rPr>
            </w:r>
            <w:r>
              <w:rPr>
                <w:sz w:val="16"/>
              </w:rPr>
              <w:t>54</w:t>
            </w:r>
          </w:p>
        </w:tc>
        <w:tc>
          <w:tcPr>
            <w:tcW w:type="dxa" w:w="1749"/>
          </w:tcPr>
          <w:p>
            <w:r>
              <w:rPr>
                <w:sz w:val="16"/>
              </w:rPr>
            </w:r>
            <w:r>
              <w:rPr>
                <w:sz w:val="16"/>
              </w:rPr>
              <w:t>896 p22</w:t>
            </w:r>
          </w:p>
        </w:tc>
        <w:tc>
          <w:tcPr>
            <w:tcW w:type="dxa" w:w="1749"/>
          </w:tcPr>
          <w:p>
            <w:r>
              <w:rPr>
                <w:sz w:val="16"/>
              </w:rPr>
            </w:r>
            <w:r>
              <w:rPr>
                <w:sz w:val="16"/>
              </w:rPr>
              <w:t>陈仲永</w:t>
            </w:r>
          </w:p>
        </w:tc>
        <w:tc>
          <w:tcPr>
            <w:tcW w:type="dxa" w:w="1749"/>
          </w:tcPr>
          <w:p>
            <w:r>
              <w:rPr>
                <w:sz w:val="16"/>
              </w:rPr>
            </w:r>
            <w:r>
              <w:rPr>
                <w:sz w:val="16"/>
              </w:rPr>
              <w:t>Confirm name</w:t>
            </w:r>
          </w:p>
        </w:tc>
        <w:tc>
          <w:tcPr>
            <w:tcW w:type="dxa" w:w="1749"/>
          </w:tcPr>
          <w:p>
            <w:r>
              <w:rPr>
                <w:sz w:val="16"/>
              </w:rPr>
            </w:r>
            <w:r>
              <w:rPr>
                <w:sz w:val="16"/>
              </w:rPr>
              <w:t>2 hits, both 896; name echoes a historical allusion</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55</w:t>
            </w:r>
          </w:p>
        </w:tc>
        <w:tc>
          <w:tcPr>
            <w:tcW w:type="dxa" w:w="1749"/>
          </w:tcPr>
          <w:p>
            <w:r>
              <w:rPr>
                <w:sz w:val="16"/>
              </w:rPr>
            </w:r>
            <w:r>
              <w:rPr>
                <w:sz w:val="16"/>
              </w:rPr>
              <w:t>899 p13</w:t>
            </w:r>
          </w:p>
        </w:tc>
        <w:tc>
          <w:tcPr>
            <w:tcW w:type="dxa" w:w="1749"/>
          </w:tcPr>
          <w:p>
            <w:r>
              <w:rPr>
                <w:sz w:val="16"/>
              </w:rPr>
            </w:r>
            <w:r>
              <w:rPr>
                <w:sz w:val="16"/>
              </w:rPr>
              <w:t>空绝老仙 / 天难老怪</w:t>
            </w:r>
          </w:p>
        </w:tc>
        <w:tc>
          <w:tcPr>
            <w:tcW w:type="dxa" w:w="1749"/>
          </w:tcPr>
          <w:p>
            <w:r>
              <w:rPr>
                <w:sz w:val="16"/>
              </w:rPr>
            </w:r>
            <w:r>
              <w:rPr>
                <w:sz w:val="16"/>
              </w:rPr>
              <w:t>Consistency</w:t>
            </w:r>
          </w:p>
        </w:tc>
        <w:tc>
          <w:tcPr>
            <w:tcW w:type="dxa" w:w="1749"/>
          </w:tcPr>
          <w:p>
            <w:r>
              <w:rPr>
                <w:sz w:val="16"/>
              </w:rPr>
            </w:r>
            <w:r>
              <w:rPr>
                <w:sz w:val="16"/>
              </w:rPr>
              <w:t>9 and 7 hits; consistent</w:t>
            </w:r>
          </w:p>
        </w:tc>
        <w:tc>
          <w:tcPr>
            <w:tcW w:type="dxa" w:w="1749"/>
          </w:tcPr>
          <w:p>
            <w:r>
              <w:rPr>
                <w:sz w:val="16"/>
              </w:rPr>
            </w:r>
            <w:r>
              <w:rPr>
                <w:sz w:val="16"/>
              </w:rPr>
              <w:t>L</w:t>
            </w:r>
          </w:p>
        </w:tc>
        <w:tc>
          <w:tcPr>
            <w:tcW w:type="dxa" w:w="1749"/>
          </w:tcPr>
          <w:p>
            <w:r>
              <w:rPr>
                <w:sz w:val="16"/>
              </w:rPr>
            </w:r>
            <w:r>
              <w:rPr>
                <w:sz w:val="16"/>
              </w:rPr>
              <w:t>724, 730, 844</w:t>
            </w:r>
          </w:p>
        </w:tc>
      </w:tr>
      <w:tr>
        <w:tc>
          <w:tcPr>
            <w:tcW w:type="dxa" w:w="1749"/>
          </w:tcPr>
          <w:p>
            <w:r>
              <w:rPr>
                <w:sz w:val="16"/>
              </w:rPr>
            </w:r>
            <w:r>
              <w:rPr>
                <w:sz w:val="16"/>
              </w:rPr>
              <w:t>56</w:t>
            </w:r>
          </w:p>
        </w:tc>
        <w:tc>
          <w:tcPr>
            <w:tcW w:type="dxa" w:w="1749"/>
          </w:tcPr>
          <w:p>
            <w:r>
              <w:rPr>
                <w:sz w:val="16"/>
              </w:rPr>
            </w:r>
            <w:r>
              <w:rPr>
                <w:sz w:val="16"/>
              </w:rPr>
              <w:t>901 p66</w:t>
            </w:r>
          </w:p>
        </w:tc>
        <w:tc>
          <w:tcPr>
            <w:tcW w:type="dxa" w:w="1749"/>
          </w:tcPr>
          <w:p>
            <w:r>
              <w:rPr>
                <w:sz w:val="16"/>
              </w:rPr>
            </w:r>
            <w:r>
              <w:rPr>
                <w:sz w:val="16"/>
              </w:rPr>
              <w:t>一言仙 as 墨人</w:t>
            </w:r>
          </w:p>
        </w:tc>
        <w:tc>
          <w:tcPr>
            <w:tcW w:type="dxa" w:w="1749"/>
          </w:tcPr>
          <w:p>
            <w:r>
              <w:rPr>
                <w:sz w:val="16"/>
              </w:rPr>
            </w:r>
            <w:r>
              <w:rPr>
                <w:sz w:val="16"/>
              </w:rPr>
              <w:t>Check race label vs 879 p18 and 734</w:t>
            </w:r>
          </w:p>
        </w:tc>
        <w:tc>
          <w:tcPr>
            <w:tcW w:type="dxa" w:w="1749"/>
          </w:tcPr>
          <w:p>
            <w:r>
              <w:rPr>
                <w:sz w:val="16"/>
              </w:rPr>
            </w:r>
            <w:r>
              <w:rPr>
                <w:sz w:val="16"/>
              </w:rPr>
              <w:t>Possible conflict in label</w:t>
            </w:r>
          </w:p>
        </w:tc>
        <w:tc>
          <w:tcPr>
            <w:tcW w:type="dxa" w:w="1749"/>
          </w:tcPr>
          <w:p>
            <w:r>
              <w:rPr>
                <w:sz w:val="16"/>
              </w:rPr>
            </w:r>
            <w:r>
              <w:rPr>
                <w:sz w:val="16"/>
              </w:rPr>
              <w:t>L–M</w:t>
            </w:r>
          </w:p>
        </w:tc>
        <w:tc>
          <w:tcPr>
            <w:tcW w:type="dxa" w:w="1749"/>
          </w:tcPr>
          <w:p>
            <w:r>
              <w:rPr>
                <w:sz w:val="16"/>
              </w:rPr>
            </w:r>
            <w:r>
              <w:rPr>
                <w:sz w:val="16"/>
              </w:rPr>
              <w:t>734, 879</w:t>
            </w:r>
          </w:p>
        </w:tc>
      </w:tr>
      <w:tr>
        <w:tc>
          <w:tcPr>
            <w:tcW w:type="dxa" w:w="1749"/>
          </w:tcPr>
          <w:p>
            <w:r>
              <w:rPr>
                <w:sz w:val="16"/>
              </w:rPr>
            </w:r>
            <w:r>
              <w:rPr>
                <w:sz w:val="16"/>
              </w:rPr>
              <w:t>57</w:t>
            </w:r>
          </w:p>
        </w:tc>
        <w:tc>
          <w:tcPr>
            <w:tcW w:type="dxa" w:w="1749"/>
          </w:tcPr>
          <w:p>
            <w:r>
              <w:rPr>
                <w:sz w:val="16"/>
              </w:rPr>
            </w:r>
            <w:r>
              <w:rPr>
                <w:sz w:val="16"/>
              </w:rPr>
              <w:t>905 p11 / 898 p19</w:t>
            </w:r>
          </w:p>
        </w:tc>
        <w:tc>
          <w:tcPr>
            <w:tcW w:type="dxa" w:w="1749"/>
          </w:tcPr>
          <w:p>
            <w:r>
              <w:rPr>
                <w:sz w:val="16"/>
              </w:rPr>
            </w:r>
            <w:r>
              <w:rPr>
                <w:sz w:val="16"/>
              </w:rPr>
              <w:t>玄冰残屋 vs 玄冰屋</w:t>
            </w:r>
          </w:p>
        </w:tc>
        <w:tc>
          <w:tcPr>
            <w:tcW w:type="dxa" w:w="1749"/>
          </w:tcPr>
          <w:p>
            <w:r>
              <w:rPr>
                <w:sz w:val="16"/>
              </w:rPr>
            </w:r>
            <w:r>
              <w:rPr>
                <w:sz w:val="16"/>
              </w:rPr>
              <w:t>Decide one form</w:t>
            </w:r>
          </w:p>
        </w:tc>
        <w:tc>
          <w:tcPr>
            <w:tcW w:type="dxa" w:w="1749"/>
          </w:tcPr>
          <w:p>
            <w:r>
              <w:rPr>
                <w:sz w:val="16"/>
              </w:rPr>
            </w:r>
            <w:r>
              <w:rPr>
                <w:sz w:val="16"/>
              </w:rPr>
              <w:t>玄冰残屋 16 hits (818, 898, 904, 905); 玄冰屋 13 hits (818, 819, 837, 849, 882, 905)</w:t>
            </w:r>
          </w:p>
        </w:tc>
        <w:tc>
          <w:tcPr>
            <w:tcW w:type="dxa" w:w="1749"/>
          </w:tcPr>
          <w:p>
            <w:r>
              <w:rPr>
                <w:sz w:val="16"/>
              </w:rPr>
            </w:r>
            <w:r>
              <w:rPr>
                <w:sz w:val="16"/>
              </w:rPr>
              <w:t>M–L</w:t>
            </w:r>
          </w:p>
        </w:tc>
        <w:tc>
          <w:tcPr>
            <w:tcW w:type="dxa" w:w="1749"/>
          </w:tcPr>
          <w:p>
            <w:r>
              <w:rPr>
                <w:sz w:val="16"/>
              </w:rPr>
            </w:r>
            <w:r>
              <w:rPr>
                <w:sz w:val="16"/>
              </w:rPr>
              <w:t>818–905</w:t>
            </w:r>
          </w:p>
        </w:tc>
      </w:tr>
      <w:tr>
        <w:tc>
          <w:tcPr>
            <w:tcW w:type="dxa" w:w="1749"/>
          </w:tcPr>
          <w:p>
            <w:r>
              <w:rPr>
                <w:sz w:val="16"/>
              </w:rPr>
            </w:r>
            <w:r>
              <w:rPr>
                <w:sz w:val="16"/>
              </w:rPr>
              <w:t>58</w:t>
            </w:r>
          </w:p>
        </w:tc>
        <w:tc>
          <w:tcPr>
            <w:tcW w:type="dxa" w:w="1749"/>
          </w:tcPr>
          <w:p>
            <w:r>
              <w:rPr>
                <w:sz w:val="16"/>
              </w:rPr>
            </w:r>
            <w:r>
              <w:rPr>
                <w:sz w:val="16"/>
              </w:rPr>
              <w:t>889 p17; 890; 897</w:t>
            </w:r>
          </w:p>
        </w:tc>
        <w:tc>
          <w:tcPr>
            <w:tcW w:type="dxa" w:w="1749"/>
          </w:tcPr>
          <w:p>
            <w:r>
              <w:rPr>
                <w:sz w:val="16"/>
              </w:rPr>
            </w:r>
            <w:r>
              <w:rPr>
                <w:sz w:val="16"/>
              </w:rPr>
              <w:t>卜单 (东海僵盟, 大活人)</w:t>
            </w:r>
          </w:p>
        </w:tc>
        <w:tc>
          <w:tcPr>
            <w:tcW w:type="dxa" w:w="1749"/>
          </w:tcPr>
          <w:p>
            <w:r>
              <w:rPr>
                <w:sz w:val="16"/>
              </w:rPr>
            </w:r>
            <w:r>
              <w:rPr>
                <w:sz w:val="16"/>
              </w:rPr>
              <w:t>Check name across later batches</w:t>
            </w:r>
          </w:p>
        </w:tc>
        <w:tc>
          <w:tcPr>
            <w:tcW w:type="dxa" w:w="1749"/>
          </w:tcPr>
          <w:p>
            <w:r>
              <w:rPr>
                <w:sz w:val="16"/>
              </w:rPr>
            </w:r>
            <w:r>
              <w:rPr>
                <w:sz w:val="16"/>
              </w:rPr>
              <w:t>New character</w:t>
            </w:r>
          </w:p>
        </w:tc>
        <w:tc>
          <w:tcPr>
            <w:tcW w:type="dxa" w:w="1749"/>
          </w:tcPr>
          <w:p>
            <w:r>
              <w:rPr>
                <w:sz w:val="16"/>
              </w:rPr>
            </w:r>
            <w:r>
              <w:rPr>
                <w:sz w:val="16"/>
              </w:rPr>
              <w:t>L</w:t>
            </w:r>
          </w:p>
        </w:tc>
        <w:tc>
          <w:tcPr>
            <w:tcW w:type="dxa" w:w="1749"/>
          </w:tcPr>
          <w:p>
            <w:r>
              <w:rPr>
                <w:sz w:val="16"/>
              </w:rPr>
            </w:r>
            <w:r>
              <w:rPr>
                <w:sz w:val="16"/>
              </w:rPr>
              <w:t>later batches</w:t>
            </w:r>
          </w:p>
        </w:tc>
      </w:tr>
      <w:tr>
        <w:tc>
          <w:tcPr>
            <w:tcW w:type="dxa" w:w="1749"/>
          </w:tcPr>
          <w:p>
            <w:r>
              <w:rPr>
                <w:sz w:val="16"/>
              </w:rPr>
            </w:r>
            <w:r>
              <w:rPr>
                <w:sz w:val="16"/>
              </w:rPr>
              <w:t>59</w:t>
            </w:r>
          </w:p>
        </w:tc>
        <w:tc>
          <w:tcPr>
            <w:tcW w:type="dxa" w:w="1749"/>
          </w:tcPr>
          <w:p>
            <w:r>
              <w:rPr>
                <w:sz w:val="16"/>
              </w:rPr>
            </w:r>
            <w:r>
              <w:rPr>
                <w:sz w:val="16"/>
              </w:rPr>
              <w:t>897 p21</w:t>
            </w:r>
          </w:p>
        </w:tc>
        <w:tc>
          <w:tcPr>
            <w:tcW w:type="dxa" w:w="1749"/>
          </w:tcPr>
          <w:p>
            <w:r>
              <w:rPr>
                <w:sz w:val="16"/>
              </w:rPr>
            </w:r>
            <w:r>
              <w:rPr>
                <w:sz w:val="16"/>
              </w:rPr>
              <w:t>十万块仙元石 (地灵 认主)</w:t>
            </w:r>
          </w:p>
        </w:tc>
        <w:tc>
          <w:tcPr>
            <w:tcW w:type="dxa" w:w="1749"/>
          </w:tcPr>
          <w:p>
            <w:r>
              <w:rPr>
                <w:sz w:val="16"/>
              </w:rPr>
            </w:r>
            <w:r>
              <w:rPr>
                <w:sz w:val="16"/>
              </w:rPr>
              <w:t>Check vs 803 p4–5 power conflict (十万 vs 2万)</w:t>
            </w:r>
          </w:p>
        </w:tc>
        <w:tc>
          <w:tcPr>
            <w:tcW w:type="dxa" w:w="1749"/>
          </w:tcPr>
          <w:p>
            <w:r>
              <w:rPr>
                <w:sz w:val="16"/>
              </w:rPr>
            </w:r>
            <w:r>
              <w:rPr>
                <w:sz w:val="16"/>
              </w:rPr>
              <w:t>Figure reuse</w:t>
            </w:r>
          </w:p>
        </w:tc>
        <w:tc>
          <w:tcPr>
            <w:tcW w:type="dxa" w:w="1749"/>
          </w:tcPr>
          <w:p>
            <w:r>
              <w:rPr>
                <w:sz w:val="16"/>
              </w:rPr>
            </w:r>
            <w:r>
              <w:rPr>
                <w:sz w:val="16"/>
              </w:rPr>
              <w:t>L–M</w:t>
            </w:r>
          </w:p>
        </w:tc>
        <w:tc>
          <w:tcPr>
            <w:tcW w:type="dxa" w:w="1749"/>
          </w:tcPr>
          <w:p>
            <w:r>
              <w:rPr>
                <w:sz w:val="16"/>
              </w:rPr>
            </w:r>
            <w:r>
              <w:rPr>
                <w:sz w:val="16"/>
              </w:rPr>
              <w:t>803</w:t>
            </w:r>
          </w:p>
        </w:tc>
      </w:tr>
      <w:tr>
        <w:tc>
          <w:tcPr>
            <w:tcW w:type="dxa" w:w="1749"/>
          </w:tcPr>
          <w:p>
            <w:r>
              <w:rPr>
                <w:sz w:val="16"/>
              </w:rPr>
            </w:r>
            <w:r>
              <w:rPr>
                <w:sz w:val="16"/>
              </w:rPr>
              <w:t>60</w:t>
            </w:r>
          </w:p>
        </w:tc>
        <w:tc>
          <w:tcPr>
            <w:tcW w:type="dxa" w:w="1749"/>
          </w:tcPr>
          <w:p>
            <w:r>
              <w:rPr>
                <w:sz w:val="16"/>
              </w:rPr>
            </w:r>
            <w:r>
              <w:rPr>
                <w:sz w:val="16"/>
              </w:rPr>
              <w:t>897 p29–30</w:t>
            </w:r>
          </w:p>
        </w:tc>
        <w:tc>
          <w:tcPr>
            <w:tcW w:type="dxa" w:w="1749"/>
          </w:tcPr>
          <w:p>
            <w:r>
              <w:rPr>
                <w:sz w:val="16"/>
              </w:rPr>
            </w:r>
            <w:r>
              <w:rPr>
                <w:sz w:val="16"/>
              </w:rPr>
              <w:t>元莲仙尊 as 木道九转蛊修至尊</w:t>
            </w:r>
          </w:p>
        </w:tc>
        <w:tc>
          <w:tcPr>
            <w:tcW w:type="dxa" w:w="1749"/>
          </w:tcPr>
          <w:p>
            <w:r>
              <w:rPr>
                <w:sz w:val="16"/>
              </w:rPr>
            </w:r>
            <w:r>
              <w:rPr>
                <w:sz w:val="16"/>
              </w:rPr>
              <w:t>Check rank term</w:t>
            </w:r>
          </w:p>
        </w:tc>
        <w:tc>
          <w:tcPr>
            <w:tcW w:type="dxa" w:w="1749"/>
          </w:tcPr>
          <w:p>
            <w:r>
              <w:rPr>
                <w:sz w:val="16"/>
              </w:rPr>
            </w:r>
            <w:r>
              <w:rPr>
                <w:sz w:val="16"/>
              </w:rPr>
              <w:t>6 hits (738, 780, 897)</w:t>
            </w:r>
          </w:p>
        </w:tc>
        <w:tc>
          <w:tcPr>
            <w:tcW w:type="dxa" w:w="1749"/>
          </w:tcPr>
          <w:p>
            <w:r>
              <w:rPr>
                <w:sz w:val="16"/>
              </w:rPr>
            </w:r>
            <w:r>
              <w:rPr>
                <w:sz w:val="16"/>
              </w:rPr>
              <w:t>L–M</w:t>
            </w:r>
          </w:p>
        </w:tc>
        <w:tc>
          <w:tcPr>
            <w:tcW w:type="dxa" w:w="1749"/>
          </w:tcPr>
          <w:p>
            <w:r>
              <w:rPr>
                <w:sz w:val="16"/>
              </w:rPr>
            </w:r>
            <w:r>
              <w:rPr>
                <w:sz w:val="16"/>
              </w:rPr>
              <w:t>738, 780</w:t>
            </w:r>
          </w:p>
        </w:tc>
      </w:tr>
      <w:tr>
        <w:tc>
          <w:tcPr>
            <w:tcW w:type="dxa" w:w="1749"/>
          </w:tcPr>
          <w:p>
            <w:r>
              <w:rPr>
                <w:sz w:val="16"/>
              </w:rPr>
            </w:r>
            <w:r>
              <w:rPr>
                <w:sz w:val="16"/>
              </w:rPr>
              <w:t>61</w:t>
            </w:r>
          </w:p>
        </w:tc>
        <w:tc>
          <w:tcPr>
            <w:tcW w:type="dxa" w:w="1749"/>
          </w:tcPr>
          <w:p>
            <w:r>
              <w:rPr>
                <w:sz w:val="16"/>
              </w:rPr>
            </w:r>
            <w:r>
              <w:rPr>
                <w:sz w:val="16"/>
              </w:rPr>
              <w:t>898 p82</w:t>
            </w:r>
          </w:p>
        </w:tc>
        <w:tc>
          <w:tcPr>
            <w:tcW w:type="dxa" w:w="1749"/>
          </w:tcPr>
          <w:p>
            <w:r>
              <w:rPr>
                <w:sz w:val="16"/>
              </w:rPr>
            </w:r>
            <w:r>
              <w:rPr>
                <w:sz w:val="16"/>
              </w:rPr>
              <w:t>幽魂魔尊 晚年 所创 亿万屠杀…</w:t>
            </w:r>
          </w:p>
        </w:tc>
        <w:tc>
          <w:tcPr>
            <w:tcW w:type="dxa" w:w="1749"/>
          </w:tcPr>
          <w:p>
            <w:r>
              <w:rPr>
                <w:sz w:val="16"/>
              </w:rPr>
            </w:r>
            <w:r>
              <w:rPr>
                <w:sz w:val="16"/>
              </w:rPr>
              <w:t>Check full line</w:t>
            </w:r>
          </w:p>
        </w:tc>
        <w:tc>
          <w:tcPr>
            <w:tcW w:type="dxa" w:w="1749"/>
          </w:tcPr>
          <w:p>
            <w:r>
              <w:rPr>
                <w:sz w:val="16"/>
              </w:rPr>
            </w:r>
            <w:r>
              <w:rPr>
                <w:sz w:val="16"/>
              </w:rPr>
              <w:t>Display truncated</w:t>
            </w:r>
          </w:p>
        </w:tc>
        <w:tc>
          <w:tcPr>
            <w:tcW w:type="dxa" w:w="1749"/>
          </w:tcPr>
          <w:p>
            <w:r>
              <w:rPr>
                <w:sz w:val="16"/>
              </w:rPr>
            </w:r>
            <w:r>
              <w:rPr>
                <w:sz w:val="16"/>
              </w:rPr>
              <w:t>L</w:t>
            </w:r>
          </w:p>
        </w:tc>
        <w:tc>
          <w:tcPr>
            <w:tcW w:type="dxa" w:w="1749"/>
          </w:tcPr>
          <w:p>
            <w:r>
              <w:rPr>
                <w:sz w:val="16"/>
              </w:rPr>
            </w:r>
            <w:r>
              <w:rPr>
                <w:sz w:val="16"/>
              </w:rPr>
              <w:t>870 p69</w:t>
            </w:r>
          </w:p>
        </w:tc>
      </w:tr>
      <w:tr>
        <w:tc>
          <w:tcPr>
            <w:tcW w:type="dxa" w:w="1749"/>
          </w:tcPr>
          <w:p>
            <w:r>
              <w:rPr>
                <w:sz w:val="16"/>
              </w:rPr>
            </w:r>
            <w:r>
              <w:rPr>
                <w:sz w:val="16"/>
              </w:rPr>
              <w:t>62</w:t>
            </w:r>
          </w:p>
        </w:tc>
        <w:tc>
          <w:tcPr>
            <w:tcW w:type="dxa" w:w="1749"/>
          </w:tcPr>
          <w:p>
            <w:r>
              <w:rPr>
                <w:sz w:val="16"/>
              </w:rPr>
            </w:r>
            <w:r>
              <w:rPr>
                <w:sz w:val="16"/>
              </w:rPr>
              <w:t>899 p65</w:t>
            </w:r>
          </w:p>
        </w:tc>
        <w:tc>
          <w:tcPr>
            <w:tcW w:type="dxa" w:w="1749"/>
          </w:tcPr>
          <w:p>
            <w:r>
              <w:rPr>
                <w:sz w:val="16"/>
              </w:rPr>
            </w:r>
            <w:r>
              <w:rPr>
                <w:sz w:val="16"/>
              </w:rPr>
              <w:t>九转智慧仙蛊</w:t>
            </w:r>
          </w:p>
        </w:tc>
        <w:tc>
          <w:tcPr>
            <w:tcW w:type="dxa" w:w="1749"/>
          </w:tcPr>
          <w:p>
            <w:r>
              <w:rPr>
                <w:sz w:val="16"/>
              </w:rPr>
            </w:r>
            <w:r>
              <w:rPr>
                <w:sz w:val="16"/>
              </w:rPr>
              <w:t>Check rank term</w:t>
            </w:r>
          </w:p>
        </w:tc>
        <w:tc>
          <w:tcPr>
            <w:tcW w:type="dxa" w:w="1749"/>
          </w:tcPr>
          <w:p>
            <w:r>
              <w:rPr>
                <w:sz w:val="16"/>
              </w:rPr>
            </w:r>
            <w:r>
              <w:rPr>
                <w:sz w:val="16"/>
              </w:rPr>
              <w:t>1 hit; compare 智慧光晕 usage</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63</w:t>
            </w:r>
          </w:p>
        </w:tc>
        <w:tc>
          <w:tcPr>
            <w:tcW w:type="dxa" w:w="1749"/>
          </w:tcPr>
          <w:p>
            <w:r>
              <w:rPr>
                <w:sz w:val="16"/>
              </w:rPr>
            </w:r>
            <w:r>
              <w:rPr>
                <w:sz w:val="16"/>
              </w:rPr>
              <w:t>901 p62–64</w:t>
            </w:r>
          </w:p>
        </w:tc>
        <w:tc>
          <w:tcPr>
            <w:tcW w:type="dxa" w:w="1749"/>
          </w:tcPr>
          <w:p>
            <w:r>
              <w:rPr>
                <w:sz w:val="16"/>
              </w:rPr>
            </w:r>
            <w:r>
              <w:rPr>
                <w:sz w:val="16"/>
              </w:rPr>
              <w:t>仙窍移植大法</w:t>
            </w:r>
          </w:p>
        </w:tc>
        <w:tc>
          <w:tcPr>
            <w:tcW w:type="dxa" w:w="1749"/>
          </w:tcPr>
          <w:p>
            <w:r>
              <w:rPr>
                <w:sz w:val="16"/>
              </w:rPr>
            </w:r>
            <w:r>
              <w:rPr>
                <w:sz w:val="16"/>
              </w:rPr>
              <w:t>Confirm rendering</w:t>
            </w:r>
          </w:p>
        </w:tc>
        <w:tc>
          <w:tcPr>
            <w:tcW w:type="dxa" w:w="1749"/>
          </w:tcPr>
          <w:p>
            <w:r>
              <w:rPr>
                <w:sz w:val="16"/>
              </w:rPr>
            </w:r>
            <w:r>
              <w:rPr>
                <w:sz w:val="16"/>
              </w:rPr>
              <w:t>5 hits (901–902)</w:t>
            </w:r>
          </w:p>
        </w:tc>
        <w:tc>
          <w:tcPr>
            <w:tcW w:type="dxa" w:w="1749"/>
          </w:tcPr>
          <w:p>
            <w:r>
              <w:rPr>
                <w:sz w:val="16"/>
              </w:rPr>
            </w:r>
            <w:r>
              <w:rPr>
                <w:sz w:val="16"/>
              </w:rPr>
              <w:t>L</w:t>
            </w:r>
          </w:p>
        </w:tc>
        <w:tc>
          <w:tcPr>
            <w:tcW w:type="dxa" w:w="1749"/>
          </w:tcPr>
          <w:p>
            <w:r>
              <w:rPr>
                <w:sz w:val="16"/>
              </w:rPr>
            </w:r>
            <w:r>
              <w:rPr>
                <w:sz w:val="16"/>
              </w:rPr>
              <w:t>none</w:t>
            </w:r>
          </w:p>
        </w:tc>
      </w:tr>
      <w:tr>
        <w:tc>
          <w:tcPr>
            <w:tcW w:type="dxa" w:w="1749"/>
          </w:tcPr>
          <w:p>
            <w:r>
              <w:rPr>
                <w:sz w:val="16"/>
              </w:rPr>
            </w:r>
            <w:r>
              <w:rPr>
                <w:sz w:val="16"/>
              </w:rPr>
              <w:t>64</w:t>
            </w:r>
          </w:p>
        </w:tc>
        <w:tc>
          <w:tcPr>
            <w:tcW w:type="dxa" w:w="1749"/>
          </w:tcPr>
          <w:p>
            <w:r>
              <w:rPr>
                <w:sz w:val="16"/>
              </w:rPr>
            </w:r>
            <w:r>
              <w:rPr>
                <w:sz w:val="16"/>
              </w:rPr>
              <w:t>905 p48</w:t>
            </w:r>
          </w:p>
        </w:tc>
        <w:tc>
          <w:tcPr>
            <w:tcW w:type="dxa" w:w="1749"/>
          </w:tcPr>
          <w:p>
            <w:r>
              <w:rPr>
                <w:sz w:val="16"/>
              </w:rPr>
            </w:r>
            <w:r>
              <w:rPr>
                <w:sz w:val="16"/>
              </w:rPr>
              <w:t>(see item 9)</w:t>
            </w:r>
          </w:p>
        </w:tc>
        <w:tc>
          <w:tcPr>
            <w:tcW w:type="dxa" w:w="1749"/>
          </w:tcPr>
          <w:p>
            <w:r>
              <w:rPr>
                <w:sz w:val="16"/>
              </w:rPr>
            </w:r>
            <w:r>
              <w:rPr>
                <w:sz w:val="16"/>
              </w:rPr>
              <w:t>—</w:t>
            </w:r>
          </w:p>
        </w:tc>
        <w:tc>
          <w:tcPr>
            <w:tcW w:type="dxa" w:w="1749"/>
          </w:tcPr>
          <w:p>
            <w:r>
              <w:rPr>
                <w:sz w:val="16"/>
              </w:rPr>
            </w:r>
            <w:r>
              <w:rPr>
                <w:sz w:val="16"/>
              </w:rPr>
              <w:t>—</w:t>
            </w:r>
          </w:p>
        </w:tc>
        <w:tc>
          <w:tcPr>
            <w:tcW w:type="dxa" w:w="1749"/>
          </w:tcPr>
          <w:p>
            <w:r>
              <w:rPr>
                <w:sz w:val="16"/>
              </w:rPr>
            </w:r>
            <w:r>
              <w:rPr>
                <w:sz w:val="16"/>
              </w:rPr>
              <w:t>—</w:t>
            </w:r>
          </w:p>
        </w:tc>
        <w:tc>
          <w:tcPr>
            <w:tcW w:type="dxa" w:w="1749"/>
          </w:tcPr>
          <w:p>
            <w:r>
              <w:rPr>
                <w:sz w:val="16"/>
              </w:rPr>
            </w:r>
            <w:r>
              <w:rPr>
                <w:sz w:val="16"/>
              </w:rPr>
              <w:t>—</w:t>
            </w:r>
          </w:p>
        </w:tc>
      </w:tr>
      <w:tr>
        <w:tc>
          <w:tcPr>
            <w:tcW w:type="dxa" w:w="1749"/>
          </w:tcPr>
          <w:p>
            <w:r>
              <w:rPr>
                <w:sz w:val="16"/>
              </w:rPr>
            </w:r>
            <w:r>
              <w:rPr>
                <w:sz w:val="16"/>
              </w:rPr>
              <w:t>65</w:t>
            </w:r>
          </w:p>
        </w:tc>
        <w:tc>
          <w:tcPr>
            <w:tcW w:type="dxa" w:w="1749"/>
          </w:tcPr>
          <w:p>
            <w:r>
              <w:rPr>
                <w:sz w:val="16"/>
              </w:rPr>
            </w:r>
            <w:r>
              <w:rPr>
                <w:sz w:val="16"/>
              </w:rPr>
              <w:t>884 p58</w:t>
            </w:r>
          </w:p>
        </w:tc>
        <w:tc>
          <w:tcPr>
            <w:tcW w:type="dxa" w:w="1749"/>
          </w:tcPr>
          <w:p>
            <w:r>
              <w:rPr>
                <w:sz w:val="16"/>
              </w:rPr>
            </w:r>
            <w:r>
              <w:rPr>
                <w:sz w:val="16"/>
              </w:rPr>
              <w:t>和优秀洞天有的一拼</w:t>
            </w:r>
          </w:p>
        </w:tc>
        <w:tc>
          <w:tcPr>
            <w:tcW w:type="dxa" w:w="1749"/>
          </w:tcPr>
          <w:p>
            <w:r>
              <w:rPr>
                <w:sz w:val="16"/>
              </w:rPr>
            </w:r>
            <w:r>
              <w:rPr>
                <w:sz w:val="16"/>
              </w:rPr>
              <w:t>Repair to 有得一拼</w:t>
            </w:r>
          </w:p>
        </w:tc>
        <w:tc>
          <w:tcPr>
            <w:tcW w:type="dxa" w:w="1749"/>
          </w:tcPr>
          <w:p>
            <w:r>
              <w:rPr>
                <w:sz w:val="16"/>
              </w:rPr>
            </w:r>
            <w:r>
              <w:rPr>
                <w:sz w:val="16"/>
              </w:rPr>
              <w:t>Idiom form; 有的一拼 once; 有得一拼 is the usual form</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66</w:t>
            </w:r>
          </w:p>
        </w:tc>
        <w:tc>
          <w:tcPr>
            <w:tcW w:type="dxa" w:w="1749"/>
          </w:tcPr>
          <w:p>
            <w:r>
              <w:rPr>
                <w:sz w:val="16"/>
              </w:rPr>
            </w:r>
            <w:r>
              <w:rPr>
                <w:sz w:val="16"/>
              </w:rPr>
              <w:t>884 p66</w:t>
            </w:r>
          </w:p>
        </w:tc>
        <w:tc>
          <w:tcPr>
            <w:tcW w:type="dxa" w:w="1749"/>
          </w:tcPr>
          <w:p>
            <w:r>
              <w:rPr>
                <w:sz w:val="16"/>
              </w:rPr>
            </w:r>
            <w:r>
              <w:rPr>
                <w:sz w:val="16"/>
              </w:rPr>
              <w:t>这等若就整个仙窍 (就等若就)</w:t>
            </w:r>
          </w:p>
        </w:tc>
        <w:tc>
          <w:tcPr>
            <w:tcW w:type="dxa" w:w="1749"/>
          </w:tcPr>
          <w:p>
            <w:r>
              <w:rPr>
                <w:sz w:val="16"/>
              </w:rPr>
            </w:r>
            <w:r>
              <w:rPr>
                <w:sz w:val="16"/>
              </w:rPr>
              <w:t>Repair to 就等若整个仙窍</w:t>
            </w:r>
          </w:p>
        </w:tc>
        <w:tc>
          <w:tcPr>
            <w:tcW w:type="dxa" w:w="1749"/>
          </w:tcPr>
          <w:p>
            <w:r>
              <w:rPr>
                <w:sz w:val="16"/>
              </w:rPr>
            </w:r>
            <w:r>
              <w:rPr>
                <w:sz w:val="16"/>
              </w:rPr>
              <w:t>Doubled 就; 就等若 occurs 7 times in batch sources</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67</w:t>
            </w:r>
          </w:p>
        </w:tc>
        <w:tc>
          <w:tcPr>
            <w:tcW w:type="dxa" w:w="1749"/>
          </w:tcPr>
          <w:p>
            <w:r>
              <w:rPr>
                <w:sz w:val="16"/>
              </w:rPr>
            </w:r>
            <w:r>
              <w:rPr>
                <w:sz w:val="16"/>
              </w:rPr>
              <w:t>887 p28</w:t>
            </w:r>
          </w:p>
        </w:tc>
        <w:tc>
          <w:tcPr>
            <w:tcW w:type="dxa" w:w="1749"/>
          </w:tcPr>
          <w:p>
            <w:r>
              <w:rPr>
                <w:sz w:val="16"/>
              </w:rPr>
            </w:r>
            <w:r>
              <w:rPr>
                <w:sz w:val="16"/>
              </w:rPr>
              <w:t>芙蓉石中乳</w:t>
            </w:r>
          </w:p>
        </w:tc>
        <w:tc>
          <w:tcPr>
            <w:tcW w:type="dxa" w:w="1749"/>
          </w:tcPr>
          <w:p>
            <w:r>
              <w:rPr>
                <w:sz w:val="16"/>
              </w:rPr>
            </w:r>
            <w:r>
              <w:rPr>
                <w:sz w:val="16"/>
              </w:rPr>
              <w:t>Repair to 芙蓉石钟乳</w:t>
            </w:r>
          </w:p>
        </w:tc>
        <w:tc>
          <w:tcPr>
            <w:tcW w:type="dxa" w:w="1749"/>
          </w:tcPr>
          <w:p>
            <w:r>
              <w:rPr>
                <w:sz w:val="16"/>
              </w:rPr>
            </w:r>
            <w:r>
              <w:rPr>
                <w:sz w:val="16"/>
              </w:rPr>
              <w:t>芙蓉石钟乳 occurs twice (846 p26–27); 中乳 once</w:t>
            </w:r>
          </w:p>
        </w:tc>
        <w:tc>
          <w:tcPr>
            <w:tcW w:type="dxa" w:w="1749"/>
          </w:tcPr>
          <w:p>
            <w:r>
              <w:rPr>
                <w:sz w:val="16"/>
              </w:rPr>
            </w:r>
            <w:r>
              <w:rPr>
                <w:sz w:val="16"/>
              </w:rPr>
              <w:t>M–H</w:t>
            </w:r>
          </w:p>
        </w:tc>
        <w:tc>
          <w:tcPr>
            <w:tcW w:type="dxa" w:w="1749"/>
          </w:tcPr>
          <w:p>
            <w:r>
              <w:rPr>
                <w:sz w:val="16"/>
              </w:rPr>
            </w:r>
            <w:r>
              <w:rPr>
                <w:sz w:val="16"/>
              </w:rPr>
              <w:t>846 p26–27</w:t>
            </w:r>
          </w:p>
        </w:tc>
      </w:tr>
      <w:tr>
        <w:tc>
          <w:tcPr>
            <w:tcW w:type="dxa" w:w="1749"/>
          </w:tcPr>
          <w:p>
            <w:r>
              <w:rPr>
                <w:sz w:val="16"/>
              </w:rPr>
            </w:r>
            <w:r>
              <w:rPr>
                <w:sz w:val="16"/>
              </w:rPr>
              <w:t>68</w:t>
            </w:r>
          </w:p>
        </w:tc>
        <w:tc>
          <w:tcPr>
            <w:tcW w:type="dxa" w:w="1749"/>
          </w:tcPr>
          <w:p>
            <w:r>
              <w:rPr>
                <w:sz w:val="16"/>
              </w:rPr>
            </w:r>
            <w:r>
              <w:rPr>
                <w:sz w:val="16"/>
              </w:rPr>
              <w:t>887 p63</w:t>
            </w:r>
          </w:p>
        </w:tc>
        <w:tc>
          <w:tcPr>
            <w:tcW w:type="dxa" w:w="1749"/>
          </w:tcPr>
          <w:p>
            <w:r>
              <w:rPr>
                <w:sz w:val="16"/>
              </w:rPr>
            </w:r>
            <w:r>
              <w:rPr>
                <w:sz w:val="16"/>
              </w:rPr>
              <w:t>需用同时催动十二只仙蛊</w:t>
            </w:r>
          </w:p>
        </w:tc>
        <w:tc>
          <w:tcPr>
            <w:tcW w:type="dxa" w:w="1749"/>
          </w:tcPr>
          <w:p>
            <w:r>
              <w:rPr>
                <w:sz w:val="16"/>
              </w:rPr>
            </w:r>
            <w:r>
              <w:rPr>
                <w:sz w:val="16"/>
              </w:rPr>
              <w:t>Check; likely 需同时催动</w:t>
            </w:r>
          </w:p>
        </w:tc>
        <w:tc>
          <w:tcPr>
            <w:tcW w:type="dxa" w:w="1749"/>
          </w:tcPr>
          <w:p>
            <w:r>
              <w:rPr>
                <w:sz w:val="16"/>
              </w:rPr>
            </w:r>
            <w:r>
              <w:rPr>
                <w:sz w:val="16"/>
              </w:rPr>
              <w:t>需用同时 once; "需用" reads oddly</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69</w:t>
            </w:r>
          </w:p>
        </w:tc>
        <w:tc>
          <w:tcPr>
            <w:tcW w:type="dxa" w:w="1749"/>
          </w:tcPr>
          <w:p>
            <w:r>
              <w:rPr>
                <w:sz w:val="16"/>
              </w:rPr>
            </w:r>
            <w:r>
              <w:rPr>
                <w:sz w:val="16"/>
              </w:rPr>
              <w:t>891 p44</w:t>
            </w:r>
          </w:p>
        </w:tc>
        <w:tc>
          <w:tcPr>
            <w:tcW w:type="dxa" w:w="1749"/>
          </w:tcPr>
          <w:p>
            <w:r>
              <w:rPr>
                <w:sz w:val="16"/>
              </w:rPr>
            </w:r>
            <w:r>
              <w:rPr>
                <w:sz w:val="16"/>
              </w:rPr>
              <w:t>脸色陡然一摆</w:t>
            </w:r>
          </w:p>
        </w:tc>
        <w:tc>
          <w:tcPr>
            <w:tcW w:type="dxa" w:w="1749"/>
          </w:tcPr>
          <w:p>
            <w:r>
              <w:rPr>
                <w:sz w:val="16"/>
              </w:rPr>
            </w:r>
            <w:r>
              <w:rPr>
                <w:sz w:val="16"/>
              </w:rPr>
              <w:t>Check; likely 陡然一变</w:t>
            </w:r>
          </w:p>
        </w:tc>
        <w:tc>
          <w:tcPr>
            <w:tcW w:type="dxa" w:w="1749"/>
          </w:tcPr>
          <w:p>
            <w:r>
              <w:rPr>
                <w:sz w:val="16"/>
              </w:rPr>
            </w:r>
            <w:r>
              <w:rPr>
                <w:sz w:val="16"/>
              </w:rPr>
              <w:t>陡然一摆 once; 陡然一变 is not used elsewhere in batch, so keep the check open</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70</w:t>
            </w:r>
          </w:p>
        </w:tc>
        <w:tc>
          <w:tcPr>
            <w:tcW w:type="dxa" w:w="1749"/>
          </w:tcPr>
          <w:p>
            <w:r>
              <w:rPr>
                <w:sz w:val="16"/>
              </w:rPr>
            </w:r>
            <w:r>
              <w:rPr>
                <w:sz w:val="16"/>
              </w:rPr>
              <w:t>891 p78</w:t>
            </w:r>
          </w:p>
        </w:tc>
        <w:tc>
          <w:tcPr>
            <w:tcW w:type="dxa" w:w="1749"/>
          </w:tcPr>
          <w:p>
            <w:r>
              <w:rPr>
                <w:sz w:val="16"/>
              </w:rPr>
            </w:r>
            <w:r>
              <w:rPr>
                <w:sz w:val="16"/>
              </w:rPr>
              <w:t>诸仙的仙元的损耗</w:t>
            </w:r>
          </w:p>
        </w:tc>
        <w:tc>
          <w:tcPr>
            <w:tcW w:type="dxa" w:w="1749"/>
          </w:tcPr>
          <w:p>
            <w:r>
              <w:rPr>
                <w:sz w:val="16"/>
              </w:rPr>
            </w:r>
            <w:r>
              <w:rPr>
                <w:sz w:val="16"/>
              </w:rPr>
              <w:t>Check; likely 诸仙仙元的损耗</w:t>
            </w:r>
          </w:p>
        </w:tc>
        <w:tc>
          <w:tcPr>
            <w:tcW w:type="dxa" w:w="1749"/>
          </w:tcPr>
          <w:p>
            <w:r>
              <w:rPr>
                <w:sz w:val="16"/>
              </w:rPr>
            </w:r>
            <w:r>
              <w:rPr>
                <w:sz w:val="16"/>
              </w:rPr>
              <w:t>Doubled 的; single occurrence</w:t>
            </w:r>
          </w:p>
        </w:tc>
        <w:tc>
          <w:tcPr>
            <w:tcW w:type="dxa" w:w="1749"/>
          </w:tcPr>
          <w:p>
            <w:r>
              <w:rPr>
                <w:sz w:val="16"/>
              </w:rPr>
            </w:r>
            <w:r>
              <w:rPr>
                <w:sz w:val="16"/>
              </w:rPr>
              <w:t>L</w:t>
            </w:r>
          </w:p>
        </w:tc>
        <w:tc>
          <w:tcPr>
            <w:tcW w:type="dxa" w:w="1749"/>
          </w:tcPr>
          <w:p>
            <w:r>
              <w:rPr>
                <w:sz w:val="16"/>
              </w:rPr>
            </w:r>
            <w:r>
              <w:rPr>
                <w:sz w:val="16"/>
              </w:rPr>
              <w:t>none</w:t>
            </w:r>
          </w:p>
        </w:tc>
      </w:tr>
      <w:tr>
        <w:tc>
          <w:tcPr>
            <w:tcW w:type="dxa" w:w="1749"/>
          </w:tcPr>
          <w:p>
            <w:r>
              <w:rPr>
                <w:sz w:val="16"/>
              </w:rPr>
            </w:r>
            <w:r>
              <w:rPr>
                <w:sz w:val="16"/>
              </w:rPr>
              <w:t>71</w:t>
            </w:r>
          </w:p>
        </w:tc>
        <w:tc>
          <w:tcPr>
            <w:tcW w:type="dxa" w:w="1749"/>
          </w:tcPr>
          <w:p>
            <w:r>
              <w:rPr>
                <w:sz w:val="16"/>
              </w:rPr>
            </w:r>
            <w:r>
              <w:rPr>
                <w:sz w:val="16"/>
              </w:rPr>
              <w:t>905 p11</w:t>
            </w:r>
          </w:p>
        </w:tc>
        <w:tc>
          <w:tcPr>
            <w:tcW w:type="dxa" w:w="1749"/>
          </w:tcPr>
          <w:p>
            <w:r>
              <w:rPr>
                <w:sz w:val="16"/>
              </w:rPr>
            </w:r>
            <w:r>
              <w:rPr>
                <w:sz w:val="16"/>
              </w:rPr>
              <w:t>之前那边随意挥洒</w:t>
            </w:r>
          </w:p>
        </w:tc>
        <w:tc>
          <w:tcPr>
            <w:tcW w:type="dxa" w:w="1749"/>
          </w:tcPr>
          <w:p>
            <w:r>
              <w:rPr>
                <w:sz w:val="16"/>
              </w:rPr>
            </w:r>
            <w:r>
              <w:rPr>
                <w:sz w:val="16"/>
              </w:rPr>
              <w:t>Check; likely 之前那般随意挥洒</w:t>
            </w:r>
          </w:p>
        </w:tc>
        <w:tc>
          <w:tcPr>
            <w:tcW w:type="dxa" w:w="1749"/>
          </w:tcPr>
          <w:p>
            <w:r>
              <w:rPr>
                <w:sz w:val="16"/>
              </w:rPr>
            </w:r>
            <w:r>
              <w:rPr>
                <w:sz w:val="16"/>
              </w:rPr>
              <w:t>之前那般 occurs once in the batch corpus (766 p66); 那边 may be a slip</w:t>
            </w:r>
          </w:p>
        </w:tc>
        <w:tc>
          <w:tcPr>
            <w:tcW w:type="dxa" w:w="1749"/>
          </w:tcPr>
          <w:p>
            <w:r>
              <w:rPr>
                <w:sz w:val="16"/>
              </w:rPr>
            </w:r>
            <w:r>
              <w:rPr>
                <w:sz w:val="16"/>
              </w:rPr>
              <w:t>M–L</w:t>
            </w:r>
          </w:p>
        </w:tc>
        <w:tc>
          <w:tcPr>
            <w:tcW w:type="dxa" w:w="1749"/>
          </w:tcPr>
          <w:p>
            <w:r>
              <w:rPr>
                <w:sz w:val="16"/>
              </w:rPr>
            </w:r>
            <w:r>
              <w:rPr>
                <w:sz w:val="16"/>
              </w:rPr>
              <w:t>766 p66</w:t>
            </w:r>
          </w:p>
        </w:tc>
      </w:tr>
      <w:tr>
        <w:tc>
          <w:tcPr>
            <w:tcW w:type="dxa" w:w="1749"/>
          </w:tcPr>
          <w:p>
            <w:r>
              <w:rPr>
                <w:sz w:val="16"/>
              </w:rPr>
            </w:r>
            <w:r>
              <w:rPr>
                <w:sz w:val="16"/>
              </w:rPr>
              <w:t>72</w:t>
            </w:r>
          </w:p>
        </w:tc>
        <w:tc>
          <w:tcPr>
            <w:tcW w:type="dxa" w:w="1749"/>
          </w:tcPr>
          <w:p>
            <w:r>
              <w:rPr>
                <w:sz w:val="16"/>
              </w:rPr>
            </w:r>
            <w:r>
              <w:rPr>
                <w:sz w:val="16"/>
              </w:rPr>
              <w:t>905 p18</w:t>
            </w:r>
          </w:p>
        </w:tc>
        <w:tc>
          <w:tcPr>
            <w:tcW w:type="dxa" w:w="1749"/>
          </w:tcPr>
          <w:p>
            <w:r>
              <w:rPr>
                <w:sz w:val="16"/>
              </w:rPr>
            </w:r>
            <w:r>
              <w:rPr>
                <w:sz w:val="16"/>
              </w:rPr>
              <w:t>威力是随着仙元多少而增长延长</w:t>
            </w:r>
          </w:p>
        </w:tc>
        <w:tc>
          <w:tcPr>
            <w:tcW w:type="dxa" w:w="1749"/>
          </w:tcPr>
          <w:p>
            <w:r>
              <w:rPr>
                <w:sz w:val="16"/>
              </w:rPr>
            </w:r>
            <w:r>
              <w:rPr>
                <w:sz w:val="16"/>
              </w:rPr>
              <w:t>Check; likely 增长 (drop 延)</w:t>
            </w:r>
          </w:p>
        </w:tc>
        <w:tc>
          <w:tcPr>
            <w:tcW w:type="dxa" w:w="1749"/>
          </w:tcPr>
          <w:p>
            <w:r>
              <w:rPr>
                <w:sz w:val="16"/>
              </w:rPr>
            </w:r>
            <w:r>
              <w:rPr>
                <w:sz w:val="16"/>
              </w:rPr>
              <w:t>Doubled verb; single occurrence</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73</w:t>
            </w:r>
          </w:p>
        </w:tc>
        <w:tc>
          <w:tcPr>
            <w:tcW w:type="dxa" w:w="1749"/>
          </w:tcPr>
          <w:p>
            <w:r>
              <w:rPr>
                <w:sz w:val="16"/>
              </w:rPr>
            </w:r>
            <w:r>
              <w:rPr>
                <w:sz w:val="16"/>
              </w:rPr>
              <w:t>856 p10; 857 p79; 858 p29; 873 p70–72</w:t>
            </w:r>
          </w:p>
        </w:tc>
        <w:tc>
          <w:tcPr>
            <w:tcW w:type="dxa" w:w="1749"/>
          </w:tcPr>
          <w:p>
            <w:r>
              <w:rPr>
                <w:sz w:val="16"/>
              </w:rPr>
            </w:r>
            <w:r>
              <w:rPr>
                <w:sz w:val="16"/>
              </w:rPr>
              <w:t>Full-line pass (see notes)</w:t>
            </w:r>
          </w:p>
        </w:tc>
        <w:tc>
          <w:tcPr>
            <w:tcW w:type="dxa" w:w="1749"/>
          </w:tcPr>
          <w:p>
            <w:r>
              <w:rPr>
                <w:sz w:val="16"/>
              </w:rPr>
            </w:r>
            <w:r>
              <w:rPr>
                <w:sz w:val="16"/>
              </w:rPr>
              <w:t>No change; these lines read clean</w:t>
            </w:r>
          </w:p>
        </w:tc>
        <w:tc>
          <w:tcPr>
            <w:tcW w:type="dxa" w:w="1749"/>
          </w:tcPr>
          <w:p>
            <w:r>
              <w:rPr>
                <w:sz w:val="16"/>
              </w:rPr>
            </w:r>
            <w:r>
              <w:rPr>
                <w:sz w:val="16"/>
              </w:rPr>
              <w:t>Full text read; no new flags beyond those recorded</w:t>
            </w:r>
          </w:p>
        </w:tc>
        <w:tc>
          <w:tcPr>
            <w:tcW w:type="dxa" w:w="1749"/>
          </w:tcPr>
          <w:p>
            <w:r>
              <w:rPr>
                <w:sz w:val="16"/>
              </w:rPr>
            </w:r>
            <w:r>
              <w:rPr>
                <w:sz w:val="16"/>
              </w:rPr>
              <w:t>—</w:t>
            </w:r>
          </w:p>
        </w:tc>
        <w:tc>
          <w:tcPr>
            <w:tcW w:type="dxa" w:w="1749"/>
          </w:tcPr>
          <w:p>
            <w:r>
              <w:rPr>
                <w:sz w:val="16"/>
              </w:rPr>
            </w:r>
            <w:r>
              <w:rPr>
                <w:sz w:val="16"/>
              </w:rPr>
              <w:t>none</w:t>
            </w:r>
          </w:p>
        </w:tc>
      </w:tr>
    </w:tbl>
    <w:p/>
    <w:p>
      <w:pPr>
        <w:pStyle w:val="Heading1"/>
      </w:pPr>
      <w:r>
        <w:t>Reading-window notes</w:t>
      </w:r>
    </w:p>
    <w:p>
      <w:pPr>
        <w:pStyle w:val="ListBullet"/>
      </w:pPr>
      <w:r>
        <w:t>Full-line pass (this session): the truncated spans 856 p10, 857 p79, 858 p29, 873 p70–72, 884 p55–84, 887 p25–63, 891 p15–92, 905 p8–81 were read in full. New rows 65–72 are the result; row 73 is a closed-no-change entry.</w:t>
      </w:r>
    </w:p>
    <w:p>
      <w:pPr>
        <w:pStyle w:val="ListBullet"/>
      </w:pPr>
      <w:r>
        <w:t>Earlier note: several items carry the "check full line" note because the display truncated those lines (e.g., 856 p10 neighbours, 857 p79, 858 p29, 873 p70–72, 884 p55–84, 887 p25–63, 891 p15–92, 905 p8–81). These lines were not read in full and should be checked before any decision.</w:t>
      </w:r>
    </w:p>
    <w:p>
      <w:pPr>
        <w:pStyle w:val="ListBullet"/>
      </w:pPr>
      <w:r>
        <w:t>Batch-wide items with dependencies on earlier batches: 长毛老祖 rank (item 17), 马鸿运 前世 (item 48), 雪山盟约 (item 36), and the 八十八角真阳楼 link (893 p39, 886 p31).</w:t>
      </w:r>
    </w:p>
    <w:p>
      <w:pPr>
        <w:pStyle w:val="Heading1"/>
      </w:pPr>
      <w:r>
        <w:t>Not produced for this batch</w:t>
      </w:r>
    </w:p>
    <w:p>
      <w:pPr>
        <w:pStyle w:val="ListBullet"/>
      </w:pPr>
      <w:r>
        <w:t>Workbook rows (Sequential-Reading-and-Proposals.xlsx) and ledger entries: not written yet. Ledger SR-442 is the last existing entry.</w:t>
      </w:r>
    </w:p>
    <w:p>
      <w:pPr>
        <w:pStyle w:val="ListBullet"/>
      </w:pPr>
      <w:r>
        <w:t>Witness collation: Hetushu page not checked.</w:t>
      </w:r>
    </w:p>
    <w:p>
      <w:pPr>
        <w:pStyle w:val="ListBullet"/>
      </w:pPr>
      <w:r>
        <w:t>DOCX: see QA file for the production status.</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