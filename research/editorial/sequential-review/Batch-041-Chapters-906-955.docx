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041 — Chapters 906–955 (sequential source review)</w:t>
      </w:r>
    </w:p>
    <w:p>
      <w:r>
        <w:t xml:space="preserve">Status: </w:t>
      </w:r>
      <w:r>
        <w:rPr>
          <w:b/>
        </w:rPr>
        <w:t>source reading complete in conversation (906–955)</w:t>
      </w:r>
      <w:r>
        <w:t xml:space="preserve">. Notes: </w:t>
      </w:r>
      <w:r>
        <w:rPr>
          <w:rFonts w:ascii="Consolas" w:hAnsi="Consolas"/>
        </w:rPr>
        <w:t>editorial/sequential-review/batch-041-notes-906-955.md</w:t>
      </w:r>
      <w:r>
        <w:t>. This report is a candidate list only. Nothing here is approved, applied, or published, and no Chinese source has been changed.</w:t>
      </w:r>
    </w:p>
    <w:p>
      <w:r>
        <w:t xml:space="preserve">Source check: </w:t>
      </w:r>
      <w:r>
        <w:rPr>
          <w:rFonts w:ascii="Consolas" w:hAnsi="Consolas"/>
        </w:rPr>
        <w:t>batch-041-source.json</w:t>
      </w:r>
      <w:r>
        <w:t xml:space="preserve"> (50 chapters, 0 mismatches at build time). Items marked "source check" were confirmed against the paragraph text in </w:t>
      </w:r>
      <w:r>
        <w:rPr>
          <w:rFonts w:ascii="Consolas" w:hAnsi="Consolas"/>
        </w:rPr>
        <w:t>batch-041-source.json</w:t>
      </w:r>
      <w:r>
        <w:t xml:space="preserve"> on 2026-10-20; items marked "check" were recorded from display lines and still need a full-line read before any edit.</w:t>
      </w:r>
    </w:p>
    <w:p>
      <w:r>
        <w:t>Produced: proposal-ledger entries SR-551 to SR-590 and workbook rows; automated witness collation against Hetushu book 7640 (</w:t>
      </w:r>
      <w:r>
        <w:rPr>
          <w:rFonts w:ascii="Consolas" w:hAnsi="Consolas"/>
        </w:rPr>
        <w:t>witness-collation-041.json</w:t>
      </w:r>
      <w:r>
        <w:t>). Witness copies the source wording for most candidates, so it neither confirms nor rejects them. Where the witness differs from the source and matches the proposed wording (925 赤洪明, 940 亲身父亲), this is recorded as a web-copy difference, not as authority.</w:t>
      </w:r>
    </w:p>
    <w:p>
      <w:r>
        <w:t>Confidence: H = high, M–H, M = medium, M–L, L–M, L = low. "Action" is what the editor should decide. Nothing is applied.</w:t>
      </w:r>
    </w:p>
    <w:p>
      <w:pPr>
        <w:pStyle w:val="Heading1"/>
      </w:pPr>
      <w:r>
        <w:t>Proposed review items</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sz w:val="16"/>
              </w:rPr>
            </w:r>
            <w:r>
              <w:rPr>
                <w:b/>
                <w:sz w:val="16"/>
              </w:rPr>
              <w:t>#</w:t>
            </w:r>
          </w:p>
        </w:tc>
        <w:tc>
          <w:tcPr>
            <w:tcW w:type="dxa" w:w="1749"/>
          </w:tcPr>
          <w:p>
            <w:r>
              <w:rPr>
                <w:b/>
                <w:sz w:val="16"/>
              </w:rPr>
            </w:r>
            <w:r>
              <w:rPr>
                <w:b/>
                <w:sz w:val="16"/>
              </w:rPr>
              <w:t>Chapter / para</w:t>
            </w:r>
          </w:p>
        </w:tc>
        <w:tc>
          <w:tcPr>
            <w:tcW w:type="dxa" w:w="1749"/>
          </w:tcPr>
          <w:p>
            <w:r>
              <w:rPr>
                <w:b/>
                <w:sz w:val="16"/>
              </w:rPr>
            </w:r>
            <w:r>
              <w:rPr>
                <w:b/>
                <w:sz w:val="16"/>
              </w:rPr>
              <w:t>Source reading</w:t>
            </w:r>
          </w:p>
        </w:tc>
        <w:tc>
          <w:tcPr>
            <w:tcW w:type="dxa" w:w="1749"/>
          </w:tcPr>
          <w:p>
            <w:r>
              <w:rPr>
                <w:b/>
                <w:sz w:val="16"/>
              </w:rPr>
            </w:r>
            <w:r>
              <w:rPr>
                <w:b/>
                <w:sz w:val="16"/>
              </w:rPr>
              <w:t>Proposed action</w:t>
            </w:r>
          </w:p>
        </w:tc>
        <w:tc>
          <w:tcPr>
            <w:tcW w:type="dxa" w:w="1749"/>
          </w:tcPr>
          <w:p>
            <w:r>
              <w:rPr>
                <w:b/>
                <w:sz w:val="16"/>
              </w:rPr>
            </w:r>
            <w:r>
              <w:rPr>
                <w:b/>
                <w:sz w:val="16"/>
              </w:rPr>
              <w:t>Rationale</w:t>
            </w:r>
          </w:p>
        </w:tc>
        <w:tc>
          <w:tcPr>
            <w:tcW w:type="dxa" w:w="1749"/>
          </w:tcPr>
          <w:p>
            <w:r>
              <w:rPr>
                <w:b/>
                <w:sz w:val="16"/>
              </w:rPr>
            </w:r>
            <w:r>
              <w:rPr>
                <w:b/>
                <w:sz w:val="16"/>
              </w:rPr>
              <w:t>Confidence</w:t>
            </w:r>
          </w:p>
        </w:tc>
        <w:tc>
          <w:tcPr>
            <w:tcW w:type="dxa" w:w="1749"/>
          </w:tcPr>
          <w:p>
            <w:r>
              <w:rPr>
                <w:b/>
                <w:sz w:val="16"/>
              </w:rPr>
            </w:r>
            <w:r>
              <w:rPr>
                <w:b/>
                <w:sz w:val="16"/>
              </w:rPr>
              <w:t>Dependencies</w:t>
            </w:r>
          </w:p>
        </w:tc>
      </w:tr>
      <w:tr>
        <w:tc>
          <w:tcPr>
            <w:tcW w:type="dxa" w:w="1749"/>
          </w:tcPr>
          <w:p>
            <w:r>
              <w:rPr>
                <w:sz w:val="16"/>
              </w:rPr>
            </w:r>
            <w:r>
              <w:rPr>
                <w:sz w:val="16"/>
              </w:rPr>
              <w:t>1</w:t>
            </w:r>
          </w:p>
        </w:tc>
        <w:tc>
          <w:tcPr>
            <w:tcW w:type="dxa" w:w="1749"/>
          </w:tcPr>
          <w:p>
            <w:r>
              <w:rPr>
                <w:sz w:val="16"/>
              </w:rPr>
            </w:r>
            <w:r>
              <w:rPr>
                <w:sz w:val="16"/>
              </w:rPr>
              <w:t>914 p61</w:t>
            </w:r>
          </w:p>
        </w:tc>
        <w:tc>
          <w:tcPr>
            <w:tcW w:type="dxa" w:w="1749"/>
          </w:tcPr>
          <w:p>
            <w:r>
              <w:rPr>
                <w:sz w:val="16"/>
              </w:rPr>
            </w:r>
            <w:r>
              <w:rPr>
                <w:sz w:val="16"/>
              </w:rPr>
              <w:t>竞全功</w:t>
            </w:r>
          </w:p>
        </w:tc>
        <w:tc>
          <w:tcPr>
            <w:tcW w:type="dxa" w:w="1749"/>
          </w:tcPr>
          <w:p>
            <w:r>
              <w:rPr>
                <w:sz w:val="16"/>
              </w:rPr>
            </w:r>
            <w:r>
              <w:rPr>
                <w:sz w:val="16"/>
              </w:rPr>
              <w:t>Repair to 竟全功</w:t>
            </w:r>
          </w:p>
        </w:tc>
        <w:tc>
          <w:tcPr>
            <w:tcW w:type="dxa" w:w="1749"/>
          </w:tcPr>
          <w:p>
            <w:r>
              <w:rPr>
                <w:sz w:val="16"/>
              </w:rPr>
            </w:r>
            <w:r>
              <w:rPr>
                <w:sz w:val="16"/>
              </w:rPr>
              <w:t>Single occurrence; the idiom is 竟全功</w:t>
            </w:r>
          </w:p>
        </w:tc>
        <w:tc>
          <w:tcPr>
            <w:tcW w:type="dxa" w:w="1749"/>
          </w:tcPr>
          <w:p>
            <w:r>
              <w:rPr>
                <w:sz w:val="16"/>
              </w:rPr>
            </w:r>
            <w:r>
              <w:rPr>
                <w:sz w:val="16"/>
              </w:rPr>
              <w:t>H</w:t>
            </w:r>
          </w:p>
        </w:tc>
        <w:tc>
          <w:tcPr>
            <w:tcW w:type="dxa" w:w="1749"/>
          </w:tcPr>
          <w:p>
            <w:r>
              <w:rPr>
                <w:sz w:val="16"/>
              </w:rPr>
            </w:r>
            <w:r>
              <w:rPr>
                <w:sz w:val="16"/>
              </w:rPr>
              <w:t>none</w:t>
            </w:r>
          </w:p>
        </w:tc>
      </w:tr>
      <w:tr>
        <w:tc>
          <w:tcPr>
            <w:tcW w:type="dxa" w:w="1749"/>
          </w:tcPr>
          <w:p>
            <w:r>
              <w:rPr>
                <w:sz w:val="16"/>
              </w:rPr>
            </w:r>
            <w:r>
              <w:rPr>
                <w:sz w:val="16"/>
              </w:rPr>
              <w:t>2</w:t>
            </w:r>
          </w:p>
        </w:tc>
        <w:tc>
          <w:tcPr>
            <w:tcW w:type="dxa" w:w="1749"/>
          </w:tcPr>
          <w:p>
            <w:r>
              <w:rPr>
                <w:sz w:val="16"/>
              </w:rPr>
            </w:r>
            <w:r>
              <w:rPr>
                <w:sz w:val="16"/>
              </w:rPr>
              <w:t>915 p48</w:t>
            </w:r>
          </w:p>
        </w:tc>
        <w:tc>
          <w:tcPr>
            <w:tcW w:type="dxa" w:w="1749"/>
          </w:tcPr>
          <w:p>
            <w:r>
              <w:rPr>
                <w:sz w:val="16"/>
              </w:rPr>
            </w:r>
            <w:r>
              <w:rPr>
                <w:sz w:val="16"/>
              </w:rPr>
              <w:t>幽魂草</w:t>
            </w:r>
          </w:p>
        </w:tc>
        <w:tc>
          <w:tcPr>
            <w:tcW w:type="dxa" w:w="1749"/>
          </w:tcPr>
          <w:p>
            <w:r>
              <w:rPr>
                <w:sz w:val="16"/>
              </w:rPr>
            </w:r>
            <w:r>
              <w:rPr>
                <w:sz w:val="16"/>
              </w:rPr>
              <w:t>Repair to 幽冥草</w:t>
            </w:r>
          </w:p>
        </w:tc>
        <w:tc>
          <w:tcPr>
            <w:tcW w:type="dxa" w:w="1749"/>
          </w:tcPr>
          <w:p>
            <w:r>
              <w:rPr>
                <w:sz w:val="16"/>
              </w:rPr>
            </w:r>
            <w:r>
              <w:rPr>
                <w:sz w:val="16"/>
              </w:rPr>
              <w:t>幽冥草 is used for the same plant at 909 (8 paragraphs), 914 p110; 幽魂草 appears once</w:t>
            </w:r>
          </w:p>
        </w:tc>
        <w:tc>
          <w:tcPr>
            <w:tcW w:type="dxa" w:w="1749"/>
          </w:tcPr>
          <w:p>
            <w:r>
              <w:rPr>
                <w:sz w:val="16"/>
              </w:rPr>
            </w:r>
            <w:r>
              <w:rPr>
                <w:sz w:val="16"/>
              </w:rPr>
              <w:t>H</w:t>
            </w:r>
          </w:p>
        </w:tc>
        <w:tc>
          <w:tcPr>
            <w:tcW w:type="dxa" w:w="1749"/>
          </w:tcPr>
          <w:p>
            <w:r>
              <w:rPr>
                <w:sz w:val="16"/>
              </w:rPr>
            </w:r>
            <w:r>
              <w:rPr>
                <w:sz w:val="16"/>
              </w:rPr>
              <w:t>909, 914</w:t>
            </w:r>
          </w:p>
        </w:tc>
      </w:tr>
      <w:tr>
        <w:tc>
          <w:tcPr>
            <w:tcW w:type="dxa" w:w="1749"/>
          </w:tcPr>
          <w:p>
            <w:r>
              <w:rPr>
                <w:sz w:val="16"/>
              </w:rPr>
            </w:r>
            <w:r>
              <w:rPr>
                <w:sz w:val="16"/>
              </w:rPr>
              <w:t>3</w:t>
            </w:r>
          </w:p>
        </w:tc>
        <w:tc>
          <w:tcPr>
            <w:tcW w:type="dxa" w:w="1749"/>
          </w:tcPr>
          <w:p>
            <w:r>
              <w:rPr>
                <w:sz w:val="16"/>
              </w:rPr>
            </w:r>
            <w:r>
              <w:rPr>
                <w:sz w:val="16"/>
              </w:rPr>
              <w:t>925 p25</w:t>
            </w:r>
          </w:p>
        </w:tc>
        <w:tc>
          <w:tcPr>
            <w:tcW w:type="dxa" w:w="1749"/>
          </w:tcPr>
          <w:p>
            <w:r>
              <w:rPr>
                <w:sz w:val="16"/>
              </w:rPr>
            </w:r>
            <w:r>
              <w:rPr>
                <w:sz w:val="16"/>
              </w:rPr>
              <w:t>赤洪明</w:t>
            </w:r>
          </w:p>
        </w:tc>
        <w:tc>
          <w:tcPr>
            <w:tcW w:type="dxa" w:w="1749"/>
          </w:tcPr>
          <w:p>
            <w:r>
              <w:rPr>
                <w:sz w:val="16"/>
              </w:rPr>
            </w:r>
            <w:r>
              <w:rPr>
                <w:sz w:val="16"/>
              </w:rPr>
              <w:t>Repair to 洪赤明</w:t>
            </w:r>
          </w:p>
        </w:tc>
        <w:tc>
          <w:tcPr>
            <w:tcW w:type="dxa" w:w="1749"/>
          </w:tcPr>
          <w:p>
            <w:r>
              <w:rPr>
                <w:sz w:val="16"/>
              </w:rPr>
            </w:r>
            <w:r>
              <w:rPr>
                <w:sz w:val="16"/>
              </w:rPr>
              <w:t>Name inverted; 洪赤明 used at 923 (6), 925 (p16, 28, 64, 68)</w:t>
            </w:r>
          </w:p>
        </w:tc>
        <w:tc>
          <w:tcPr>
            <w:tcW w:type="dxa" w:w="1749"/>
          </w:tcPr>
          <w:p>
            <w:r>
              <w:rPr>
                <w:sz w:val="16"/>
              </w:rPr>
            </w:r>
            <w:r>
              <w:rPr>
                <w:sz w:val="16"/>
              </w:rPr>
              <w:t>H</w:t>
            </w:r>
          </w:p>
        </w:tc>
        <w:tc>
          <w:tcPr>
            <w:tcW w:type="dxa" w:w="1749"/>
          </w:tcPr>
          <w:p>
            <w:r>
              <w:rPr>
                <w:sz w:val="16"/>
              </w:rPr>
            </w:r>
            <w:r>
              <w:rPr>
                <w:sz w:val="16"/>
              </w:rPr>
              <w:t>none</w:t>
            </w:r>
          </w:p>
        </w:tc>
      </w:tr>
      <w:tr>
        <w:tc>
          <w:tcPr>
            <w:tcW w:type="dxa" w:w="1749"/>
          </w:tcPr>
          <w:p>
            <w:r>
              <w:rPr>
                <w:sz w:val="16"/>
              </w:rPr>
            </w:r>
            <w:r>
              <w:rPr>
                <w:sz w:val="16"/>
              </w:rPr>
              <w:t>4</w:t>
            </w:r>
          </w:p>
        </w:tc>
        <w:tc>
          <w:tcPr>
            <w:tcW w:type="dxa" w:w="1749"/>
          </w:tcPr>
          <w:p>
            <w:r>
              <w:rPr>
                <w:sz w:val="16"/>
              </w:rPr>
            </w:r>
            <w:r>
              <w:rPr>
                <w:sz w:val="16"/>
              </w:rPr>
              <w:t>925 p100, p106, p108; 945 p29</w:t>
            </w:r>
          </w:p>
        </w:tc>
        <w:tc>
          <w:tcPr>
            <w:tcW w:type="dxa" w:w="1749"/>
          </w:tcPr>
          <w:p>
            <w:r>
              <w:rPr>
                <w:sz w:val="16"/>
              </w:rPr>
            </w:r>
            <w:r>
              <w:rPr>
                <w:sz w:val="16"/>
              </w:rPr>
              <w:t>炎黄雷泽</w:t>
            </w:r>
          </w:p>
        </w:tc>
        <w:tc>
          <w:tcPr>
            <w:tcW w:type="dxa" w:w="1749"/>
          </w:tcPr>
          <w:p>
            <w:r>
              <w:rPr>
                <w:sz w:val="16"/>
              </w:rPr>
            </w:r>
            <w:r>
              <w:rPr>
                <w:sz w:val="16"/>
              </w:rPr>
              <w:t>Repair to 炎煌雷泽</w:t>
            </w:r>
          </w:p>
        </w:tc>
        <w:tc>
          <w:tcPr>
            <w:tcW w:type="dxa" w:w="1749"/>
          </w:tcPr>
          <w:p>
            <w:r>
              <w:rPr>
                <w:sz w:val="16"/>
              </w:rPr>
            </w:r>
            <w:r>
              <w:rPr>
                <w:sz w:val="16"/>
              </w:rPr>
              <w:t>炎煌雷泽 is used at 925 p46–54, 109–110, 929, 945 (majority); 炎黄雷泽 appears only in these four lines</w:t>
            </w:r>
          </w:p>
        </w:tc>
        <w:tc>
          <w:tcPr>
            <w:tcW w:type="dxa" w:w="1749"/>
          </w:tcPr>
          <w:p>
            <w:r>
              <w:rPr>
                <w:sz w:val="16"/>
              </w:rPr>
            </w:r>
            <w:r>
              <w:rPr>
                <w:sz w:val="16"/>
              </w:rPr>
              <w:t>H</w:t>
            </w:r>
          </w:p>
        </w:tc>
        <w:tc>
          <w:tcPr>
            <w:tcW w:type="dxa" w:w="1749"/>
          </w:tcPr>
          <w:p>
            <w:r>
              <w:rPr>
                <w:sz w:val="16"/>
              </w:rPr>
            </w:r>
            <w:r>
              <w:rPr>
                <w:sz w:val="16"/>
              </w:rPr>
              <w:t>925 p46</w:t>
            </w:r>
          </w:p>
        </w:tc>
      </w:tr>
      <w:tr>
        <w:tc>
          <w:tcPr>
            <w:tcW w:type="dxa" w:w="1749"/>
          </w:tcPr>
          <w:p>
            <w:r>
              <w:rPr>
                <w:sz w:val="16"/>
              </w:rPr>
            </w:r>
            <w:r>
              <w:rPr>
                <w:sz w:val="16"/>
              </w:rPr>
              <w:t>5</w:t>
            </w:r>
          </w:p>
        </w:tc>
        <w:tc>
          <w:tcPr>
            <w:tcW w:type="dxa" w:w="1749"/>
          </w:tcPr>
          <w:p>
            <w:r>
              <w:rPr>
                <w:sz w:val="16"/>
              </w:rPr>
            </w:r>
            <w:r>
              <w:rPr>
                <w:sz w:val="16"/>
              </w:rPr>
              <w:t>945 p71</w:t>
            </w:r>
          </w:p>
        </w:tc>
        <w:tc>
          <w:tcPr>
            <w:tcW w:type="dxa" w:w="1749"/>
          </w:tcPr>
          <w:p>
            <w:r>
              <w:rPr>
                <w:sz w:val="16"/>
              </w:rPr>
            </w:r>
            <w:r>
              <w:rPr>
                <w:sz w:val="16"/>
              </w:rPr>
              <w:t>雪山老祖</w:t>
            </w:r>
          </w:p>
        </w:tc>
        <w:tc>
          <w:tcPr>
            <w:tcW w:type="dxa" w:w="1749"/>
          </w:tcPr>
          <w:p>
            <w:r>
              <w:rPr>
                <w:sz w:val="16"/>
              </w:rPr>
            </w:r>
            <w:r>
              <w:rPr>
                <w:sz w:val="16"/>
              </w:rPr>
              <w:t>Repair to 雪胡老祖</w:t>
            </w:r>
          </w:p>
        </w:tc>
        <w:tc>
          <w:tcPr>
            <w:tcW w:type="dxa" w:w="1749"/>
          </w:tcPr>
          <w:p>
            <w:r>
              <w:rPr>
                <w:sz w:val="16"/>
              </w:rPr>
            </w:r>
            <w:r>
              <w:rPr>
                <w:sz w:val="16"/>
              </w:rPr>
              <w:t>Same chapter uses 雪胡老祖 throughout (945 p14–37)</w:t>
            </w:r>
          </w:p>
        </w:tc>
        <w:tc>
          <w:tcPr>
            <w:tcW w:type="dxa" w:w="1749"/>
          </w:tcPr>
          <w:p>
            <w:r>
              <w:rPr>
                <w:sz w:val="16"/>
              </w:rPr>
            </w:r>
            <w:r>
              <w:rPr>
                <w:sz w:val="16"/>
              </w:rPr>
              <w:t>H</w:t>
            </w:r>
          </w:p>
        </w:tc>
        <w:tc>
          <w:tcPr>
            <w:tcW w:type="dxa" w:w="1749"/>
          </w:tcPr>
          <w:p>
            <w:r>
              <w:rPr>
                <w:sz w:val="16"/>
              </w:rPr>
            </w:r>
            <w:r>
              <w:rPr>
                <w:sz w:val="16"/>
              </w:rPr>
              <w:t>none</w:t>
            </w:r>
          </w:p>
        </w:tc>
      </w:tr>
      <w:tr>
        <w:tc>
          <w:tcPr>
            <w:tcW w:type="dxa" w:w="1749"/>
          </w:tcPr>
          <w:p>
            <w:r>
              <w:rPr>
                <w:sz w:val="16"/>
              </w:rPr>
            </w:r>
            <w:r>
              <w:rPr>
                <w:sz w:val="16"/>
              </w:rPr>
              <w:t>6</w:t>
            </w:r>
          </w:p>
        </w:tc>
        <w:tc>
          <w:tcPr>
            <w:tcW w:type="dxa" w:w="1749"/>
          </w:tcPr>
          <w:p>
            <w:r>
              <w:rPr>
                <w:sz w:val="16"/>
              </w:rPr>
            </w:r>
            <w:r>
              <w:rPr>
                <w:sz w:val="16"/>
              </w:rPr>
              <w:t>938 p22</w:t>
            </w:r>
          </w:p>
        </w:tc>
        <w:tc>
          <w:tcPr>
            <w:tcW w:type="dxa" w:w="1749"/>
          </w:tcPr>
          <w:p>
            <w:r>
              <w:rPr>
                <w:sz w:val="16"/>
              </w:rPr>
            </w:r>
            <w:r>
              <w:rPr>
                <w:sz w:val="16"/>
              </w:rPr>
              <w:t>这到沟壑</w:t>
            </w:r>
          </w:p>
        </w:tc>
        <w:tc>
          <w:tcPr>
            <w:tcW w:type="dxa" w:w="1749"/>
          </w:tcPr>
          <w:p>
            <w:r>
              <w:rPr>
                <w:sz w:val="16"/>
              </w:rPr>
            </w:r>
            <w:r>
              <w:rPr>
                <w:sz w:val="16"/>
              </w:rPr>
              <w:t>Repair to 这道沟壑</w:t>
            </w:r>
          </w:p>
        </w:tc>
        <w:tc>
          <w:tcPr>
            <w:tcW w:type="dxa" w:w="1749"/>
          </w:tcPr>
          <w:p>
            <w:r>
              <w:rPr>
                <w:sz w:val="16"/>
              </w:rPr>
            </w:r>
            <w:r>
              <w:rPr>
                <w:sz w:val="16"/>
              </w:rPr>
              <w:t>Typo; 这道 is the usual form</w:t>
            </w:r>
          </w:p>
        </w:tc>
        <w:tc>
          <w:tcPr>
            <w:tcW w:type="dxa" w:w="1749"/>
          </w:tcPr>
          <w:p>
            <w:r>
              <w:rPr>
                <w:sz w:val="16"/>
              </w:rPr>
            </w:r>
            <w:r>
              <w:rPr>
                <w:sz w:val="16"/>
              </w:rPr>
              <w:t>M–H</w:t>
            </w:r>
          </w:p>
        </w:tc>
        <w:tc>
          <w:tcPr>
            <w:tcW w:type="dxa" w:w="1749"/>
          </w:tcPr>
          <w:p>
            <w:r>
              <w:rPr>
                <w:sz w:val="16"/>
              </w:rPr>
            </w:r>
            <w:r>
              <w:rPr>
                <w:sz w:val="16"/>
              </w:rPr>
              <w:t>none</w:t>
            </w:r>
          </w:p>
        </w:tc>
      </w:tr>
      <w:tr>
        <w:tc>
          <w:tcPr>
            <w:tcW w:type="dxa" w:w="1749"/>
          </w:tcPr>
          <w:p>
            <w:r>
              <w:rPr>
                <w:sz w:val="16"/>
              </w:rPr>
            </w:r>
            <w:r>
              <w:rPr>
                <w:sz w:val="16"/>
              </w:rPr>
              <w:t>7</w:t>
            </w:r>
          </w:p>
        </w:tc>
        <w:tc>
          <w:tcPr>
            <w:tcW w:type="dxa" w:w="1749"/>
          </w:tcPr>
          <w:p>
            <w:r>
              <w:rPr>
                <w:sz w:val="16"/>
              </w:rPr>
            </w:r>
            <w:r>
              <w:rPr>
                <w:sz w:val="16"/>
              </w:rPr>
              <w:t>953 p49</w:t>
            </w:r>
          </w:p>
        </w:tc>
        <w:tc>
          <w:tcPr>
            <w:tcW w:type="dxa" w:w="1749"/>
          </w:tcPr>
          <w:p>
            <w:r>
              <w:rPr>
                <w:sz w:val="16"/>
              </w:rPr>
            </w:r>
            <w:r>
              <w:rPr>
                <w:sz w:val="16"/>
              </w:rPr>
              <w:t>很低正常</w:t>
            </w:r>
          </w:p>
        </w:tc>
        <w:tc>
          <w:tcPr>
            <w:tcW w:type="dxa" w:w="1749"/>
          </w:tcPr>
          <w:p>
            <w:r>
              <w:rPr>
                <w:sz w:val="16"/>
              </w:rPr>
            </w:r>
            <w:r>
              <w:rPr>
                <w:sz w:val="16"/>
              </w:rPr>
              <w:t>Repair to 很正常</w:t>
            </w:r>
          </w:p>
        </w:tc>
        <w:tc>
          <w:tcPr>
            <w:tcW w:type="dxa" w:w="1749"/>
          </w:tcPr>
          <w:p>
            <w:r>
              <w:rPr>
                <w:sz w:val="16"/>
              </w:rPr>
            </w:r>
            <w:r>
              <w:rPr>
                <w:sz w:val="16"/>
              </w:rPr>
              <w:t>Garbled adverb; only occurrence</w:t>
            </w:r>
          </w:p>
        </w:tc>
        <w:tc>
          <w:tcPr>
            <w:tcW w:type="dxa" w:w="1749"/>
          </w:tcPr>
          <w:p>
            <w:r>
              <w:rPr>
                <w:sz w:val="16"/>
              </w:rPr>
            </w:r>
            <w:r>
              <w:rPr>
                <w:sz w:val="16"/>
              </w:rPr>
              <w:t>M–H</w:t>
            </w:r>
          </w:p>
        </w:tc>
        <w:tc>
          <w:tcPr>
            <w:tcW w:type="dxa" w:w="1749"/>
          </w:tcPr>
          <w:p>
            <w:r>
              <w:rPr>
                <w:sz w:val="16"/>
              </w:rPr>
            </w:r>
            <w:r>
              <w:rPr>
                <w:sz w:val="16"/>
              </w:rPr>
              <w:t>none</w:t>
            </w:r>
          </w:p>
        </w:tc>
      </w:tr>
      <w:tr>
        <w:tc>
          <w:tcPr>
            <w:tcW w:type="dxa" w:w="1749"/>
          </w:tcPr>
          <w:p>
            <w:r>
              <w:rPr>
                <w:sz w:val="16"/>
              </w:rPr>
            </w:r>
            <w:r>
              <w:rPr>
                <w:sz w:val="16"/>
              </w:rPr>
              <w:t>8</w:t>
            </w:r>
          </w:p>
        </w:tc>
        <w:tc>
          <w:tcPr>
            <w:tcW w:type="dxa" w:w="1749"/>
          </w:tcPr>
          <w:p>
            <w:r>
              <w:rPr>
                <w:sz w:val="16"/>
              </w:rPr>
            </w:r>
            <w:r>
              <w:rPr>
                <w:sz w:val="16"/>
              </w:rPr>
              <w:t>940 p76</w:t>
            </w:r>
          </w:p>
        </w:tc>
        <w:tc>
          <w:tcPr>
            <w:tcW w:type="dxa" w:w="1749"/>
          </w:tcPr>
          <w:p>
            <w:r>
              <w:rPr>
                <w:sz w:val="16"/>
              </w:rPr>
            </w:r>
            <w:r>
              <w:rPr>
                <w:sz w:val="16"/>
              </w:rPr>
              <w:t>亲身父亲</w:t>
            </w:r>
          </w:p>
        </w:tc>
        <w:tc>
          <w:tcPr>
            <w:tcW w:type="dxa" w:w="1749"/>
          </w:tcPr>
          <w:p>
            <w:r>
              <w:rPr>
                <w:sz w:val="16"/>
              </w:rPr>
            </w:r>
            <w:r>
              <w:rPr>
                <w:sz w:val="16"/>
              </w:rPr>
              <w:t>Repair to 亲生父亲</w:t>
            </w:r>
          </w:p>
        </w:tc>
        <w:tc>
          <w:tcPr>
            <w:tcW w:type="dxa" w:w="1749"/>
          </w:tcPr>
          <w:p>
            <w:r>
              <w:rPr>
                <w:sz w:val="16"/>
              </w:rPr>
            </w:r>
            <w:r>
              <w:rPr>
                <w:sz w:val="16"/>
              </w:rPr>
              <w:t>Same chapter; 943 p111 uses 亲生女儿</w:t>
            </w:r>
          </w:p>
        </w:tc>
        <w:tc>
          <w:tcPr>
            <w:tcW w:type="dxa" w:w="1749"/>
          </w:tcPr>
          <w:p>
            <w:r>
              <w:rPr>
                <w:sz w:val="16"/>
              </w:rPr>
            </w:r>
            <w:r>
              <w:rPr>
                <w:sz w:val="16"/>
              </w:rPr>
              <w:t>M–H</w:t>
            </w:r>
          </w:p>
        </w:tc>
        <w:tc>
          <w:tcPr>
            <w:tcW w:type="dxa" w:w="1749"/>
          </w:tcPr>
          <w:p>
            <w:r>
              <w:rPr>
                <w:sz w:val="16"/>
              </w:rPr>
            </w:r>
            <w:r>
              <w:rPr>
                <w:sz w:val="16"/>
              </w:rPr>
              <w:t>943 p111</w:t>
            </w:r>
          </w:p>
        </w:tc>
      </w:tr>
      <w:tr>
        <w:tc>
          <w:tcPr>
            <w:tcW w:type="dxa" w:w="1749"/>
          </w:tcPr>
          <w:p>
            <w:r>
              <w:rPr>
                <w:sz w:val="16"/>
              </w:rPr>
            </w:r>
            <w:r>
              <w:rPr>
                <w:sz w:val="16"/>
              </w:rPr>
              <w:t>9</w:t>
            </w:r>
          </w:p>
        </w:tc>
        <w:tc>
          <w:tcPr>
            <w:tcW w:type="dxa" w:w="1749"/>
          </w:tcPr>
          <w:p>
            <w:r>
              <w:rPr>
                <w:sz w:val="16"/>
              </w:rPr>
            </w:r>
            <w:r>
              <w:rPr>
                <w:sz w:val="16"/>
              </w:rPr>
              <w:t>937 p41</w:t>
            </w:r>
          </w:p>
        </w:tc>
        <w:tc>
          <w:tcPr>
            <w:tcW w:type="dxa" w:w="1749"/>
          </w:tcPr>
          <w:p>
            <w:r>
              <w:rPr>
                <w:sz w:val="16"/>
              </w:rPr>
            </w:r>
            <w:r>
              <w:rPr>
                <w:sz w:val="16"/>
              </w:rPr>
              <w:t>为了修好了所有的蛊阵。我有可以炼蛊了</w:t>
            </w:r>
          </w:p>
        </w:tc>
        <w:tc>
          <w:tcPr>
            <w:tcW w:type="dxa" w:w="1749"/>
          </w:tcPr>
          <w:p>
            <w:r>
              <w:rPr>
                <w:sz w:val="16"/>
              </w:rPr>
            </w:r>
            <w:r>
              <w:rPr>
                <w:sz w:val="16"/>
              </w:rPr>
              <w:t>Check and repair (likely 为了修好所有的蛊阵，我又可以炼蛊了)</w:t>
            </w:r>
          </w:p>
        </w:tc>
        <w:tc>
          <w:tcPr>
            <w:tcW w:type="dxa" w:w="1749"/>
          </w:tcPr>
          <w:p>
            <w:r>
              <w:rPr>
                <w:sz w:val="16"/>
              </w:rPr>
            </w:r>
            <w:r>
              <w:rPr>
                <w:sz w:val="16"/>
              </w:rPr>
              <w:t>Stray 了 and garbled "我有可以"; reads as a dropped 又</w:t>
            </w:r>
          </w:p>
        </w:tc>
        <w:tc>
          <w:tcPr>
            <w:tcW w:type="dxa" w:w="1749"/>
          </w:tcPr>
          <w:p>
            <w:r>
              <w:rPr>
                <w:sz w:val="16"/>
              </w:rPr>
            </w:r>
            <w:r>
              <w:rPr>
                <w:sz w:val="16"/>
              </w:rPr>
              <w:t>M–H</w:t>
            </w:r>
          </w:p>
        </w:tc>
        <w:tc>
          <w:tcPr>
            <w:tcW w:type="dxa" w:w="1749"/>
          </w:tcPr>
          <w:p>
            <w:r>
              <w:rPr>
                <w:sz w:val="16"/>
              </w:rPr>
            </w:r>
            <w:r>
              <w:rPr>
                <w:sz w:val="16"/>
              </w:rPr>
              <w:t>none</w:t>
            </w:r>
          </w:p>
        </w:tc>
      </w:tr>
      <w:tr>
        <w:tc>
          <w:tcPr>
            <w:tcW w:type="dxa" w:w="1749"/>
          </w:tcPr>
          <w:p>
            <w:r>
              <w:rPr>
                <w:sz w:val="16"/>
              </w:rPr>
            </w:r>
            <w:r>
              <w:rPr>
                <w:sz w:val="16"/>
              </w:rPr>
              <w:t>10</w:t>
            </w:r>
          </w:p>
        </w:tc>
        <w:tc>
          <w:tcPr>
            <w:tcW w:type="dxa" w:w="1749"/>
          </w:tcPr>
          <w:p>
            <w:r>
              <w:rPr>
                <w:sz w:val="16"/>
              </w:rPr>
            </w:r>
            <w:r>
              <w:rPr>
                <w:sz w:val="16"/>
              </w:rPr>
              <w:t>909 p67</w:t>
            </w:r>
          </w:p>
        </w:tc>
        <w:tc>
          <w:tcPr>
            <w:tcW w:type="dxa" w:w="1749"/>
          </w:tcPr>
          <w:p>
            <w:r>
              <w:rPr>
                <w:sz w:val="16"/>
              </w:rPr>
            </w:r>
            <w:r>
              <w:rPr>
                <w:sz w:val="16"/>
              </w:rPr>
              <w:t>见面似相似</w:t>
            </w:r>
          </w:p>
        </w:tc>
        <w:tc>
          <w:tcPr>
            <w:tcW w:type="dxa" w:w="1749"/>
          </w:tcPr>
          <w:p>
            <w:r>
              <w:rPr>
                <w:sz w:val="16"/>
              </w:rPr>
            </w:r>
            <w:r>
              <w:rPr>
                <w:sz w:val="16"/>
              </w:rPr>
              <w:t>Repair to 见面似相识</w:t>
            </w:r>
          </w:p>
        </w:tc>
        <w:tc>
          <w:tcPr>
            <w:tcW w:type="dxa" w:w="1749"/>
          </w:tcPr>
          <w:p>
            <w:r>
              <w:rPr>
                <w:sz w:val="16"/>
              </w:rPr>
            </w:r>
            <w:r>
              <w:rPr>
                <w:sz w:val="16"/>
              </w:rPr>
              <w:t>Skill name is 见面似相识 (916 p11, 783 p33 flag); same slip as 783 p33</w:t>
            </w:r>
          </w:p>
        </w:tc>
        <w:tc>
          <w:tcPr>
            <w:tcW w:type="dxa" w:w="1749"/>
          </w:tcPr>
          <w:p>
            <w:r>
              <w:rPr>
                <w:sz w:val="16"/>
              </w:rPr>
            </w:r>
            <w:r>
              <w:rPr>
                <w:sz w:val="16"/>
              </w:rPr>
              <w:t>M–H</w:t>
            </w:r>
          </w:p>
        </w:tc>
        <w:tc>
          <w:tcPr>
            <w:tcW w:type="dxa" w:w="1749"/>
          </w:tcPr>
          <w:p>
            <w:r>
              <w:rPr>
                <w:sz w:val="16"/>
              </w:rPr>
            </w:r>
            <w:r>
              <w:rPr>
                <w:sz w:val="16"/>
              </w:rPr>
              <w:t>783 p33</w:t>
            </w:r>
          </w:p>
        </w:tc>
      </w:tr>
      <w:tr>
        <w:tc>
          <w:tcPr>
            <w:tcW w:type="dxa" w:w="1749"/>
          </w:tcPr>
          <w:p>
            <w:r>
              <w:rPr>
                <w:sz w:val="16"/>
              </w:rPr>
            </w:r>
            <w:r>
              <w:rPr>
                <w:sz w:val="16"/>
              </w:rPr>
              <w:t>11</w:t>
            </w:r>
          </w:p>
        </w:tc>
        <w:tc>
          <w:tcPr>
            <w:tcW w:type="dxa" w:w="1749"/>
          </w:tcPr>
          <w:p>
            <w:r>
              <w:rPr>
                <w:sz w:val="16"/>
              </w:rPr>
            </w:r>
            <w:r>
              <w:rPr>
                <w:sz w:val="16"/>
              </w:rPr>
              <w:t>916 p27</w:t>
            </w:r>
          </w:p>
        </w:tc>
        <w:tc>
          <w:tcPr>
            <w:tcW w:type="dxa" w:w="1749"/>
          </w:tcPr>
          <w:p>
            <w:r>
              <w:rPr>
                <w:sz w:val="16"/>
              </w:rPr>
            </w:r>
            <w:r>
              <w:rPr>
                <w:sz w:val="16"/>
              </w:rPr>
              <w:t>前后历时五百度年</w:t>
            </w:r>
          </w:p>
        </w:tc>
        <w:tc>
          <w:tcPr>
            <w:tcW w:type="dxa" w:w="1749"/>
          </w:tcPr>
          <w:p>
            <w:r>
              <w:rPr>
                <w:sz w:val="16"/>
              </w:rPr>
            </w:r>
            <w:r>
              <w:rPr>
                <w:sz w:val="16"/>
              </w:rPr>
              <w:t>Check; likely 五百年</w:t>
            </w:r>
          </w:p>
        </w:tc>
        <w:tc>
          <w:tcPr>
            <w:tcW w:type="dxa" w:w="1749"/>
          </w:tcPr>
          <w:p>
            <w:r>
              <w:rPr>
                <w:sz w:val="16"/>
              </w:rPr>
            </w:r>
            <w:r>
              <w:rPr>
                <w:sz w:val="16"/>
              </w:rPr>
              <w:t>"度" is not used elsewhere in this sense; stray character</w:t>
            </w:r>
          </w:p>
        </w:tc>
        <w:tc>
          <w:tcPr>
            <w:tcW w:type="dxa" w:w="1749"/>
          </w:tcPr>
          <w:p>
            <w:r>
              <w:rPr>
                <w:sz w:val="16"/>
              </w:rPr>
            </w:r>
            <w:r>
              <w:rPr>
                <w:sz w:val="16"/>
              </w:rPr>
              <w:t>M–H</w:t>
            </w:r>
          </w:p>
        </w:tc>
        <w:tc>
          <w:tcPr>
            <w:tcW w:type="dxa" w:w="1749"/>
          </w:tcPr>
          <w:p>
            <w:r>
              <w:rPr>
                <w:sz w:val="16"/>
              </w:rPr>
            </w:r>
            <w:r>
              <w:rPr>
                <w:sz w:val="16"/>
              </w:rPr>
              <w:t>none</w:t>
            </w:r>
          </w:p>
        </w:tc>
      </w:tr>
      <w:tr>
        <w:tc>
          <w:tcPr>
            <w:tcW w:type="dxa" w:w="1749"/>
          </w:tcPr>
          <w:p>
            <w:r>
              <w:rPr>
                <w:sz w:val="16"/>
              </w:rPr>
            </w:r>
            <w:r>
              <w:rPr>
                <w:sz w:val="16"/>
              </w:rPr>
              <w:t>12</w:t>
            </w:r>
          </w:p>
        </w:tc>
        <w:tc>
          <w:tcPr>
            <w:tcW w:type="dxa" w:w="1749"/>
          </w:tcPr>
          <w:p>
            <w:r>
              <w:rPr>
                <w:sz w:val="16"/>
              </w:rPr>
            </w:r>
            <w:r>
              <w:rPr>
                <w:sz w:val="16"/>
              </w:rPr>
              <w:t>923 p49</w:t>
            </w:r>
          </w:p>
        </w:tc>
        <w:tc>
          <w:tcPr>
            <w:tcW w:type="dxa" w:w="1749"/>
          </w:tcPr>
          <w:p>
            <w:r>
              <w:rPr>
                <w:sz w:val="16"/>
              </w:rPr>
            </w:r>
            <w:r>
              <w:rPr>
                <w:sz w:val="16"/>
              </w:rPr>
              <w:t>心中压力重生</w:t>
            </w:r>
          </w:p>
        </w:tc>
        <w:tc>
          <w:tcPr>
            <w:tcW w:type="dxa" w:w="1749"/>
          </w:tcPr>
          <w:p>
            <w:r>
              <w:rPr>
                <w:sz w:val="16"/>
              </w:rPr>
            </w:r>
            <w:r>
              <w:rPr>
                <w:sz w:val="16"/>
              </w:rPr>
              <w:t>Check; likely 压力陡增 or 压力倍增</w:t>
            </w:r>
          </w:p>
        </w:tc>
        <w:tc>
          <w:tcPr>
            <w:tcW w:type="dxa" w:w="1749"/>
          </w:tcPr>
          <w:p>
            <w:r>
              <w:rPr>
                <w:sz w:val="16"/>
              </w:rPr>
            </w:r>
            <w:r>
              <w:rPr>
                <w:sz w:val="16"/>
              </w:rPr>
              <w:t>"重生" is out of pattern in this sentence</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13</w:t>
            </w:r>
          </w:p>
        </w:tc>
        <w:tc>
          <w:tcPr>
            <w:tcW w:type="dxa" w:w="1749"/>
          </w:tcPr>
          <w:p>
            <w:r>
              <w:rPr>
                <w:sz w:val="16"/>
              </w:rPr>
            </w:r>
            <w:r>
              <w:rPr>
                <w:sz w:val="16"/>
              </w:rPr>
              <w:t>927 p49</w:t>
            </w:r>
          </w:p>
        </w:tc>
        <w:tc>
          <w:tcPr>
            <w:tcW w:type="dxa" w:w="1749"/>
          </w:tcPr>
          <w:p>
            <w:r>
              <w:rPr>
                <w:sz w:val="16"/>
              </w:rPr>
            </w:r>
            <w:r>
              <w:rPr>
                <w:sz w:val="16"/>
              </w:rPr>
              <w:t>方源成就伪装成仙僵沙黄</w:t>
            </w:r>
          </w:p>
        </w:tc>
        <w:tc>
          <w:tcPr>
            <w:tcW w:type="dxa" w:w="1749"/>
          </w:tcPr>
          <w:p>
            <w:r>
              <w:rPr>
                <w:sz w:val="16"/>
              </w:rPr>
            </w:r>
            <w:r>
              <w:rPr>
                <w:sz w:val="16"/>
              </w:rPr>
              <w:t>Check; likely 方源就伪装成仙僵沙黄</w:t>
            </w:r>
          </w:p>
        </w:tc>
        <w:tc>
          <w:tcPr>
            <w:tcW w:type="dxa" w:w="1749"/>
          </w:tcPr>
          <w:p>
            <w:r>
              <w:rPr>
                <w:sz w:val="16"/>
              </w:rPr>
            </w:r>
            <w:r>
              <w:rPr>
                <w:sz w:val="16"/>
              </w:rPr>
              <w:t>成就 reads as a stray</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14</w:t>
            </w:r>
          </w:p>
        </w:tc>
        <w:tc>
          <w:tcPr>
            <w:tcW w:type="dxa" w:w="1749"/>
          </w:tcPr>
          <w:p>
            <w:r>
              <w:rPr>
                <w:sz w:val="16"/>
              </w:rPr>
            </w:r>
            <w:r>
              <w:rPr>
                <w:sz w:val="16"/>
              </w:rPr>
              <w:t>916 p28</w:t>
            </w:r>
          </w:p>
        </w:tc>
        <w:tc>
          <w:tcPr>
            <w:tcW w:type="dxa" w:w="1749"/>
          </w:tcPr>
          <w:p>
            <w:r>
              <w:rPr>
                <w:sz w:val="16"/>
              </w:rPr>
            </w:r>
            <w:r>
              <w:rPr>
                <w:sz w:val="16"/>
              </w:rPr>
              <w:t>耗费半个月不到的世界</w:t>
            </w:r>
          </w:p>
        </w:tc>
        <w:tc>
          <w:tcPr>
            <w:tcW w:type="dxa" w:w="1749"/>
          </w:tcPr>
          <w:p>
            <w:r>
              <w:rPr>
                <w:sz w:val="16"/>
              </w:rPr>
            </w:r>
            <w:r>
              <w:rPr>
                <w:sz w:val="16"/>
              </w:rPr>
              <w:t>Check; likely 耗费半个月不到的时间</w:t>
            </w:r>
          </w:p>
        </w:tc>
        <w:tc>
          <w:tcPr>
            <w:tcW w:type="dxa" w:w="1749"/>
          </w:tcPr>
          <w:p>
            <w:r>
              <w:rPr>
                <w:sz w:val="16"/>
              </w:rPr>
            </w:r>
            <w:r>
              <w:rPr>
                <w:sz w:val="16"/>
              </w:rPr>
              <w:t>世界 out of place (time expression)</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15</w:t>
            </w:r>
          </w:p>
        </w:tc>
        <w:tc>
          <w:tcPr>
            <w:tcW w:type="dxa" w:w="1749"/>
          </w:tcPr>
          <w:p>
            <w:r>
              <w:rPr>
                <w:sz w:val="16"/>
              </w:rPr>
            </w:r>
            <w:r>
              <w:rPr>
                <w:sz w:val="16"/>
              </w:rPr>
              <w:t>943 p81</w:t>
            </w:r>
          </w:p>
        </w:tc>
        <w:tc>
          <w:tcPr>
            <w:tcW w:type="dxa" w:w="1749"/>
          </w:tcPr>
          <w:p>
            <w:r>
              <w:rPr>
                <w:sz w:val="16"/>
              </w:rPr>
            </w:r>
            <w:r>
              <w:rPr>
                <w:sz w:val="16"/>
              </w:rPr>
              <w:t>八转气息展漏无疑</w:t>
            </w:r>
          </w:p>
        </w:tc>
        <w:tc>
          <w:tcPr>
            <w:tcW w:type="dxa" w:w="1749"/>
          </w:tcPr>
          <w:p>
            <w:r>
              <w:rPr>
                <w:sz w:val="16"/>
              </w:rPr>
            </w:r>
            <w:r>
              <w:rPr>
                <w:sz w:val="16"/>
              </w:rPr>
              <w:t>Check; likely 展露无疑</w:t>
            </w:r>
          </w:p>
        </w:tc>
        <w:tc>
          <w:tcPr>
            <w:tcW w:type="dxa" w:w="1749"/>
          </w:tcPr>
          <w:p>
            <w:r>
              <w:rPr>
                <w:sz w:val="16"/>
              </w:rPr>
            </w:r>
            <w:r>
              <w:rPr>
                <w:sz w:val="16"/>
              </w:rPr>
              <w:t>Word slip; 展露 is standard</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16</w:t>
            </w:r>
          </w:p>
        </w:tc>
        <w:tc>
          <w:tcPr>
            <w:tcW w:type="dxa" w:w="1749"/>
          </w:tcPr>
          <w:p>
            <w:r>
              <w:rPr>
                <w:sz w:val="16"/>
              </w:rPr>
            </w:r>
            <w:r>
              <w:rPr>
                <w:sz w:val="16"/>
              </w:rPr>
              <w:t>941 p16</w:t>
            </w:r>
          </w:p>
        </w:tc>
        <w:tc>
          <w:tcPr>
            <w:tcW w:type="dxa" w:w="1749"/>
          </w:tcPr>
          <w:p>
            <w:r>
              <w:rPr>
                <w:sz w:val="16"/>
              </w:rPr>
            </w:r>
            <w:r>
              <w:rPr>
                <w:sz w:val="16"/>
              </w:rPr>
              <w:t>一双的幽黑的双眸</w:t>
            </w:r>
          </w:p>
        </w:tc>
        <w:tc>
          <w:tcPr>
            <w:tcW w:type="dxa" w:w="1749"/>
          </w:tcPr>
          <w:p>
            <w:r>
              <w:rPr>
                <w:sz w:val="16"/>
              </w:rPr>
            </w:r>
            <w:r>
              <w:rPr>
                <w:sz w:val="16"/>
              </w:rPr>
              <w:t>Repair to 一双幽黑的双眸</w:t>
            </w:r>
          </w:p>
        </w:tc>
        <w:tc>
          <w:tcPr>
            <w:tcW w:type="dxa" w:w="1749"/>
          </w:tcPr>
          <w:p>
            <w:r>
              <w:rPr>
                <w:sz w:val="16"/>
              </w:rPr>
            </w:r>
            <w:r>
              <w:rPr>
                <w:sz w:val="16"/>
              </w:rPr>
              <w:t>Stray 的</w:t>
            </w:r>
          </w:p>
        </w:tc>
        <w:tc>
          <w:tcPr>
            <w:tcW w:type="dxa" w:w="1749"/>
          </w:tcPr>
          <w:p>
            <w:r>
              <w:rPr>
                <w:sz w:val="16"/>
              </w:rPr>
            </w:r>
            <w:r>
              <w:rPr>
                <w:sz w:val="16"/>
              </w:rPr>
              <w:t>M–L</w:t>
            </w:r>
          </w:p>
        </w:tc>
        <w:tc>
          <w:tcPr>
            <w:tcW w:type="dxa" w:w="1749"/>
          </w:tcPr>
          <w:p>
            <w:r>
              <w:rPr>
                <w:sz w:val="16"/>
              </w:rPr>
            </w:r>
            <w:r>
              <w:rPr>
                <w:sz w:val="16"/>
              </w:rPr>
              <w:t>none</w:t>
            </w:r>
          </w:p>
        </w:tc>
      </w:tr>
      <w:tr>
        <w:tc>
          <w:tcPr>
            <w:tcW w:type="dxa" w:w="1749"/>
          </w:tcPr>
          <w:p>
            <w:r>
              <w:rPr>
                <w:sz w:val="16"/>
              </w:rPr>
            </w:r>
            <w:r>
              <w:rPr>
                <w:sz w:val="16"/>
              </w:rPr>
              <w:t>17</w:t>
            </w:r>
          </w:p>
        </w:tc>
        <w:tc>
          <w:tcPr>
            <w:tcW w:type="dxa" w:w="1749"/>
          </w:tcPr>
          <w:p>
            <w:r>
              <w:rPr>
                <w:sz w:val="16"/>
              </w:rPr>
            </w:r>
            <w:r>
              <w:rPr>
                <w:sz w:val="16"/>
              </w:rPr>
              <w:t>948 p57</w:t>
            </w:r>
          </w:p>
        </w:tc>
        <w:tc>
          <w:tcPr>
            <w:tcW w:type="dxa" w:w="1749"/>
          </w:tcPr>
          <w:p>
            <w:r>
              <w:rPr>
                <w:sz w:val="16"/>
              </w:rPr>
            </w:r>
            <w:r>
              <w:rPr>
                <w:sz w:val="16"/>
              </w:rPr>
              <w:t>她黑楼兰的杀母仇人</w:t>
            </w:r>
          </w:p>
        </w:tc>
        <w:tc>
          <w:tcPr>
            <w:tcW w:type="dxa" w:w="1749"/>
          </w:tcPr>
          <w:p>
            <w:r>
              <w:rPr>
                <w:sz w:val="16"/>
              </w:rPr>
            </w:r>
            <w:r>
              <w:rPr>
                <w:sz w:val="16"/>
              </w:rPr>
              <w:t>Repair to 黑楼兰的杀母仇人 (or 她是黑楼兰的杀母仇人)</w:t>
            </w:r>
          </w:p>
        </w:tc>
        <w:tc>
          <w:tcPr>
            <w:tcW w:type="dxa" w:w="1749"/>
          </w:tcPr>
          <w:p>
            <w:r>
              <w:rPr>
                <w:sz w:val="16"/>
              </w:rPr>
            </w:r>
            <w:r>
              <w:rPr>
                <w:sz w:val="16"/>
              </w:rPr>
              <w:t>Stray 她</w:t>
            </w:r>
          </w:p>
        </w:tc>
        <w:tc>
          <w:tcPr>
            <w:tcW w:type="dxa" w:w="1749"/>
          </w:tcPr>
          <w:p>
            <w:r>
              <w:rPr>
                <w:sz w:val="16"/>
              </w:rPr>
            </w:r>
            <w:r>
              <w:rPr>
                <w:sz w:val="16"/>
              </w:rPr>
              <w:t>M–L</w:t>
            </w:r>
          </w:p>
        </w:tc>
        <w:tc>
          <w:tcPr>
            <w:tcW w:type="dxa" w:w="1749"/>
          </w:tcPr>
          <w:p>
            <w:r>
              <w:rPr>
                <w:sz w:val="16"/>
              </w:rPr>
            </w:r>
            <w:r>
              <w:rPr>
                <w:sz w:val="16"/>
              </w:rPr>
              <w:t>none</w:t>
            </w:r>
          </w:p>
        </w:tc>
      </w:tr>
      <w:tr>
        <w:tc>
          <w:tcPr>
            <w:tcW w:type="dxa" w:w="1749"/>
          </w:tcPr>
          <w:p>
            <w:r>
              <w:rPr>
                <w:sz w:val="16"/>
              </w:rPr>
            </w:r>
            <w:r>
              <w:rPr>
                <w:sz w:val="16"/>
              </w:rPr>
              <w:t>18</w:t>
            </w:r>
          </w:p>
        </w:tc>
        <w:tc>
          <w:tcPr>
            <w:tcW w:type="dxa" w:w="1749"/>
          </w:tcPr>
          <w:p>
            <w:r>
              <w:rPr>
                <w:sz w:val="16"/>
              </w:rPr>
            </w:r>
            <w:r>
              <w:rPr>
                <w:sz w:val="16"/>
              </w:rPr>
              <w:t>954 p90</w:t>
            </w:r>
          </w:p>
        </w:tc>
        <w:tc>
          <w:tcPr>
            <w:tcW w:type="dxa" w:w="1749"/>
          </w:tcPr>
          <w:p>
            <w:r>
              <w:rPr>
                <w:sz w:val="16"/>
              </w:rPr>
            </w:r>
            <w:r>
              <w:rPr>
                <w:sz w:val="16"/>
              </w:rPr>
              <w:t>天庭已经将完成了这一次的宿命蛊修复</w:t>
            </w:r>
          </w:p>
        </w:tc>
        <w:tc>
          <w:tcPr>
            <w:tcW w:type="dxa" w:w="1749"/>
          </w:tcPr>
          <w:p>
            <w:r>
              <w:rPr>
                <w:sz w:val="16"/>
              </w:rPr>
            </w:r>
            <w:r>
              <w:rPr>
                <w:sz w:val="16"/>
              </w:rPr>
              <w:t>Check; likely 天庭已经完成了这一次的宿命蛊修复</w:t>
            </w:r>
          </w:p>
        </w:tc>
        <w:tc>
          <w:tcPr>
            <w:tcW w:type="dxa" w:w="1749"/>
          </w:tcPr>
          <w:p>
            <w:r>
              <w:rPr>
                <w:sz w:val="16"/>
              </w:rPr>
            </w:r>
            <w:r>
              <w:rPr>
                <w:sz w:val="16"/>
              </w:rPr>
              <w:t>"将" is misplaced; grammar</w:t>
            </w:r>
          </w:p>
        </w:tc>
        <w:tc>
          <w:tcPr>
            <w:tcW w:type="dxa" w:w="1749"/>
          </w:tcPr>
          <w:p>
            <w:r>
              <w:rPr>
                <w:sz w:val="16"/>
              </w:rPr>
            </w:r>
            <w:r>
              <w:rPr>
                <w:sz w:val="16"/>
              </w:rPr>
              <w:t>M–L</w:t>
            </w:r>
          </w:p>
        </w:tc>
        <w:tc>
          <w:tcPr>
            <w:tcW w:type="dxa" w:w="1749"/>
          </w:tcPr>
          <w:p>
            <w:r>
              <w:rPr>
                <w:sz w:val="16"/>
              </w:rPr>
            </w:r>
            <w:r>
              <w:rPr>
                <w:sz w:val="16"/>
              </w:rPr>
              <w:t>none</w:t>
            </w:r>
          </w:p>
        </w:tc>
      </w:tr>
      <w:tr>
        <w:tc>
          <w:tcPr>
            <w:tcW w:type="dxa" w:w="1749"/>
          </w:tcPr>
          <w:p>
            <w:r>
              <w:rPr>
                <w:sz w:val="16"/>
              </w:rPr>
            </w:r>
            <w:r>
              <w:rPr>
                <w:sz w:val="16"/>
              </w:rPr>
              <w:t>19</w:t>
            </w:r>
          </w:p>
        </w:tc>
        <w:tc>
          <w:tcPr>
            <w:tcW w:type="dxa" w:w="1749"/>
          </w:tcPr>
          <w:p>
            <w:r>
              <w:rPr>
                <w:sz w:val="16"/>
              </w:rPr>
            </w:r>
            <w:r>
              <w:rPr>
                <w:sz w:val="16"/>
              </w:rPr>
              <w:t>938 p24</w:t>
            </w:r>
          </w:p>
        </w:tc>
        <w:tc>
          <w:tcPr>
            <w:tcW w:type="dxa" w:w="1749"/>
          </w:tcPr>
          <w:p>
            <w:r>
              <w:rPr>
                <w:sz w:val="16"/>
              </w:rPr>
            </w:r>
            <w:r>
              <w:rPr>
                <w:sz w:val="16"/>
              </w:rPr>
              <w:t>它常年埋藏在之中</w:t>
            </w:r>
          </w:p>
        </w:tc>
        <w:tc>
          <w:tcPr>
            <w:tcW w:type="dxa" w:w="1749"/>
          </w:tcPr>
          <w:p>
            <w:r>
              <w:rPr>
                <w:sz w:val="16"/>
              </w:rPr>
            </w:r>
            <w:r>
              <w:rPr>
                <w:sz w:val="16"/>
              </w:rPr>
              <w:t>Check; likely 它常年埋藏在地下</w:t>
            </w:r>
          </w:p>
        </w:tc>
        <w:tc>
          <w:tcPr>
            <w:tcW w:type="dxa" w:w="1749"/>
          </w:tcPr>
          <w:p>
            <w:r>
              <w:rPr>
                <w:sz w:val="16"/>
              </w:rPr>
            </w:r>
            <w:r>
              <w:rPr>
                <w:sz w:val="16"/>
              </w:rPr>
              <w:t>"在之中" is garbled</w:t>
            </w:r>
          </w:p>
        </w:tc>
        <w:tc>
          <w:tcPr>
            <w:tcW w:type="dxa" w:w="1749"/>
          </w:tcPr>
          <w:p>
            <w:r>
              <w:rPr>
                <w:sz w:val="16"/>
              </w:rPr>
            </w:r>
            <w:r>
              <w:rPr>
                <w:sz w:val="16"/>
              </w:rPr>
              <w:t>M–L</w:t>
            </w:r>
          </w:p>
        </w:tc>
        <w:tc>
          <w:tcPr>
            <w:tcW w:type="dxa" w:w="1749"/>
          </w:tcPr>
          <w:p>
            <w:r>
              <w:rPr>
                <w:sz w:val="16"/>
              </w:rPr>
            </w:r>
            <w:r>
              <w:rPr>
                <w:sz w:val="16"/>
              </w:rPr>
              <w:t>none</w:t>
            </w:r>
          </w:p>
        </w:tc>
      </w:tr>
      <w:tr>
        <w:tc>
          <w:tcPr>
            <w:tcW w:type="dxa" w:w="1749"/>
          </w:tcPr>
          <w:p>
            <w:r>
              <w:rPr>
                <w:sz w:val="16"/>
              </w:rPr>
            </w:r>
            <w:r>
              <w:rPr>
                <w:sz w:val="16"/>
              </w:rPr>
              <w:t>20</w:t>
            </w:r>
          </w:p>
        </w:tc>
        <w:tc>
          <w:tcPr>
            <w:tcW w:type="dxa" w:w="1749"/>
          </w:tcPr>
          <w:p>
            <w:r>
              <w:rPr>
                <w:sz w:val="16"/>
              </w:rPr>
            </w:r>
            <w:r>
              <w:rPr>
                <w:sz w:val="16"/>
              </w:rPr>
              <w:t>929 p28, p29, p65; 933 p111</w:t>
            </w:r>
          </w:p>
        </w:tc>
        <w:tc>
          <w:tcPr>
            <w:tcW w:type="dxa" w:w="1749"/>
          </w:tcPr>
          <w:p>
            <w:r>
              <w:rPr>
                <w:sz w:val="16"/>
              </w:rPr>
            </w:r>
            <w:r>
              <w:rPr>
                <w:sz w:val="16"/>
              </w:rPr>
              <w:t>宝藏 / 遗藏</w:t>
            </w:r>
          </w:p>
        </w:tc>
        <w:tc>
          <w:tcPr>
            <w:tcW w:type="dxa" w:w="1749"/>
          </w:tcPr>
          <w:p>
            <w:r>
              <w:rPr>
                <w:sz w:val="16"/>
              </w:rPr>
            </w:r>
            <w:r>
              <w:rPr>
                <w:sz w:val="16"/>
              </w:rPr>
              <w:t>Decide one term for the 北原 treasure; 遗藏 is used at 920, 927, 930–935 (majority)</w:t>
            </w:r>
          </w:p>
        </w:tc>
        <w:tc>
          <w:tcPr>
            <w:tcW w:type="dxa" w:w="1749"/>
          </w:tcPr>
          <w:p>
            <w:r>
              <w:rPr>
                <w:sz w:val="16"/>
              </w:rPr>
            </w:r>
            <w:r>
              <w:rPr>
                <w:sz w:val="16"/>
              </w:rPr>
              <w:t>Mixed terms for the same object</w:t>
            </w:r>
          </w:p>
        </w:tc>
        <w:tc>
          <w:tcPr>
            <w:tcW w:type="dxa" w:w="1749"/>
          </w:tcPr>
          <w:p>
            <w:r>
              <w:rPr>
                <w:sz w:val="16"/>
              </w:rPr>
            </w:r>
            <w:r>
              <w:rPr>
                <w:sz w:val="16"/>
              </w:rPr>
              <w:t>L–M</w:t>
            </w:r>
          </w:p>
        </w:tc>
        <w:tc>
          <w:tcPr>
            <w:tcW w:type="dxa" w:w="1749"/>
          </w:tcPr>
          <w:p>
            <w:r>
              <w:rPr>
                <w:sz w:val="16"/>
              </w:rPr>
            </w:r>
            <w:r>
              <w:rPr>
                <w:sz w:val="16"/>
              </w:rPr>
              <w:t>927, 930–935</w:t>
            </w:r>
          </w:p>
        </w:tc>
      </w:tr>
      <w:tr>
        <w:tc>
          <w:tcPr>
            <w:tcW w:type="dxa" w:w="1749"/>
          </w:tcPr>
          <w:p>
            <w:r>
              <w:rPr>
                <w:sz w:val="16"/>
              </w:rPr>
            </w:r>
            <w:r>
              <w:rPr>
                <w:sz w:val="16"/>
              </w:rPr>
              <w:t>21</w:t>
            </w:r>
          </w:p>
        </w:tc>
        <w:tc>
          <w:tcPr>
            <w:tcW w:type="dxa" w:w="1749"/>
          </w:tcPr>
          <w:p>
            <w:r>
              <w:rPr>
                <w:sz w:val="16"/>
              </w:rPr>
            </w:r>
            <w:r>
              <w:rPr>
                <w:sz w:val="16"/>
              </w:rPr>
              <w:t>911 p81</w:t>
            </w:r>
          </w:p>
        </w:tc>
        <w:tc>
          <w:tcPr>
            <w:tcW w:type="dxa" w:w="1749"/>
          </w:tcPr>
          <w:p>
            <w:r>
              <w:rPr>
                <w:sz w:val="16"/>
              </w:rPr>
            </w:r>
            <w:r>
              <w:rPr>
                <w:sz w:val="16"/>
              </w:rPr>
              <w:t>弹鸡鸡大法</w:t>
            </w:r>
          </w:p>
        </w:tc>
        <w:tc>
          <w:tcPr>
            <w:tcW w:type="dxa" w:w="1749"/>
          </w:tcPr>
          <w:p>
            <w:r>
              <w:rPr>
                <w:sz w:val="16"/>
              </w:rPr>
            </w:r>
            <w:r>
              <w:rPr>
                <w:sz w:val="16"/>
              </w:rPr>
              <w:t>Check term with translator; no change proposed yet</w:t>
            </w:r>
          </w:p>
        </w:tc>
        <w:tc>
          <w:tcPr>
            <w:tcW w:type="dxa" w:w="1749"/>
          </w:tcPr>
          <w:p>
            <w:r>
              <w:rPr>
                <w:sz w:val="16"/>
              </w:rPr>
            </w:r>
            <w:r>
              <w:rPr>
                <w:sz w:val="16"/>
              </w:rPr>
              <w:t>Crude or odd name for a 收服 method; single occurrence</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22</w:t>
            </w:r>
          </w:p>
        </w:tc>
        <w:tc>
          <w:tcPr>
            <w:tcW w:type="dxa" w:w="1749"/>
          </w:tcPr>
          <w:p>
            <w:r>
              <w:rPr>
                <w:sz w:val="16"/>
              </w:rPr>
            </w:r>
            <w:r>
              <w:rPr>
                <w:sz w:val="16"/>
              </w:rPr>
              <w:t>909 p14</w:t>
            </w:r>
          </w:p>
        </w:tc>
        <w:tc>
          <w:tcPr>
            <w:tcW w:type="dxa" w:w="1749"/>
          </w:tcPr>
          <w:p>
            <w:r>
              <w:rPr>
                <w:sz w:val="16"/>
              </w:rPr>
            </w:r>
            <w:r>
              <w:rPr>
                <w:sz w:val="16"/>
              </w:rPr>
              <w:t>七个子空间 vs 第八星殿 (carried from notes)</w:t>
            </w:r>
          </w:p>
        </w:tc>
        <w:tc>
          <w:tcPr>
            <w:tcW w:type="dxa" w:w="1749"/>
          </w:tcPr>
          <w:p>
            <w:r>
              <w:rPr>
                <w:sz w:val="16"/>
              </w:rPr>
            </w:r>
            <w:r>
              <w:rPr>
                <w:sz w:val="16"/>
              </w:rPr>
              <w:t>Check; likely a count inconsistency</w:t>
            </w:r>
          </w:p>
        </w:tc>
        <w:tc>
          <w:tcPr>
            <w:tcW w:type="dxa" w:w="1749"/>
          </w:tcPr>
          <w:p>
            <w:r>
              <w:rPr>
                <w:sz w:val="16"/>
              </w:rPr>
            </w:r>
            <w:r>
              <w:rPr>
                <w:sz w:val="16"/>
              </w:rPr>
              <w:t>Carried from 909 notes</w:t>
            </w:r>
          </w:p>
        </w:tc>
        <w:tc>
          <w:tcPr>
            <w:tcW w:type="dxa" w:w="1749"/>
          </w:tcPr>
          <w:p>
            <w:r>
              <w:rPr>
                <w:sz w:val="16"/>
              </w:rPr>
            </w:r>
            <w:r>
              <w:rPr>
                <w:sz w:val="16"/>
              </w:rPr>
              <w:t>M</w:t>
            </w:r>
          </w:p>
        </w:tc>
        <w:tc>
          <w:tcPr>
            <w:tcW w:type="dxa" w:w="1749"/>
          </w:tcPr>
          <w:p>
            <w:r>
              <w:rPr>
                <w:sz w:val="16"/>
              </w:rPr>
            </w:r>
            <w:r>
              <w:rPr>
                <w:sz w:val="16"/>
              </w:rPr>
              <w:t>718, 909</w:t>
            </w:r>
          </w:p>
        </w:tc>
      </w:tr>
      <w:tr>
        <w:tc>
          <w:tcPr>
            <w:tcW w:type="dxa" w:w="1749"/>
          </w:tcPr>
          <w:p>
            <w:r>
              <w:rPr>
                <w:sz w:val="16"/>
              </w:rPr>
            </w:r>
            <w:r>
              <w:rPr>
                <w:sz w:val="16"/>
              </w:rPr>
              <w:t>23</w:t>
            </w:r>
          </w:p>
        </w:tc>
        <w:tc>
          <w:tcPr>
            <w:tcW w:type="dxa" w:w="1749"/>
          </w:tcPr>
          <w:p>
            <w:r>
              <w:rPr>
                <w:sz w:val="16"/>
              </w:rPr>
            </w:r>
            <w:r>
              <w:rPr>
                <w:sz w:val="16"/>
              </w:rPr>
              <w:t>909 p56</w:t>
            </w:r>
          </w:p>
        </w:tc>
        <w:tc>
          <w:tcPr>
            <w:tcW w:type="dxa" w:w="1749"/>
          </w:tcPr>
          <w:p>
            <w:r>
              <w:rPr>
                <w:sz w:val="16"/>
              </w:rPr>
            </w:r>
            <w:r>
              <w:rPr>
                <w:sz w:val="16"/>
              </w:rPr>
              <w:t>方正 identity / 天妒楼 context (carried)</w:t>
            </w:r>
          </w:p>
        </w:tc>
        <w:tc>
          <w:tcPr>
            <w:tcW w:type="dxa" w:w="1749"/>
          </w:tcPr>
          <w:p>
            <w:r>
              <w:rPr>
                <w:sz w:val="16"/>
              </w:rPr>
            </w:r>
            <w:r>
              <w:rPr>
                <w:sz w:val="16"/>
              </w:rPr>
              <w:t>Check; no edit proposed</w:t>
            </w:r>
          </w:p>
        </w:tc>
        <w:tc>
          <w:tcPr>
            <w:tcW w:type="dxa" w:w="1749"/>
          </w:tcPr>
          <w:p>
            <w:r>
              <w:rPr>
                <w:sz w:val="16"/>
              </w:rPr>
            </w:r>
            <w:r>
              <w:rPr>
                <w:sz w:val="16"/>
              </w:rPr>
              <w:t>Carried from 909 notes</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24</w:t>
            </w:r>
          </w:p>
        </w:tc>
        <w:tc>
          <w:tcPr>
            <w:tcW w:type="dxa" w:w="1749"/>
          </w:tcPr>
          <w:p>
            <w:r>
              <w:rPr>
                <w:sz w:val="16"/>
              </w:rPr>
            </w:r>
            <w:r>
              <w:rPr>
                <w:sz w:val="16"/>
              </w:rPr>
              <w:t>908 p31</w:t>
            </w:r>
          </w:p>
        </w:tc>
        <w:tc>
          <w:tcPr>
            <w:tcW w:type="dxa" w:w="1749"/>
          </w:tcPr>
          <w:p>
            <w:r>
              <w:rPr>
                <w:sz w:val="16"/>
              </w:rPr>
            </w:r>
            <w:r>
              <w:rPr>
                <w:sz w:val="16"/>
              </w:rPr>
              <w:t>仙猴王石磊 (carried)</w:t>
            </w:r>
          </w:p>
        </w:tc>
        <w:tc>
          <w:tcPr>
            <w:tcW w:type="dxa" w:w="1749"/>
          </w:tcPr>
          <w:p>
            <w:r>
              <w:rPr>
                <w:sz w:val="16"/>
              </w:rPr>
            </w:r>
            <w:r>
              <w:rPr>
                <w:sz w:val="16"/>
              </w:rPr>
              <w:t>Check; name consistency with 仙猴王 (45 hits)</w:t>
            </w:r>
          </w:p>
        </w:tc>
        <w:tc>
          <w:tcPr>
            <w:tcW w:type="dxa" w:w="1749"/>
          </w:tcPr>
          <w:p>
            <w:r>
              <w:rPr>
                <w:sz w:val="16"/>
              </w:rPr>
            </w:r>
            <w:r>
              <w:rPr>
                <w:sz w:val="16"/>
              </w:rPr>
              <w:t>Carried</w:t>
            </w:r>
          </w:p>
        </w:tc>
        <w:tc>
          <w:tcPr>
            <w:tcW w:type="dxa" w:w="1749"/>
          </w:tcPr>
          <w:p>
            <w:r>
              <w:rPr>
                <w:sz w:val="16"/>
              </w:rPr>
            </w:r>
            <w:r>
              <w:rPr>
                <w:sz w:val="16"/>
              </w:rPr>
              <w:t>L</w:t>
            </w:r>
          </w:p>
        </w:tc>
        <w:tc>
          <w:tcPr>
            <w:tcW w:type="dxa" w:w="1749"/>
          </w:tcPr>
          <w:p>
            <w:r>
              <w:rPr>
                <w:sz w:val="16"/>
              </w:rPr>
            </w:r>
            <w:r>
              <w:rPr>
                <w:sz w:val="16"/>
              </w:rPr>
              <w:t>none</w:t>
            </w:r>
          </w:p>
        </w:tc>
      </w:tr>
      <w:tr>
        <w:tc>
          <w:tcPr>
            <w:tcW w:type="dxa" w:w="1749"/>
          </w:tcPr>
          <w:p>
            <w:r>
              <w:rPr>
                <w:sz w:val="16"/>
              </w:rPr>
            </w:r>
            <w:r>
              <w:rPr>
                <w:sz w:val="16"/>
              </w:rPr>
              <w:t>25</w:t>
            </w:r>
          </w:p>
        </w:tc>
        <w:tc>
          <w:tcPr>
            <w:tcW w:type="dxa" w:w="1749"/>
          </w:tcPr>
          <w:p>
            <w:r>
              <w:rPr>
                <w:sz w:val="16"/>
              </w:rPr>
            </w:r>
            <w:r>
              <w:rPr>
                <w:sz w:val="16"/>
              </w:rPr>
              <w:t>908 p6</w:t>
            </w:r>
          </w:p>
        </w:tc>
        <w:tc>
          <w:tcPr>
            <w:tcW w:type="dxa" w:w="1749"/>
          </w:tcPr>
          <w:p>
            <w:r>
              <w:rPr>
                <w:sz w:val="16"/>
              </w:rPr>
            </w:r>
            <w:r>
              <w:rPr>
                <w:sz w:val="16"/>
              </w:rPr>
              <w:t>田家 (carried)</w:t>
            </w:r>
          </w:p>
        </w:tc>
        <w:tc>
          <w:tcPr>
            <w:tcW w:type="dxa" w:w="1749"/>
          </w:tcPr>
          <w:p>
            <w:r>
              <w:rPr>
                <w:sz w:val="16"/>
              </w:rPr>
            </w:r>
            <w:r>
              <w:rPr>
                <w:sz w:val="16"/>
              </w:rPr>
              <w:t>Check; new name</w:t>
            </w:r>
          </w:p>
        </w:tc>
        <w:tc>
          <w:tcPr>
            <w:tcW w:type="dxa" w:w="1749"/>
          </w:tcPr>
          <w:p>
            <w:r>
              <w:rPr>
                <w:sz w:val="16"/>
              </w:rPr>
            </w:r>
            <w:r>
              <w:rPr>
                <w:sz w:val="16"/>
              </w:rPr>
              <w:t>Carried</w:t>
            </w:r>
          </w:p>
        </w:tc>
        <w:tc>
          <w:tcPr>
            <w:tcW w:type="dxa" w:w="1749"/>
          </w:tcPr>
          <w:p>
            <w:r>
              <w:rPr>
                <w:sz w:val="16"/>
              </w:rPr>
            </w:r>
            <w:r>
              <w:rPr>
                <w:sz w:val="16"/>
              </w:rPr>
              <w:t>L</w:t>
            </w:r>
          </w:p>
        </w:tc>
        <w:tc>
          <w:tcPr>
            <w:tcW w:type="dxa" w:w="1749"/>
          </w:tcPr>
          <w:p>
            <w:r>
              <w:rPr>
                <w:sz w:val="16"/>
              </w:rPr>
            </w:r>
            <w:r>
              <w:rPr>
                <w:sz w:val="16"/>
              </w:rPr>
              <w:t>908 p2</w:t>
            </w:r>
          </w:p>
        </w:tc>
      </w:tr>
      <w:tr>
        <w:tc>
          <w:tcPr>
            <w:tcW w:type="dxa" w:w="1749"/>
          </w:tcPr>
          <w:p>
            <w:r>
              <w:rPr>
                <w:sz w:val="16"/>
              </w:rPr>
            </w:r>
            <w:r>
              <w:rPr>
                <w:sz w:val="16"/>
              </w:rPr>
              <w:t>26</w:t>
            </w:r>
          </w:p>
        </w:tc>
        <w:tc>
          <w:tcPr>
            <w:tcW w:type="dxa" w:w="1749"/>
          </w:tcPr>
          <w:p>
            <w:r>
              <w:rPr>
                <w:sz w:val="16"/>
              </w:rPr>
            </w:r>
            <w:r>
              <w:rPr>
                <w:sz w:val="16"/>
              </w:rPr>
              <w:t>906 p36</w:t>
            </w:r>
          </w:p>
        </w:tc>
        <w:tc>
          <w:tcPr>
            <w:tcW w:type="dxa" w:w="1749"/>
          </w:tcPr>
          <w:p>
            <w:r>
              <w:rPr>
                <w:sz w:val="16"/>
              </w:rPr>
            </w:r>
            <w:r>
              <w:rPr>
                <w:sz w:val="16"/>
              </w:rPr>
              <w:t>沙硕飘浮 (carried)</w:t>
            </w:r>
          </w:p>
        </w:tc>
        <w:tc>
          <w:tcPr>
            <w:tcW w:type="dxa" w:w="1749"/>
          </w:tcPr>
          <w:p>
            <w:r>
              <w:rPr>
                <w:sz w:val="16"/>
              </w:rPr>
            </w:r>
            <w:r>
              <w:rPr>
                <w:sz w:val="16"/>
              </w:rPr>
              <w:t>Check; likely 沙砾</w:t>
            </w:r>
          </w:p>
        </w:tc>
        <w:tc>
          <w:tcPr>
            <w:tcW w:type="dxa" w:w="1749"/>
          </w:tcPr>
          <w:p>
            <w:r>
              <w:rPr>
                <w:sz w:val="16"/>
              </w:rPr>
            </w:r>
            <w:r>
              <w:rPr>
                <w:sz w:val="16"/>
              </w:rPr>
              <w:t>Carried from 906 notes; 沙硕 1 hit</w:t>
            </w:r>
          </w:p>
        </w:tc>
        <w:tc>
          <w:tcPr>
            <w:tcW w:type="dxa" w:w="1749"/>
          </w:tcPr>
          <w:p>
            <w:r>
              <w:rPr>
                <w:sz w:val="16"/>
              </w:rPr>
            </w:r>
            <w:r>
              <w:rPr>
                <w:sz w:val="16"/>
              </w:rPr>
              <w:t>M–L</w:t>
            </w:r>
          </w:p>
        </w:tc>
        <w:tc>
          <w:tcPr>
            <w:tcW w:type="dxa" w:w="1749"/>
          </w:tcPr>
          <w:p>
            <w:r>
              <w:rPr>
                <w:sz w:val="16"/>
              </w:rPr>
            </w:r>
            <w:r>
              <w:rPr>
                <w:sz w:val="16"/>
              </w:rPr>
              <w:t>none</w:t>
            </w:r>
          </w:p>
        </w:tc>
      </w:tr>
      <w:tr>
        <w:tc>
          <w:tcPr>
            <w:tcW w:type="dxa" w:w="1749"/>
          </w:tcPr>
          <w:p>
            <w:r>
              <w:rPr>
                <w:sz w:val="16"/>
              </w:rPr>
            </w:r>
            <w:r>
              <w:rPr>
                <w:sz w:val="16"/>
              </w:rPr>
              <w:t>27</w:t>
            </w:r>
          </w:p>
        </w:tc>
        <w:tc>
          <w:tcPr>
            <w:tcW w:type="dxa" w:w="1749"/>
          </w:tcPr>
          <w:p>
            <w:r>
              <w:rPr>
                <w:sz w:val="16"/>
              </w:rPr>
            </w:r>
            <w:r>
              <w:rPr>
                <w:sz w:val="16"/>
              </w:rPr>
              <w:t>907 p28</w:t>
            </w:r>
          </w:p>
        </w:tc>
        <w:tc>
          <w:tcPr>
            <w:tcW w:type="dxa" w:w="1749"/>
          </w:tcPr>
          <w:p>
            <w:r>
              <w:rPr>
                <w:sz w:val="16"/>
              </w:rPr>
            </w:r>
            <w:r>
              <w:rPr>
                <w:sz w:val="16"/>
              </w:rPr>
              <w:t>海底潜流 "最近几年才形成" vs 894 (carried)</w:t>
            </w:r>
          </w:p>
        </w:tc>
        <w:tc>
          <w:tcPr>
            <w:tcW w:type="dxa" w:w="1749"/>
          </w:tcPr>
          <w:p>
            <w:r>
              <w:rPr>
                <w:sz w:val="16"/>
              </w:rPr>
            </w:r>
            <w:r>
              <w:rPr>
                <w:sz w:val="16"/>
              </w:rPr>
              <w:t>Check consistency with 894</w:t>
            </w:r>
          </w:p>
        </w:tc>
        <w:tc>
          <w:tcPr>
            <w:tcW w:type="dxa" w:w="1749"/>
          </w:tcPr>
          <w:p>
            <w:r>
              <w:rPr>
                <w:sz w:val="16"/>
              </w:rPr>
            </w:r>
            <w:r>
              <w:rPr>
                <w:sz w:val="16"/>
              </w:rPr>
              <w:t>Carried</w:t>
            </w:r>
          </w:p>
        </w:tc>
        <w:tc>
          <w:tcPr>
            <w:tcW w:type="dxa" w:w="1749"/>
          </w:tcPr>
          <w:p>
            <w:r>
              <w:rPr>
                <w:sz w:val="16"/>
              </w:rPr>
            </w:r>
            <w:r>
              <w:rPr>
                <w:sz w:val="16"/>
              </w:rPr>
              <w:t>L–M</w:t>
            </w:r>
          </w:p>
        </w:tc>
        <w:tc>
          <w:tcPr>
            <w:tcW w:type="dxa" w:w="1749"/>
          </w:tcPr>
          <w:p>
            <w:r>
              <w:rPr>
                <w:sz w:val="16"/>
              </w:rPr>
            </w:r>
            <w:r>
              <w:rPr>
                <w:sz w:val="16"/>
              </w:rPr>
              <w:t>894</w:t>
            </w:r>
          </w:p>
        </w:tc>
      </w:tr>
      <w:tr>
        <w:tc>
          <w:tcPr>
            <w:tcW w:type="dxa" w:w="1749"/>
          </w:tcPr>
          <w:p>
            <w:r>
              <w:rPr>
                <w:sz w:val="16"/>
              </w:rPr>
            </w:r>
            <w:r>
              <w:rPr>
                <w:sz w:val="16"/>
              </w:rPr>
              <w:t>28</w:t>
            </w:r>
          </w:p>
        </w:tc>
        <w:tc>
          <w:tcPr>
            <w:tcW w:type="dxa" w:w="1749"/>
          </w:tcPr>
          <w:p>
            <w:r>
              <w:rPr>
                <w:sz w:val="16"/>
              </w:rPr>
            </w:r>
            <w:r>
              <w:rPr>
                <w:sz w:val="16"/>
              </w:rPr>
              <w:t>907 p73</w:t>
            </w:r>
          </w:p>
        </w:tc>
        <w:tc>
          <w:tcPr>
            <w:tcW w:type="dxa" w:w="1749"/>
          </w:tcPr>
          <w:p>
            <w:r>
              <w:rPr>
                <w:sz w:val="16"/>
              </w:rPr>
            </w:r>
            <w:r>
              <w:rPr>
                <w:sz w:val="16"/>
              </w:rPr>
              <w:t>萧十让 (carried)</w:t>
            </w:r>
          </w:p>
        </w:tc>
        <w:tc>
          <w:tcPr>
            <w:tcW w:type="dxa" w:w="1749"/>
          </w:tcPr>
          <w:p>
            <w:r>
              <w:rPr>
                <w:sz w:val="16"/>
              </w:rPr>
            </w:r>
            <w:r>
              <w:rPr>
                <w:sz w:val="16"/>
              </w:rPr>
              <w:t>Check name and rank</w:t>
            </w:r>
          </w:p>
        </w:tc>
        <w:tc>
          <w:tcPr>
            <w:tcW w:type="dxa" w:w="1749"/>
          </w:tcPr>
          <w:p>
            <w:r>
              <w:rPr>
                <w:sz w:val="16"/>
              </w:rPr>
            </w:r>
            <w:r>
              <w:rPr>
                <w:sz w:val="16"/>
              </w:rPr>
              <w:t>Carried</w:t>
            </w:r>
          </w:p>
        </w:tc>
        <w:tc>
          <w:tcPr>
            <w:tcW w:type="dxa" w:w="1749"/>
          </w:tcPr>
          <w:p>
            <w:r>
              <w:rPr>
                <w:sz w:val="16"/>
              </w:rPr>
            </w:r>
            <w:r>
              <w:rPr>
                <w:sz w:val="16"/>
              </w:rPr>
              <w:t>L</w:t>
            </w:r>
          </w:p>
        </w:tc>
        <w:tc>
          <w:tcPr>
            <w:tcW w:type="dxa" w:w="1749"/>
          </w:tcPr>
          <w:p>
            <w:r>
              <w:rPr>
                <w:sz w:val="16"/>
              </w:rPr>
            </w:r>
            <w:r>
              <w:rPr>
                <w:sz w:val="16"/>
              </w:rPr>
              <w:t>837, 907, 908</w:t>
            </w:r>
          </w:p>
        </w:tc>
      </w:tr>
      <w:tr>
        <w:tc>
          <w:tcPr>
            <w:tcW w:type="dxa" w:w="1749"/>
          </w:tcPr>
          <w:p>
            <w:r>
              <w:rPr>
                <w:sz w:val="16"/>
              </w:rPr>
            </w:r>
            <w:r>
              <w:rPr>
                <w:sz w:val="16"/>
              </w:rPr>
              <w:t>29</w:t>
            </w:r>
          </w:p>
        </w:tc>
        <w:tc>
          <w:tcPr>
            <w:tcW w:type="dxa" w:w="1749"/>
          </w:tcPr>
          <w:p>
            <w:r>
              <w:rPr>
                <w:sz w:val="16"/>
              </w:rPr>
            </w:r>
            <w:r>
              <w:rPr>
                <w:sz w:val="16"/>
              </w:rPr>
              <w:t>911 p10</w:t>
            </w:r>
          </w:p>
        </w:tc>
        <w:tc>
          <w:tcPr>
            <w:tcW w:type="dxa" w:w="1749"/>
          </w:tcPr>
          <w:p>
            <w:r>
              <w:rPr>
                <w:sz w:val="16"/>
              </w:rPr>
            </w:r>
            <w:r>
              <w:rPr>
                <w:sz w:val="16"/>
              </w:rPr>
              <w:t>星感应</w:t>
            </w:r>
          </w:p>
        </w:tc>
        <w:tc>
          <w:tcPr>
            <w:tcW w:type="dxa" w:w="1749"/>
          </w:tcPr>
          <w:p>
            <w:r>
              <w:rPr>
                <w:sz w:val="16"/>
              </w:rPr>
            </w:r>
            <w:r>
              <w:rPr>
                <w:sz w:val="16"/>
              </w:rPr>
              <w:t>Check; single occurrence of a new 仙道侦察杀招 name</w:t>
            </w:r>
          </w:p>
        </w:tc>
        <w:tc>
          <w:tcPr>
            <w:tcW w:type="dxa" w:w="1749"/>
          </w:tcPr>
          <w:p>
            <w:r>
              <w:rPr>
                <w:sz w:val="16"/>
              </w:rPr>
            </w:r>
            <w:r>
              <w:rPr>
                <w:sz w:val="16"/>
              </w:rPr>
              <w:t>New term</w:t>
            </w:r>
          </w:p>
        </w:tc>
        <w:tc>
          <w:tcPr>
            <w:tcW w:type="dxa" w:w="1749"/>
          </w:tcPr>
          <w:p>
            <w:r>
              <w:rPr>
                <w:sz w:val="16"/>
              </w:rPr>
            </w:r>
            <w:r>
              <w:rPr>
                <w:sz w:val="16"/>
              </w:rPr>
              <w:t>L</w:t>
            </w:r>
          </w:p>
        </w:tc>
        <w:tc>
          <w:tcPr>
            <w:tcW w:type="dxa" w:w="1749"/>
          </w:tcPr>
          <w:p>
            <w:r>
              <w:rPr>
                <w:sz w:val="16"/>
              </w:rPr>
            </w:r>
            <w:r>
              <w:rPr>
                <w:sz w:val="16"/>
              </w:rPr>
              <w:t>none</w:t>
            </w:r>
          </w:p>
        </w:tc>
      </w:tr>
      <w:tr>
        <w:tc>
          <w:tcPr>
            <w:tcW w:type="dxa" w:w="1749"/>
          </w:tcPr>
          <w:p>
            <w:r>
              <w:rPr>
                <w:sz w:val="16"/>
              </w:rPr>
            </w:r>
            <w:r>
              <w:rPr>
                <w:sz w:val="16"/>
              </w:rPr>
              <w:t>30</w:t>
            </w:r>
          </w:p>
        </w:tc>
        <w:tc>
          <w:tcPr>
            <w:tcW w:type="dxa" w:w="1749"/>
          </w:tcPr>
          <w:p>
            <w:r>
              <w:rPr>
                <w:sz w:val="16"/>
              </w:rPr>
            </w:r>
            <w:r>
              <w:rPr>
                <w:sz w:val="16"/>
              </w:rPr>
              <w:t>912 p69</w:t>
            </w:r>
          </w:p>
        </w:tc>
        <w:tc>
          <w:tcPr>
            <w:tcW w:type="dxa" w:w="1749"/>
          </w:tcPr>
          <w:p>
            <w:r>
              <w:rPr>
                <w:sz w:val="16"/>
              </w:rPr>
            </w:r>
            <w:r>
              <w:rPr>
                <w:sz w:val="16"/>
              </w:rPr>
              <w:t>在现代已经很少见到了</w:t>
            </w:r>
          </w:p>
        </w:tc>
        <w:tc>
          <w:tcPr>
            <w:tcW w:type="dxa" w:w="1749"/>
          </w:tcPr>
          <w:p>
            <w:r>
              <w:rPr>
                <w:sz w:val="16"/>
              </w:rPr>
            </w:r>
            <w:r>
              <w:rPr>
                <w:sz w:val="16"/>
              </w:rPr>
              <w:t>Check; "现代" is out of frame in a 梦境 description</w:t>
            </w:r>
          </w:p>
        </w:tc>
        <w:tc>
          <w:tcPr>
            <w:tcW w:type="dxa" w:w="1749"/>
          </w:tcPr>
          <w:p>
            <w:r>
              <w:rPr>
                <w:sz w:val="16"/>
              </w:rPr>
            </w:r>
            <w:r>
              <w:rPr>
                <w:sz w:val="16"/>
              </w:rPr>
              <w:t>Tense or frame check</w:t>
            </w:r>
          </w:p>
        </w:tc>
        <w:tc>
          <w:tcPr>
            <w:tcW w:type="dxa" w:w="1749"/>
          </w:tcPr>
          <w:p>
            <w:r>
              <w:rPr>
                <w:sz w:val="16"/>
              </w:rPr>
            </w:r>
            <w:r>
              <w:rPr>
                <w:sz w:val="16"/>
              </w:rPr>
              <w:t>L</w:t>
            </w:r>
          </w:p>
        </w:tc>
        <w:tc>
          <w:tcPr>
            <w:tcW w:type="dxa" w:w="1749"/>
          </w:tcPr>
          <w:p>
            <w:r>
              <w:rPr>
                <w:sz w:val="16"/>
              </w:rPr>
            </w:r>
            <w:r>
              <w:rPr>
                <w:sz w:val="16"/>
              </w:rPr>
              <w:t>none</w:t>
            </w:r>
          </w:p>
        </w:tc>
      </w:tr>
      <w:tr>
        <w:tc>
          <w:tcPr>
            <w:tcW w:type="dxa" w:w="1749"/>
          </w:tcPr>
          <w:p>
            <w:r>
              <w:rPr>
                <w:sz w:val="16"/>
              </w:rPr>
            </w:r>
            <w:r>
              <w:rPr>
                <w:sz w:val="16"/>
              </w:rPr>
              <w:t>31</w:t>
            </w:r>
          </w:p>
        </w:tc>
        <w:tc>
          <w:tcPr>
            <w:tcW w:type="dxa" w:w="1749"/>
          </w:tcPr>
          <w:p>
            <w:r>
              <w:rPr>
                <w:sz w:val="16"/>
              </w:rPr>
            </w:r>
            <w:r>
              <w:rPr>
                <w:sz w:val="16"/>
              </w:rPr>
              <w:t>923 p7</w:t>
            </w:r>
          </w:p>
        </w:tc>
        <w:tc>
          <w:tcPr>
            <w:tcW w:type="dxa" w:w="1749"/>
          </w:tcPr>
          <w:p>
            <w:r>
              <w:rPr>
                <w:sz w:val="16"/>
              </w:rPr>
            </w:r>
            <w:r>
              <w:rPr>
                <w:sz w:val="16"/>
              </w:rPr>
              <w:t>他绝地不会灭亡</w:t>
            </w:r>
          </w:p>
        </w:tc>
        <w:tc>
          <w:tcPr>
            <w:tcW w:type="dxa" w:w="1749"/>
          </w:tcPr>
          <w:p>
            <w:r>
              <w:rPr>
                <w:sz w:val="16"/>
              </w:rPr>
            </w:r>
            <w:r>
              <w:rPr>
                <w:sz w:val="16"/>
              </w:rPr>
              <w:t>Check; likely 绝不会灭亡</w:t>
            </w:r>
          </w:p>
        </w:tc>
        <w:tc>
          <w:tcPr>
            <w:tcW w:type="dxa" w:w="1749"/>
          </w:tcPr>
          <w:p>
            <w:r>
              <w:rPr>
                <w:sz w:val="16"/>
              </w:rPr>
            </w:r>
            <w:r>
              <w:rPr>
                <w:sz w:val="16"/>
              </w:rPr>
              <w:t>Word order</w:t>
            </w:r>
          </w:p>
        </w:tc>
        <w:tc>
          <w:tcPr>
            <w:tcW w:type="dxa" w:w="1749"/>
          </w:tcPr>
          <w:p>
            <w:r>
              <w:rPr>
                <w:sz w:val="16"/>
              </w:rPr>
            </w:r>
            <w:r>
              <w:rPr>
                <w:sz w:val="16"/>
              </w:rPr>
              <w:t>L–M</w:t>
            </w:r>
          </w:p>
        </w:tc>
        <w:tc>
          <w:tcPr>
            <w:tcW w:type="dxa" w:w="1749"/>
          </w:tcPr>
          <w:p>
            <w:r>
              <w:rPr>
                <w:sz w:val="16"/>
              </w:rPr>
            </w:r>
            <w:r>
              <w:rPr>
                <w:sz w:val="16"/>
              </w:rPr>
              <w:t>none</w:t>
            </w:r>
          </w:p>
        </w:tc>
      </w:tr>
      <w:tr>
        <w:tc>
          <w:tcPr>
            <w:tcW w:type="dxa" w:w="1749"/>
          </w:tcPr>
          <w:p>
            <w:r>
              <w:rPr>
                <w:sz w:val="16"/>
              </w:rPr>
            </w:r>
            <w:r>
              <w:rPr>
                <w:sz w:val="16"/>
              </w:rPr>
              <w:t>32</w:t>
            </w:r>
          </w:p>
        </w:tc>
        <w:tc>
          <w:tcPr>
            <w:tcW w:type="dxa" w:w="1749"/>
          </w:tcPr>
          <w:p>
            <w:r>
              <w:rPr>
                <w:sz w:val="16"/>
              </w:rPr>
            </w:r>
            <w:r>
              <w:rPr>
                <w:sz w:val="16"/>
              </w:rPr>
              <w:t>932 p21 vs 933 p4</w:t>
            </w:r>
          </w:p>
        </w:tc>
        <w:tc>
          <w:tcPr>
            <w:tcW w:type="dxa" w:w="1749"/>
          </w:tcPr>
          <w:p>
            <w:r>
              <w:rPr>
                <w:sz w:val="16"/>
              </w:rPr>
            </w:r>
            <w:r>
              <w:rPr>
                <w:sz w:val="16"/>
              </w:rPr>
              <w:t>八头荒兽章鱼 vs 十头荒兽章鱼</w:t>
            </w:r>
          </w:p>
        </w:tc>
        <w:tc>
          <w:tcPr>
            <w:tcW w:type="dxa" w:w="1749"/>
          </w:tcPr>
          <w:p>
            <w:r>
              <w:rPr>
                <w:sz w:val="16"/>
              </w:rPr>
            </w:r>
            <w:r>
              <w:rPr>
                <w:sz w:val="16"/>
              </w:rPr>
              <w:t>Check count (the second is a new wave; may be intentional)</w:t>
            </w:r>
          </w:p>
        </w:tc>
        <w:tc>
          <w:tcPr>
            <w:tcW w:type="dxa" w:w="1749"/>
          </w:tcPr>
          <w:p>
            <w:r>
              <w:rPr>
                <w:sz w:val="16"/>
              </w:rPr>
            </w:r>
            <w:r>
              <w:rPr>
                <w:sz w:val="16"/>
              </w:rPr>
              <w:t>Count consistency</w:t>
            </w:r>
          </w:p>
        </w:tc>
        <w:tc>
          <w:tcPr>
            <w:tcW w:type="dxa" w:w="1749"/>
          </w:tcPr>
          <w:p>
            <w:r>
              <w:rPr>
                <w:sz w:val="16"/>
              </w:rPr>
            </w:r>
            <w:r>
              <w:rPr>
                <w:sz w:val="16"/>
              </w:rPr>
              <w:t>L–M</w:t>
            </w:r>
          </w:p>
        </w:tc>
        <w:tc>
          <w:tcPr>
            <w:tcW w:type="dxa" w:w="1749"/>
          </w:tcPr>
          <w:p>
            <w:r>
              <w:rPr>
                <w:sz w:val="16"/>
              </w:rPr>
            </w:r>
            <w:r>
              <w:rPr>
                <w:sz w:val="16"/>
              </w:rPr>
              <w:t>none</w:t>
            </w:r>
          </w:p>
        </w:tc>
      </w:tr>
      <w:tr>
        <w:tc>
          <w:tcPr>
            <w:tcW w:type="dxa" w:w="1749"/>
          </w:tcPr>
          <w:p>
            <w:r>
              <w:rPr>
                <w:sz w:val="16"/>
              </w:rPr>
            </w:r>
            <w:r>
              <w:rPr>
                <w:sz w:val="16"/>
              </w:rPr>
              <w:t>33</w:t>
            </w:r>
          </w:p>
        </w:tc>
        <w:tc>
          <w:tcPr>
            <w:tcW w:type="dxa" w:w="1749"/>
          </w:tcPr>
          <w:p>
            <w:r>
              <w:rPr>
                <w:sz w:val="16"/>
              </w:rPr>
            </w:r>
            <w:r>
              <w:rPr>
                <w:sz w:val="16"/>
              </w:rPr>
              <w:t>931 p8 vs 931 p60</w:t>
            </w:r>
          </w:p>
        </w:tc>
        <w:tc>
          <w:tcPr>
            <w:tcW w:type="dxa" w:w="1749"/>
          </w:tcPr>
          <w:p>
            <w:r>
              <w:rPr>
                <w:sz w:val="16"/>
              </w:rPr>
            </w:r>
            <w:r>
              <w:rPr>
                <w:sz w:val="16"/>
              </w:rPr>
              <w:t>至少要距离地表上万里 vs 三万丈</w:t>
            </w:r>
          </w:p>
        </w:tc>
        <w:tc>
          <w:tcPr>
            <w:tcW w:type="dxa" w:w="1749"/>
          </w:tcPr>
          <w:p>
            <w:r>
              <w:rPr>
                <w:sz w:val="16"/>
              </w:rPr>
            </w:r>
            <w:r>
              <w:rPr>
                <w:sz w:val="16"/>
              </w:rPr>
              <w:t>Check unit scale (里 vs 丈)</w:t>
            </w:r>
          </w:p>
        </w:tc>
        <w:tc>
          <w:tcPr>
            <w:tcW w:type="dxa" w:w="1749"/>
          </w:tcPr>
          <w:p>
            <w:r>
              <w:rPr>
                <w:sz w:val="16"/>
              </w:rPr>
            </w:r>
            <w:r>
              <w:rPr>
                <w:sz w:val="16"/>
              </w:rPr>
              <w:t>Different units for the same descent; 932 p1 uses 四万多丈</w:t>
            </w:r>
          </w:p>
        </w:tc>
        <w:tc>
          <w:tcPr>
            <w:tcW w:type="dxa" w:w="1749"/>
          </w:tcPr>
          <w:p>
            <w:r>
              <w:rPr>
                <w:sz w:val="16"/>
              </w:rPr>
            </w:r>
            <w:r>
              <w:rPr>
                <w:sz w:val="16"/>
              </w:rPr>
              <w:t>L</w:t>
            </w:r>
          </w:p>
        </w:tc>
        <w:tc>
          <w:tcPr>
            <w:tcW w:type="dxa" w:w="1749"/>
          </w:tcPr>
          <w:p>
            <w:r>
              <w:rPr>
                <w:sz w:val="16"/>
              </w:rPr>
            </w:r>
            <w:r>
              <w:rPr>
                <w:sz w:val="16"/>
              </w:rPr>
              <w:t>932 p1</w:t>
            </w:r>
          </w:p>
        </w:tc>
      </w:tr>
      <w:tr>
        <w:tc>
          <w:tcPr>
            <w:tcW w:type="dxa" w:w="1749"/>
          </w:tcPr>
          <w:p>
            <w:r>
              <w:rPr>
                <w:sz w:val="16"/>
              </w:rPr>
            </w:r>
            <w:r>
              <w:rPr>
                <w:sz w:val="16"/>
              </w:rPr>
              <w:t>34</w:t>
            </w:r>
          </w:p>
        </w:tc>
        <w:tc>
          <w:tcPr>
            <w:tcW w:type="dxa" w:w="1749"/>
          </w:tcPr>
          <w:p>
            <w:r>
              <w:rPr>
                <w:sz w:val="16"/>
              </w:rPr>
            </w:r>
            <w:r>
              <w:rPr>
                <w:sz w:val="16"/>
              </w:rPr>
              <w:t>937 p9</w:t>
            </w:r>
          </w:p>
        </w:tc>
        <w:tc>
          <w:tcPr>
            <w:tcW w:type="dxa" w:w="1749"/>
          </w:tcPr>
          <w:p>
            <w:r>
              <w:rPr>
                <w:sz w:val="16"/>
              </w:rPr>
            </w:r>
            <w:r>
              <w:rPr>
                <w:sz w:val="16"/>
              </w:rPr>
              <w:t>至少有三十重 … 十二重的复合蛊阵</w:t>
            </w:r>
          </w:p>
        </w:tc>
        <w:tc>
          <w:tcPr>
            <w:tcW w:type="dxa" w:w="1749"/>
          </w:tcPr>
          <w:p>
            <w:r>
              <w:rPr>
                <w:sz w:val="16"/>
              </w:rPr>
            </w:r>
            <w:r>
              <w:rPr>
                <w:sz w:val="16"/>
              </w:rPr>
              <w:t>Check; the contrast may be intended</w:t>
            </w:r>
          </w:p>
        </w:tc>
        <w:tc>
          <w:tcPr>
            <w:tcW w:type="dxa" w:w="1749"/>
          </w:tcPr>
          <w:p>
            <w:r>
              <w:rPr>
                <w:sz w:val="16"/>
              </w:rPr>
            </w:r>
            <w:r>
              <w:rPr>
                <w:sz w:val="16"/>
              </w:rPr>
              <w:t>Count contrast</w:t>
            </w:r>
          </w:p>
        </w:tc>
        <w:tc>
          <w:tcPr>
            <w:tcW w:type="dxa" w:w="1749"/>
          </w:tcPr>
          <w:p>
            <w:r>
              <w:rPr>
                <w:sz w:val="16"/>
              </w:rPr>
            </w:r>
            <w:r>
              <w:rPr>
                <w:sz w:val="16"/>
              </w:rPr>
              <w:t>M</w:t>
            </w:r>
          </w:p>
        </w:tc>
        <w:tc>
          <w:tcPr>
            <w:tcW w:type="dxa" w:w="1749"/>
          </w:tcPr>
          <w:p>
            <w:r>
              <w:rPr>
                <w:sz w:val="16"/>
              </w:rPr>
            </w:r>
            <w:r>
              <w:rPr>
                <w:sz w:val="16"/>
              </w:rPr>
              <w:t>none</w:t>
            </w:r>
          </w:p>
        </w:tc>
      </w:tr>
      <w:tr>
        <w:tc>
          <w:tcPr>
            <w:tcW w:type="dxa" w:w="1749"/>
          </w:tcPr>
          <w:p>
            <w:r>
              <w:rPr>
                <w:sz w:val="16"/>
              </w:rPr>
            </w:r>
            <w:r>
              <w:rPr>
                <w:sz w:val="16"/>
              </w:rPr>
              <w:t>35</w:t>
            </w:r>
          </w:p>
        </w:tc>
        <w:tc>
          <w:tcPr>
            <w:tcW w:type="dxa" w:w="1749"/>
          </w:tcPr>
          <w:p>
            <w:r>
              <w:rPr>
                <w:sz w:val="16"/>
              </w:rPr>
            </w:r>
            <w:r>
              <w:rPr>
                <w:sz w:val="16"/>
              </w:rPr>
              <w:t>944 p36</w:t>
            </w:r>
          </w:p>
        </w:tc>
        <w:tc>
          <w:tcPr>
            <w:tcW w:type="dxa" w:w="1749"/>
          </w:tcPr>
          <w:p>
            <w:r>
              <w:rPr>
                <w:sz w:val="16"/>
              </w:rPr>
            </w:r>
            <w:r>
              <w:rPr>
                <w:sz w:val="16"/>
              </w:rPr>
              <w:t>肌肉如块块石磊</w:t>
            </w:r>
          </w:p>
        </w:tc>
        <w:tc>
          <w:tcPr>
            <w:tcW w:type="dxa" w:w="1749"/>
          </w:tcPr>
          <w:p>
            <w:r>
              <w:rPr>
                <w:sz w:val="16"/>
              </w:rPr>
            </w:r>
            <w:r>
              <w:rPr>
                <w:sz w:val="16"/>
              </w:rPr>
              <w:t>Check; 石磊 is also a character name (733 p26)</w:t>
            </w:r>
          </w:p>
        </w:tc>
        <w:tc>
          <w:tcPr>
            <w:tcW w:type="dxa" w:w="1749"/>
          </w:tcPr>
          <w:p>
            <w:r>
              <w:rPr>
                <w:sz w:val="16"/>
              </w:rPr>
            </w:r>
            <w:r>
              <w:rPr>
                <w:sz w:val="16"/>
              </w:rPr>
              <w:t>Possible name collision in a simile</w:t>
            </w:r>
          </w:p>
        </w:tc>
        <w:tc>
          <w:tcPr>
            <w:tcW w:type="dxa" w:w="1749"/>
          </w:tcPr>
          <w:p>
            <w:r>
              <w:rPr>
                <w:sz w:val="16"/>
              </w:rPr>
            </w:r>
            <w:r>
              <w:rPr>
                <w:sz w:val="16"/>
              </w:rPr>
              <w:t>L–M</w:t>
            </w:r>
          </w:p>
        </w:tc>
        <w:tc>
          <w:tcPr>
            <w:tcW w:type="dxa" w:w="1749"/>
          </w:tcPr>
          <w:p>
            <w:r>
              <w:rPr>
                <w:sz w:val="16"/>
              </w:rPr>
            </w:r>
            <w:r>
              <w:rPr>
                <w:sz w:val="16"/>
              </w:rPr>
              <w:t>733 p26</w:t>
            </w:r>
          </w:p>
        </w:tc>
      </w:tr>
      <w:tr>
        <w:tc>
          <w:tcPr>
            <w:tcW w:type="dxa" w:w="1749"/>
          </w:tcPr>
          <w:p>
            <w:r>
              <w:rPr>
                <w:sz w:val="16"/>
              </w:rPr>
            </w:r>
            <w:r>
              <w:rPr>
                <w:sz w:val="16"/>
              </w:rPr>
              <w:t>36</w:t>
            </w:r>
          </w:p>
        </w:tc>
        <w:tc>
          <w:tcPr>
            <w:tcW w:type="dxa" w:w="1749"/>
          </w:tcPr>
          <w:p>
            <w:r>
              <w:rPr>
                <w:sz w:val="16"/>
              </w:rPr>
            </w:r>
            <w:r>
              <w:rPr>
                <w:sz w:val="16"/>
              </w:rPr>
              <w:t>945 p18</w:t>
            </w:r>
          </w:p>
        </w:tc>
        <w:tc>
          <w:tcPr>
            <w:tcW w:type="dxa" w:w="1749"/>
          </w:tcPr>
          <w:p>
            <w:r>
              <w:rPr>
                <w:sz w:val="16"/>
              </w:rPr>
            </w:r>
            <w:r>
              <w:rPr>
                <w:sz w:val="16"/>
              </w:rPr>
              <w:t>铁鹰福地</w:t>
            </w:r>
          </w:p>
        </w:tc>
        <w:tc>
          <w:tcPr>
            <w:tcW w:type="dxa" w:w="1749"/>
          </w:tcPr>
          <w:p>
            <w:r>
              <w:rPr>
                <w:sz w:val="16"/>
              </w:rPr>
            </w:r>
            <w:r>
              <w:rPr>
                <w:sz w:val="16"/>
              </w:rPr>
              <w:t>Check name against other 黑家 地名</w:t>
            </w:r>
          </w:p>
        </w:tc>
        <w:tc>
          <w:tcPr>
            <w:tcW w:type="dxa" w:w="1749"/>
          </w:tcPr>
          <w:p>
            <w:r>
              <w:rPr>
                <w:sz w:val="16"/>
              </w:rPr>
            </w:r>
            <w:r>
              <w:rPr>
                <w:sz w:val="16"/>
              </w:rPr>
              <w:t>New place name</w:t>
            </w:r>
          </w:p>
        </w:tc>
        <w:tc>
          <w:tcPr>
            <w:tcW w:type="dxa" w:w="1749"/>
          </w:tcPr>
          <w:p>
            <w:r>
              <w:rPr>
                <w:sz w:val="16"/>
              </w:rPr>
            </w:r>
            <w:r>
              <w:rPr>
                <w:sz w:val="16"/>
              </w:rPr>
              <w:t>L–M</w:t>
            </w:r>
          </w:p>
        </w:tc>
        <w:tc>
          <w:tcPr>
            <w:tcW w:type="dxa" w:w="1749"/>
          </w:tcPr>
          <w:p>
            <w:r>
              <w:rPr>
                <w:sz w:val="16"/>
              </w:rPr>
            </w:r>
            <w:r>
              <w:rPr>
                <w:sz w:val="16"/>
              </w:rPr>
              <w:t>none</w:t>
            </w:r>
          </w:p>
        </w:tc>
      </w:tr>
      <w:tr>
        <w:tc>
          <w:tcPr>
            <w:tcW w:type="dxa" w:w="1749"/>
          </w:tcPr>
          <w:p>
            <w:r>
              <w:rPr>
                <w:sz w:val="16"/>
              </w:rPr>
            </w:r>
            <w:r>
              <w:rPr>
                <w:sz w:val="16"/>
              </w:rPr>
              <w:t>37</w:t>
            </w:r>
          </w:p>
        </w:tc>
        <w:tc>
          <w:tcPr>
            <w:tcW w:type="dxa" w:w="1749"/>
          </w:tcPr>
          <w:p>
            <w:r>
              <w:rPr>
                <w:sz w:val="16"/>
              </w:rPr>
            </w:r>
            <w:r>
              <w:rPr>
                <w:sz w:val="16"/>
              </w:rPr>
              <w:t>947 p79</w:t>
            </w:r>
          </w:p>
        </w:tc>
        <w:tc>
          <w:tcPr>
            <w:tcW w:type="dxa" w:w="1749"/>
          </w:tcPr>
          <w:p>
            <w:r>
              <w:rPr>
                <w:sz w:val="16"/>
              </w:rPr>
            </w:r>
            <w:r>
              <w:rPr>
                <w:sz w:val="16"/>
              </w:rPr>
              <w:t>人如故、江山如故仙蛊</w:t>
            </w:r>
          </w:p>
        </w:tc>
        <w:tc>
          <w:tcPr>
            <w:tcW w:type="dxa" w:w="1749"/>
          </w:tcPr>
          <w:p>
            <w:r>
              <w:rPr>
                <w:sz w:val="16"/>
              </w:rPr>
            </w:r>
            <w:r>
              <w:rPr>
                <w:sz w:val="16"/>
              </w:rPr>
              <w:t>Check; 江山如故 first appears here in batch</w:t>
            </w:r>
          </w:p>
        </w:tc>
        <w:tc>
          <w:tcPr>
            <w:tcW w:type="dxa" w:w="1749"/>
          </w:tcPr>
          <w:p>
            <w:r>
              <w:rPr>
                <w:sz w:val="16"/>
              </w:rPr>
            </w:r>
            <w:r>
              <w:rPr>
                <w:sz w:val="16"/>
              </w:rPr>
              <w:t>New term</w:t>
            </w:r>
          </w:p>
        </w:tc>
        <w:tc>
          <w:tcPr>
            <w:tcW w:type="dxa" w:w="1749"/>
          </w:tcPr>
          <w:p>
            <w:r>
              <w:rPr>
                <w:sz w:val="16"/>
              </w:rPr>
            </w:r>
            <w:r>
              <w:rPr>
                <w:sz w:val="16"/>
              </w:rPr>
              <w:t>L</w:t>
            </w:r>
          </w:p>
        </w:tc>
        <w:tc>
          <w:tcPr>
            <w:tcW w:type="dxa" w:w="1749"/>
          </w:tcPr>
          <w:p>
            <w:r>
              <w:rPr>
                <w:sz w:val="16"/>
              </w:rPr>
            </w:r>
            <w:r>
              <w:rPr>
                <w:sz w:val="16"/>
              </w:rPr>
              <w:t>太白云生 chapters</w:t>
            </w:r>
          </w:p>
        </w:tc>
      </w:tr>
      <w:tr>
        <w:tc>
          <w:tcPr>
            <w:tcW w:type="dxa" w:w="1749"/>
          </w:tcPr>
          <w:p>
            <w:r>
              <w:rPr>
                <w:sz w:val="16"/>
              </w:rPr>
            </w:r>
            <w:r>
              <w:rPr>
                <w:sz w:val="16"/>
              </w:rPr>
              <w:t>38</w:t>
            </w:r>
          </w:p>
        </w:tc>
        <w:tc>
          <w:tcPr>
            <w:tcW w:type="dxa" w:w="1749"/>
          </w:tcPr>
          <w:p>
            <w:r>
              <w:rPr>
                <w:sz w:val="16"/>
              </w:rPr>
            </w:r>
            <w:r>
              <w:rPr>
                <w:sz w:val="16"/>
              </w:rPr>
              <w:t>950 p57</w:t>
            </w:r>
          </w:p>
        </w:tc>
        <w:tc>
          <w:tcPr>
            <w:tcW w:type="dxa" w:w="1749"/>
          </w:tcPr>
          <w:p>
            <w:r>
              <w:rPr>
                <w:sz w:val="16"/>
              </w:rPr>
            </w:r>
            <w:r>
              <w:rPr>
                <w:sz w:val="16"/>
              </w:rPr>
              <w:t>二五仔</w:t>
            </w:r>
          </w:p>
        </w:tc>
        <w:tc>
          <w:tcPr>
            <w:tcW w:type="dxa" w:w="1749"/>
          </w:tcPr>
          <w:p>
            <w:r>
              <w:rPr>
                <w:sz w:val="16"/>
              </w:rPr>
            </w:r>
            <w:r>
              <w:rPr>
                <w:sz w:val="16"/>
              </w:rPr>
              <w:t>Check register with translator</w:t>
            </w:r>
          </w:p>
        </w:tc>
        <w:tc>
          <w:tcPr>
            <w:tcW w:type="dxa" w:w="1749"/>
          </w:tcPr>
          <w:p>
            <w:r>
              <w:rPr>
                <w:sz w:val="16"/>
              </w:rPr>
            </w:r>
            <w:r>
              <w:rPr>
                <w:sz w:val="16"/>
              </w:rPr>
              <w:t>Slang register</w:t>
            </w:r>
          </w:p>
        </w:tc>
        <w:tc>
          <w:tcPr>
            <w:tcW w:type="dxa" w:w="1749"/>
          </w:tcPr>
          <w:p>
            <w:r>
              <w:rPr>
                <w:sz w:val="16"/>
              </w:rPr>
            </w:r>
            <w:r>
              <w:rPr>
                <w:sz w:val="16"/>
              </w:rPr>
              <w:t>L–M</w:t>
            </w:r>
          </w:p>
        </w:tc>
        <w:tc>
          <w:tcPr>
            <w:tcW w:type="dxa" w:w="1749"/>
          </w:tcPr>
          <w:p>
            <w:r>
              <w:rPr>
                <w:sz w:val="16"/>
              </w:rPr>
            </w:r>
            <w:r>
              <w:rPr>
                <w:sz w:val="16"/>
              </w:rPr>
              <w:t>none</w:t>
            </w:r>
          </w:p>
        </w:tc>
      </w:tr>
      <w:tr>
        <w:tc>
          <w:tcPr>
            <w:tcW w:type="dxa" w:w="1749"/>
          </w:tcPr>
          <w:p>
            <w:r>
              <w:rPr>
                <w:sz w:val="16"/>
              </w:rPr>
            </w:r>
            <w:r>
              <w:rPr>
                <w:sz w:val="16"/>
              </w:rPr>
              <w:t>39</w:t>
            </w:r>
          </w:p>
        </w:tc>
        <w:tc>
          <w:tcPr>
            <w:tcW w:type="dxa" w:w="1749"/>
          </w:tcPr>
          <w:p>
            <w:r>
              <w:rPr>
                <w:sz w:val="16"/>
              </w:rPr>
            </w:r>
            <w:r>
              <w:rPr>
                <w:sz w:val="16"/>
              </w:rPr>
              <w:t>939 p60</w:t>
            </w:r>
          </w:p>
        </w:tc>
        <w:tc>
          <w:tcPr>
            <w:tcW w:type="dxa" w:w="1749"/>
          </w:tcPr>
          <w:p>
            <w:r>
              <w:rPr>
                <w:sz w:val="16"/>
              </w:rPr>
            </w:r>
            <w:r>
              <w:rPr>
                <w:sz w:val="16"/>
              </w:rPr>
              <w:t>爱因斯坦 … "推翻" 牛顿第一定律</w:t>
            </w:r>
          </w:p>
        </w:tc>
        <w:tc>
          <w:tcPr>
            <w:tcW w:type="dxa" w:w="1749"/>
          </w:tcPr>
          <w:p>
            <w:r>
              <w:rPr>
                <w:sz w:val="16"/>
              </w:rPr>
            </w:r>
            <w:r>
              <w:rPr>
                <w:sz w:val="16"/>
              </w:rPr>
              <w:t>Translator note only; no Chinese edit</w:t>
            </w:r>
          </w:p>
        </w:tc>
        <w:tc>
          <w:tcPr>
            <w:tcW w:type="dxa" w:w="1749"/>
          </w:tcPr>
          <w:p>
            <w:r>
              <w:rPr>
                <w:sz w:val="16"/>
              </w:rPr>
            </w:r>
            <w:r>
              <w:rPr>
                <w:sz w:val="16"/>
              </w:rPr>
              <w:t>Factual analogy; relativity revises rather than overturns Newton's first law</w:t>
            </w:r>
          </w:p>
        </w:tc>
        <w:tc>
          <w:tcPr>
            <w:tcW w:type="dxa" w:w="1749"/>
          </w:tcPr>
          <w:p>
            <w:r>
              <w:rPr>
                <w:sz w:val="16"/>
              </w:rPr>
            </w:r>
            <w:r>
              <w:rPr>
                <w:sz w:val="16"/>
              </w:rPr>
              <w:t>M (note only)</w:t>
            </w:r>
          </w:p>
        </w:tc>
        <w:tc>
          <w:tcPr>
            <w:tcW w:type="dxa" w:w="1749"/>
          </w:tcPr>
          <w:p>
            <w:r>
              <w:rPr>
                <w:sz w:val="16"/>
              </w:rPr>
            </w:r>
            <w:r>
              <w:rPr>
                <w:sz w:val="16"/>
              </w:rPr>
              <w:t>none</w:t>
            </w:r>
          </w:p>
        </w:tc>
      </w:tr>
      <w:tr>
        <w:tc>
          <w:tcPr>
            <w:tcW w:type="dxa" w:w="1749"/>
          </w:tcPr>
          <w:p>
            <w:r>
              <w:rPr>
                <w:sz w:val="16"/>
              </w:rPr>
            </w:r>
            <w:r>
              <w:rPr>
                <w:sz w:val="16"/>
              </w:rPr>
              <w:t>40</w:t>
            </w:r>
          </w:p>
        </w:tc>
        <w:tc>
          <w:tcPr>
            <w:tcW w:type="dxa" w:w="1749"/>
          </w:tcPr>
          <w:p>
            <w:r>
              <w:rPr>
                <w:sz w:val="16"/>
              </w:rPr>
            </w:r>
            <w:r>
              <w:rPr>
                <w:sz w:val="16"/>
              </w:rPr>
              <w:t>946 p62</w:t>
            </w:r>
          </w:p>
        </w:tc>
        <w:tc>
          <w:tcPr>
            <w:tcW w:type="dxa" w:w="1749"/>
          </w:tcPr>
          <w:p>
            <w:r>
              <w:rPr>
                <w:sz w:val="16"/>
              </w:rPr>
            </w:r>
            <w:r>
              <w:rPr>
                <w:sz w:val="16"/>
              </w:rPr>
              <w:t>当初这个谎</w:t>
            </w:r>
          </w:p>
        </w:tc>
        <w:tc>
          <w:tcPr>
            <w:tcW w:type="dxa" w:w="1749"/>
          </w:tcPr>
          <w:p>
            <w:r>
              <w:rPr>
                <w:sz w:val="16"/>
              </w:rPr>
            </w:r>
            <w:r>
              <w:rPr>
                <w:sz w:val="16"/>
              </w:rPr>
              <w:t>Closed: no flag</w:t>
            </w:r>
          </w:p>
        </w:tc>
        <w:tc>
          <w:tcPr>
            <w:tcW w:type="dxa" w:w="1749"/>
          </w:tcPr>
          <w:p>
            <w:r>
              <w:rPr>
                <w:sz w:val="16"/>
              </w:rPr>
            </w:r>
            <w:r>
              <w:rPr>
                <w:sz w:val="16"/>
              </w:rPr>
              <w:t>Full-line read: complete sentence</w:t>
            </w:r>
          </w:p>
        </w:tc>
        <w:tc>
          <w:tcPr>
            <w:tcW w:type="dxa" w:w="1749"/>
          </w:tcPr>
          <w:p>
            <w:r>
              <w:rPr>
                <w:sz w:val="16"/>
              </w:rPr>
            </w:r>
            <w:r>
              <w:rPr>
                <w:sz w:val="16"/>
              </w:rPr>
              <w:t>—</w:t>
            </w:r>
          </w:p>
        </w:tc>
        <w:tc>
          <w:tcPr>
            <w:tcW w:type="dxa" w:w="1749"/>
          </w:tcPr>
          <w:p>
            <w:r>
              <w:rPr>
                <w:sz w:val="16"/>
              </w:rPr>
            </w:r>
            <w:r>
              <w:rPr>
                <w:sz w:val="16"/>
              </w:rPr>
              <w:t>none</w:t>
            </w:r>
          </w:p>
        </w:tc>
      </w:tr>
      <w:tr>
        <w:tc>
          <w:tcPr>
            <w:tcW w:type="dxa" w:w="1749"/>
          </w:tcPr>
          <w:p>
            <w:r>
              <w:rPr>
                <w:sz w:val="16"/>
              </w:rPr>
            </w:r>
            <w:r>
              <w:rPr>
                <w:sz w:val="16"/>
              </w:rPr>
              <w:t>41</w:t>
            </w:r>
          </w:p>
        </w:tc>
        <w:tc>
          <w:tcPr>
            <w:tcW w:type="dxa" w:w="1749"/>
          </w:tcPr>
          <w:p>
            <w:r>
              <w:rPr>
                <w:sz w:val="16"/>
              </w:rPr>
            </w:r>
            <w:r>
              <w:rPr>
                <w:sz w:val="16"/>
              </w:rPr>
              <w:t>945 p63, 949 p9, 949 p12, 948 p40, 951 p3–p27; 910 p25, p48, p75, p102</w:t>
            </w:r>
          </w:p>
        </w:tc>
        <w:tc>
          <w:tcPr>
            <w:tcW w:type="dxa" w:w="1749"/>
          </w:tcPr>
          <w:p>
            <w:r>
              <w:rPr>
                <w:sz w:val="16"/>
              </w:rPr>
            </w:r>
            <w:r>
              <w:rPr>
                <w:sz w:val="16"/>
              </w:rPr>
              <w:t>several truncated lines</w:t>
            </w:r>
          </w:p>
        </w:tc>
        <w:tc>
          <w:tcPr>
            <w:tcW w:type="dxa" w:w="1749"/>
          </w:tcPr>
          <w:p>
            <w:r>
              <w:rPr>
                <w:sz w:val="16"/>
              </w:rPr>
            </w:r>
            <w:r>
              <w:rPr>
                <w:sz w:val="16"/>
              </w:rPr>
              <w:t>Closed: no flag after full-line read</w:t>
            </w:r>
          </w:p>
        </w:tc>
        <w:tc>
          <w:tcPr>
            <w:tcW w:type="dxa" w:w="1749"/>
          </w:tcPr>
          <w:p>
            <w:r>
              <w:rPr>
                <w:sz w:val="16"/>
              </w:rPr>
            </w:r>
            <w:r>
              <w:rPr>
                <w:sz w:val="16"/>
              </w:rPr>
              <w:t>Each line read in full; complete sentences; no edit proposed</w:t>
            </w:r>
          </w:p>
        </w:tc>
        <w:tc>
          <w:tcPr>
            <w:tcW w:type="dxa" w:w="1749"/>
          </w:tcPr>
          <w:p>
            <w:r>
              <w:rPr>
                <w:sz w:val="16"/>
              </w:rPr>
            </w:r>
            <w:r>
              <w:rPr>
                <w:sz w:val="16"/>
              </w:rPr>
              <w:t>—</w:t>
            </w:r>
          </w:p>
        </w:tc>
        <w:tc>
          <w:tcPr>
            <w:tcW w:type="dxa" w:w="1749"/>
          </w:tcPr>
          <w:p>
            <w:r>
              <w:rPr>
                <w:sz w:val="16"/>
              </w:rPr>
            </w:r>
            <w:r>
              <w:rPr>
                <w:sz w:val="16"/>
              </w:rPr>
              <w:t>none</w:t>
            </w:r>
          </w:p>
        </w:tc>
      </w:tr>
    </w:tbl>
    <w:p/>
    <w:p>
      <w:pPr>
        <w:pStyle w:val="Heading1"/>
      </w:pPr>
      <w:r>
        <w:t>Items resolved or dropped during this batch</w:t>
      </w:r>
    </w:p>
    <w:p>
      <w:pPr>
        <w:pStyle w:val="ListBullet"/>
      </w:pPr>
      <w:r>
        <w:t>943 p99 "我三妹…她" — resolved: 三妹 is 苏仙儿 (943 p143 "三妹！"), so 她 = 苏仙儿. No flag.</w:t>
      </w:r>
    </w:p>
    <w:p>
      <w:pPr>
        <w:pStyle w:val="ListBullet"/>
      </w:pPr>
      <w:r>
        <w:t>942 p43 "这到底是耽搁了时间" and 955 p114 "这到底" — 这到底 is acceptable; no flag.</w:t>
      </w:r>
    </w:p>
    <w:p>
      <w:pPr>
        <w:pStyle w:val="ListBullet"/>
      </w:pPr>
      <w:r>
        <w:t>906 p43 阴流巨城 — consistent name (55 hits in batch); no flag.</w:t>
      </w:r>
    </w:p>
    <w:p>
      <w:pPr>
        <w:pStyle w:val="ListBullet"/>
      </w:pPr>
      <w:r>
        <w:t>949 p38 傲雪、凌梅 "已经确认陨落" — claim, consistent with 923–925 context; no flag.</w:t>
      </w:r>
    </w:p>
    <w:p>
      <w:pPr>
        <w:pStyle w:val="ListBullet"/>
      </w:pPr>
      <w:r>
        <w:t>945 p14 quotation — line complete; no flag.</w:t>
      </w:r>
    </w:p>
    <w:p>
      <w:pPr>
        <w:pStyle w:val="ListBullet"/>
      </w:pPr>
      <w:r>
        <w:t>948 p78 黑风月 — a 黑凡 granddaughter; relation to 黑城 and 黑楼兰 not stated; no edit proposed; note for whole-novel check (L).</w:t>
      </w:r>
    </w:p>
    <w:p>
      <w:pPr>
        <w:pStyle w:val="Heading1"/>
      </w:pPr>
      <w:r>
        <w:t>Whole-novel dependencies (not yet reconciled)</w:t>
      </w:r>
    </w:p>
    <w:p>
      <w:pPr>
        <w:pStyle w:val="ListBullet"/>
      </w:pPr>
      <w:r>
        <w:t>遗藏 vs 宝藏 term (row 20) — decide across batches 036–041.</w:t>
      </w:r>
    </w:p>
    <w:p>
      <w:pPr>
        <w:pStyle w:val="ListBullet"/>
      </w:pPr>
      <w:r>
        <w:t>炎煌雷泽 (row 4) — confirm whole-novel form before repair.</w:t>
      </w:r>
    </w:p>
    <w:p>
      <w:pPr>
        <w:pStyle w:val="ListBullet"/>
      </w:pPr>
      <w:r>
        <w:t>幽冥草 (row 2) — confirm the 909 spelling before repair.</w:t>
      </w:r>
    </w:p>
    <w:p>
      <w:pPr>
        <w:pStyle w:val="ListBullet"/>
      </w:pPr>
      <w:r>
        <w:t>见面似相识 (row 10) — confirm skill name across 783, 916, 934, 909.</w:t>
      </w:r>
    </w:p>
    <w:p>
      <w:pPr>
        <w:pStyle w:val="ListBullet"/>
      </w:pPr>
      <w:r>
        <w:t>长毛老祖 and 马鸿运 timeline (carried from 037–039) — unchanged by this batch.</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