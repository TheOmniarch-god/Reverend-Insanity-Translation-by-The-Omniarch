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Batch 050 — Chapters 1356–1405 (sequential source review)</w:t>
      </w:r>
    </w:p>
    <w:p>
      <w:r>
        <w:t xml:space="preserve">Status: </w:t>
      </w:r>
      <w:r>
        <w:rPr>
          <w:b/>
        </w:rPr>
        <w:t>source reading complete (1356–1405)</w:t>
      </w:r>
      <w:r>
        <w:t xml:space="preserve">. Reading flags: </w:t>
      </w:r>
      <w:r>
        <w:rPr>
          <w:rFonts w:ascii="Consolas" w:hAnsi="Consolas"/>
        </w:rPr>
        <w:t>tmp/b050-flags.txt</w:t>
      </w:r>
      <w:r>
        <w:t xml:space="preserve"> (working file). This report is a candidate list only. Nothing here is approved, applied, or published, and no Chinese source has been changed.</w:t>
      </w:r>
    </w:p>
    <w:p>
      <w:r>
        <w:t xml:space="preserve">Source check: </w:t>
      </w:r>
      <w:r>
        <w:rPr>
          <w:rFonts w:ascii="Consolas" w:hAnsi="Consolas"/>
        </w:rPr>
        <w:t>batch-050-source.json</w:t>
      </w:r>
      <w:r>
        <w:t xml:space="preserve"> (50 chapters, 5,210 paragraphs, 154,395 characters). Every row token was found in its stated paragraph (64 rows, 0 misses).</w:t>
      </w:r>
    </w:p>
    <w:p>
      <w:r>
        <w:t>Produced: proposal-ledger entries SR-1131 to SR-1194 (64 rows), this report with a DOCX, a QA file, and witness collation against Hetushu book 7640 (</w:t>
      </w:r>
      <w:r>
        <w:rPr>
          <w:rFonts w:ascii="Consolas" w:hAnsi="Consolas"/>
        </w:rPr>
        <w:t>witness-collation-050.json</w:t>
      </w:r>
      <w:r>
        <w:t>) for all 50 chapters. Chapter titles checked against the witness pages: 50 of 50 match.</w:t>
      </w:r>
    </w:p>
    <w:p>
      <w:r>
        <w:t>Confidence: H = high, H–M, M–H, M, L–M, L, with a numeric score in brackets. "Action" is what the editor should decide. Nothing is applied.</w:t>
      </w:r>
    </w:p>
    <w:p>
      <w:r>
        <w:t>Cross-batch references: 1354 p93 灰夜 (batch 049) is the first of the 灰夜 → 夜灰 set, with 1356 p73 and 1366 p56 here. 1044 p12 and 1117 p52–53 (batches 044–045) share the 在一切 pattern with 1358 p77. 1143 p48 and 1147 p40 (batch 045) share the 上级天鹰 variant with 1379 p52. 735 p54 and 1148 p12 (batches 037, 045) share 宝皇天 with 1370 p31. 1246 p53 (batch 047) shares 难以附加 with 1387 p78. 1319 p74 (batch 049) shares 周翔 with 1379 p24. 732 p56 (batch 040) shares 点了点 with 1405 p44.</w:t>
      </w:r>
    </w:p>
    <w:p>
      <w:pPr>
        <w:pStyle w:val="Heading1"/>
      </w:pPr>
      <w:r>
        <w:t>Proposed review items</w:t>
      </w:r>
    </w:p>
    <w:tbl>
      <w:tblPr>
        <w:tblStyle w:val="TableGrid"/>
        <w:tblW w:type="auto" w:w="0"/>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Pr>
                <w:b/>
                <w:sz w:val="16"/>
              </w:rPr>
            </w:r>
            <w:r>
              <w:rPr>
                <w:b/>
                <w:sz w:val="16"/>
              </w:rPr>
              <w:t>#</w:t>
            </w:r>
          </w:p>
        </w:tc>
        <w:tc>
          <w:tcPr>
            <w:tcW w:type="dxa" w:w="1530"/>
          </w:tcPr>
          <w:p>
            <w:r>
              <w:rPr>
                <w:b/>
                <w:sz w:val="16"/>
              </w:rPr>
            </w:r>
            <w:r>
              <w:rPr>
                <w:b/>
                <w:sz w:val="16"/>
              </w:rPr>
              <w:t>Chapter / para</w:t>
            </w:r>
          </w:p>
        </w:tc>
        <w:tc>
          <w:tcPr>
            <w:tcW w:type="dxa" w:w="1530"/>
          </w:tcPr>
          <w:p>
            <w:r>
              <w:rPr>
                <w:b/>
                <w:sz w:val="16"/>
              </w:rPr>
            </w:r>
            <w:r>
              <w:rPr>
                <w:b/>
                <w:sz w:val="16"/>
              </w:rPr>
              <w:t>Source reading</w:t>
            </w:r>
          </w:p>
        </w:tc>
        <w:tc>
          <w:tcPr>
            <w:tcW w:type="dxa" w:w="1530"/>
          </w:tcPr>
          <w:p>
            <w:r>
              <w:rPr>
                <w:b/>
                <w:sz w:val="16"/>
              </w:rPr>
            </w:r>
            <w:r>
              <w:rPr>
                <w:b/>
                <w:sz w:val="16"/>
              </w:rPr>
              <w:t>Proposed action</w:t>
            </w:r>
          </w:p>
        </w:tc>
        <w:tc>
          <w:tcPr>
            <w:tcW w:type="dxa" w:w="1530"/>
          </w:tcPr>
          <w:p>
            <w:r>
              <w:rPr>
                <w:b/>
                <w:sz w:val="16"/>
              </w:rPr>
            </w:r>
            <w:r>
              <w:rPr>
                <w:b/>
                <w:sz w:val="16"/>
              </w:rPr>
              <w:t>Rationale</w:t>
            </w:r>
          </w:p>
        </w:tc>
        <w:tc>
          <w:tcPr>
            <w:tcW w:type="dxa" w:w="1530"/>
          </w:tcPr>
          <w:p>
            <w:r>
              <w:rPr>
                <w:b/>
                <w:sz w:val="16"/>
              </w:rPr>
            </w:r>
            <w:r>
              <w:rPr>
                <w:b/>
                <w:sz w:val="16"/>
              </w:rPr>
              <w:t>Confidence</w:t>
            </w:r>
          </w:p>
        </w:tc>
        <w:tc>
          <w:tcPr>
            <w:tcW w:type="dxa" w:w="1530"/>
          </w:tcPr>
          <w:p>
            <w:r>
              <w:rPr>
                <w:b/>
                <w:sz w:val="16"/>
              </w:rPr>
            </w:r>
            <w:r>
              <w:rPr>
                <w:b/>
                <w:sz w:val="16"/>
              </w:rPr>
              <w:t>Dependencies</w:t>
            </w:r>
          </w:p>
        </w:tc>
        <w:tc>
          <w:tcPr>
            <w:tcW w:type="dxa" w:w="1530"/>
          </w:tcPr>
          <w:p>
            <w:r>
              <w:rPr>
                <w:b/>
                <w:sz w:val="16"/>
              </w:rPr>
            </w:r>
            <w:r>
              <w:rPr>
                <w:b/>
                <w:sz w:val="16"/>
              </w:rPr>
              <w:t>Witness</w:t>
            </w:r>
          </w:p>
        </w:tc>
      </w:tr>
      <w:tr>
        <w:tc>
          <w:tcPr>
            <w:tcW w:type="dxa" w:w="1530"/>
          </w:tcPr>
          <w:p>
            <w:r>
              <w:rPr>
                <w:sz w:val="16"/>
              </w:rPr>
            </w:r>
            <w:r>
              <w:rPr>
                <w:sz w:val="16"/>
              </w:rPr>
              <w:t>1</w:t>
            </w:r>
          </w:p>
        </w:tc>
        <w:tc>
          <w:tcPr>
            <w:tcW w:type="dxa" w:w="1530"/>
          </w:tcPr>
          <w:p>
            <w:r>
              <w:rPr>
                <w:sz w:val="16"/>
              </w:rPr>
            </w:r>
            <w:r>
              <w:rPr>
                <w:sz w:val="16"/>
              </w:rPr>
              <w:t>1356 p24</w:t>
            </w:r>
          </w:p>
        </w:tc>
        <w:tc>
          <w:tcPr>
            <w:tcW w:type="dxa" w:w="1530"/>
          </w:tcPr>
          <w:p>
            <w:r>
              <w:rPr>
                <w:sz w:val="16"/>
              </w:rPr>
            </w:r>
            <w:r>
              <w:rPr>
                <w:sz w:val="16"/>
              </w:rPr>
              <w:t>因和我相仿</w:t>
            </w:r>
          </w:p>
        </w:tc>
        <w:tc>
          <w:tcPr>
            <w:tcW w:type="dxa" w:w="1530"/>
          </w:tcPr>
          <w:p>
            <w:r>
              <w:rPr>
                <w:sz w:val="16"/>
              </w:rPr>
            </w:r>
            <w:r>
              <w:rPr>
                <w:sz w:val="16"/>
              </w:rPr>
              <w:t>Repair 阵道境界因和我相仿 to 阵道境界和我相仿 (drop the stray 因).</w:t>
            </w:r>
          </w:p>
        </w:tc>
        <w:tc>
          <w:tcPr>
            <w:tcW w:type="dxa" w:w="1530"/>
          </w:tcPr>
          <w:p>
            <w:r>
              <w:rPr>
                <w:sz w:val="16"/>
              </w:rPr>
            </w:r>
            <w:r>
              <w:rPr>
                <w:sz w:val="16"/>
              </w:rPr>
              <w:t>和我相仿 is the normal form; 因 has no role in the sentence. Singleton form.</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w:t>
            </w:r>
          </w:p>
        </w:tc>
        <w:tc>
          <w:tcPr>
            <w:tcW w:type="dxa" w:w="1530"/>
          </w:tcPr>
          <w:p>
            <w:r>
              <w:rPr>
                <w:sz w:val="16"/>
              </w:rPr>
            </w:r>
            <w:r>
              <w:rPr>
                <w:sz w:val="16"/>
              </w:rPr>
              <w:t>1356 p44</w:t>
            </w:r>
          </w:p>
        </w:tc>
        <w:tc>
          <w:tcPr>
            <w:tcW w:type="dxa" w:w="1530"/>
          </w:tcPr>
          <w:p>
            <w:r>
              <w:rPr>
                <w:sz w:val="16"/>
              </w:rPr>
            </w:r>
            <w:r>
              <w:rPr>
                <w:sz w:val="16"/>
              </w:rPr>
              <w:t>这只信道凡蛊中这座超级蛊阵的一切内容</w:t>
            </w:r>
          </w:p>
        </w:tc>
        <w:tc>
          <w:tcPr>
            <w:tcW w:type="dxa" w:w="1530"/>
          </w:tcPr>
          <w:p>
            <w:r>
              <w:rPr>
                <w:sz w:val="16"/>
              </w:rPr>
            </w:r>
            <w:r>
              <w:rPr>
                <w:sz w:val="16"/>
              </w:rPr>
              <w:t>Repair the missing predicate: the sentence needs a verb after 一切内容 (records). Proposed insertion 记载着. Confirm the full sentence before applying.</w:t>
            </w:r>
          </w:p>
        </w:tc>
        <w:tc>
          <w:tcPr>
            <w:tcW w:type="dxa" w:w="1530"/>
          </w:tcPr>
          <w:p>
            <w:r>
              <w:rPr>
                <w:sz w:val="16"/>
              </w:rPr>
            </w:r>
            <w:r>
              <w:rPr>
                <w:sz w:val="16"/>
              </w:rPr>
              <w:t>The sentence has no main verb as written; a verb is missing. Sense judgement on the choice of verb.</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w:t>
            </w:r>
          </w:p>
        </w:tc>
        <w:tc>
          <w:tcPr>
            <w:tcW w:type="dxa" w:w="1530"/>
          </w:tcPr>
          <w:p>
            <w:r>
              <w:rPr>
                <w:sz w:val="16"/>
              </w:rPr>
            </w:r>
            <w:r>
              <w:rPr>
                <w:sz w:val="16"/>
              </w:rPr>
              <w:t>1356 p73</w:t>
            </w:r>
          </w:p>
        </w:tc>
        <w:tc>
          <w:tcPr>
            <w:tcW w:type="dxa" w:w="1530"/>
          </w:tcPr>
          <w:p>
            <w:r>
              <w:rPr>
                <w:sz w:val="16"/>
              </w:rPr>
            </w:r>
            <w:r>
              <w:rPr>
                <w:sz w:val="16"/>
              </w:rPr>
              <w:t>抵御灰夜的超级蛊阵</w:t>
            </w:r>
          </w:p>
        </w:tc>
        <w:tc>
          <w:tcPr>
            <w:tcW w:type="dxa" w:w="1530"/>
          </w:tcPr>
          <w:p>
            <w:r>
              <w:rPr>
                <w:sz w:val="16"/>
              </w:rPr>
            </w:r>
            <w:r>
              <w:rPr>
                <w:sz w:val="16"/>
              </w:rPr>
              <w:t>Repair 灰夜 to 夜灰 in 抵御灰夜的超级蛊阵. Part of the 灰夜 to 夜灰 set (see 1354 p93 in batch 049 and 1366 p56 below).</w:t>
            </w:r>
          </w:p>
        </w:tc>
        <w:tc>
          <w:tcPr>
            <w:tcW w:type="dxa" w:w="1530"/>
          </w:tcPr>
          <w:p>
            <w:r>
              <w:rPr>
                <w:sz w:val="16"/>
              </w:rPr>
            </w:r>
            <w:r>
              <w:rPr>
                <w:sz w:val="16"/>
              </w:rPr>
              <w:t>夜灰 x123 in the corpus; 灰夜 x3 (1354 p93, 1356 p73, 1366 p56). Set-wide decision.</w:t>
            </w:r>
          </w:p>
        </w:tc>
        <w:tc>
          <w:tcPr>
            <w:tcW w:type="dxa" w:w="1530"/>
          </w:tcPr>
          <w:p>
            <w:r>
              <w:rPr>
                <w:sz w:val="16"/>
              </w:rPr>
            </w:r>
            <w:r>
              <w:rPr>
                <w:sz w:val="16"/>
              </w:rPr>
              <w:t>M-H (0.80)</w:t>
            </w:r>
          </w:p>
        </w:tc>
        <w:tc>
          <w:tcPr>
            <w:tcW w:type="dxa" w:w="1530"/>
          </w:tcPr>
          <w:p>
            <w:r>
              <w:rPr>
                <w:sz w:val="16"/>
              </w:rPr>
            </w:r>
            <w:r>
              <w:rPr>
                <w:sz w:val="16"/>
              </w:rPr>
              <w:t>1354 p93 (batch 049 row); 1366 p56 (this batch)</w:t>
            </w:r>
          </w:p>
        </w:tc>
        <w:tc>
          <w:tcPr>
            <w:tcW w:type="dxa" w:w="1530"/>
          </w:tcPr>
          <w:p>
            <w:r>
              <w:rPr>
                <w:sz w:val="16"/>
              </w:rPr>
            </w:r>
            <w:r>
              <w:rPr>
                <w:sz w:val="16"/>
              </w:rPr>
              <w:t>copies source (neutral)</w:t>
            </w:r>
          </w:p>
        </w:tc>
      </w:tr>
      <w:tr>
        <w:tc>
          <w:tcPr>
            <w:tcW w:type="dxa" w:w="1530"/>
          </w:tcPr>
          <w:p>
            <w:r>
              <w:rPr>
                <w:sz w:val="16"/>
              </w:rPr>
            </w:r>
            <w:r>
              <w:rPr>
                <w:sz w:val="16"/>
              </w:rPr>
              <w:t>4</w:t>
            </w:r>
          </w:p>
        </w:tc>
        <w:tc>
          <w:tcPr>
            <w:tcW w:type="dxa" w:w="1530"/>
          </w:tcPr>
          <w:p>
            <w:r>
              <w:rPr>
                <w:sz w:val="16"/>
              </w:rPr>
            </w:r>
            <w:r>
              <w:rPr>
                <w:sz w:val="16"/>
              </w:rPr>
              <w:t>1357 p13</w:t>
            </w:r>
          </w:p>
        </w:tc>
        <w:tc>
          <w:tcPr>
            <w:tcW w:type="dxa" w:w="1530"/>
          </w:tcPr>
          <w:p>
            <w:r>
              <w:rPr>
                <w:sz w:val="16"/>
              </w:rPr>
            </w:r>
            <w:r>
              <w:rPr>
                <w:sz w:val="16"/>
              </w:rPr>
              <w:t>这些正道蛊阵都感到庆幸</w:t>
            </w:r>
          </w:p>
        </w:tc>
        <w:tc>
          <w:tcPr>
            <w:tcW w:type="dxa" w:w="1530"/>
          </w:tcPr>
          <w:p>
            <w:r>
              <w:rPr>
                <w:sz w:val="16"/>
              </w:rPr>
            </w:r>
            <w:r>
              <w:rPr>
                <w:sz w:val="16"/>
              </w:rPr>
              <w:t>Query: 这些正道蛊阵都感到庆幸不已 personifies the arrays. 正道蛊阵 is an established term (1214 p50), so the line may be intentional. A possible slip for 正道蛊仙 is noted but not proposed. Confirm before any edit.</w:t>
            </w:r>
          </w:p>
        </w:tc>
        <w:tc>
          <w:tcPr>
            <w:tcW w:type="dxa" w:w="1530"/>
          </w:tcPr>
          <w:p>
            <w:r>
              <w:rPr>
                <w:sz w:val="16"/>
              </w:rPr>
            </w:r>
            <w:r>
              <w:rPr>
                <w:sz w:val="16"/>
              </w:rPr>
              <w:t>正道蛊仙 not found in the corpus; 正道蛊阵 x2 (1214 p50, 1357 p13).</w:t>
            </w:r>
          </w:p>
        </w:tc>
        <w:tc>
          <w:tcPr>
            <w:tcW w:type="dxa" w:w="1530"/>
          </w:tcPr>
          <w:p>
            <w:r>
              <w:rPr>
                <w:sz w:val="16"/>
              </w:rPr>
            </w:r>
            <w:r>
              <w:rPr>
                <w:sz w:val="16"/>
              </w:rPr>
              <w:t>M (0.60)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w:t>
            </w:r>
          </w:p>
        </w:tc>
        <w:tc>
          <w:tcPr>
            <w:tcW w:type="dxa" w:w="1530"/>
          </w:tcPr>
          <w:p>
            <w:r>
              <w:rPr>
                <w:sz w:val="16"/>
              </w:rPr>
            </w:r>
            <w:r>
              <w:rPr>
                <w:sz w:val="16"/>
              </w:rPr>
              <w:t>1357 p31</w:t>
            </w:r>
          </w:p>
        </w:tc>
        <w:tc>
          <w:tcPr>
            <w:tcW w:type="dxa" w:w="1530"/>
          </w:tcPr>
          <w:p>
            <w:r>
              <w:rPr>
                <w:sz w:val="16"/>
              </w:rPr>
            </w:r>
            <w:r>
              <w:rPr>
                <w:sz w:val="16"/>
              </w:rPr>
              <w:t>直接就会化为灰灰</w:t>
            </w:r>
          </w:p>
        </w:tc>
        <w:tc>
          <w:tcPr>
            <w:tcW w:type="dxa" w:w="1530"/>
          </w:tcPr>
          <w:p>
            <w:r>
              <w:rPr>
                <w:sz w:val="16"/>
              </w:rPr>
            </w:r>
            <w:r>
              <w:rPr>
                <w:sz w:val="16"/>
              </w:rPr>
              <w:t>Repair 化为灰灰 to 化为灰烬 (turn to ash).</w:t>
            </w:r>
          </w:p>
        </w:tc>
        <w:tc>
          <w:tcPr>
            <w:tcW w:type="dxa" w:w="1530"/>
          </w:tcPr>
          <w:p>
            <w:r>
              <w:rPr>
                <w:sz w:val="16"/>
              </w:rPr>
            </w:r>
            <w:r>
              <w:rPr>
                <w:sz w:val="16"/>
              </w:rPr>
              <w:t>化为灰烬 x5 in the corpus (722 p56, 831 p33, 844 p17, 943 p16, 1229 p50 and others); 化为灰灰 x1.</w:t>
            </w:r>
          </w:p>
        </w:tc>
        <w:tc>
          <w:tcPr>
            <w:tcW w:type="dxa" w:w="1530"/>
          </w:tcPr>
          <w:p>
            <w:r>
              <w:rPr>
                <w:sz w:val="16"/>
              </w:rPr>
            </w:r>
            <w:r>
              <w:rPr>
                <w:sz w:val="16"/>
              </w:rPr>
              <w:t>M-H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w:t>
            </w:r>
          </w:p>
        </w:tc>
        <w:tc>
          <w:tcPr>
            <w:tcW w:type="dxa" w:w="1530"/>
          </w:tcPr>
          <w:p>
            <w:r>
              <w:rPr>
                <w:sz w:val="16"/>
              </w:rPr>
            </w:r>
            <w:r>
              <w:rPr>
                <w:sz w:val="16"/>
              </w:rPr>
              <w:t>1358 p77</w:t>
            </w:r>
          </w:p>
        </w:tc>
        <w:tc>
          <w:tcPr>
            <w:tcW w:type="dxa" w:w="1530"/>
          </w:tcPr>
          <w:p>
            <w:r>
              <w:rPr>
                <w:sz w:val="16"/>
              </w:rPr>
            </w:r>
            <w:r>
              <w:rPr>
                <w:sz w:val="16"/>
              </w:rPr>
              <w:t>堆砌在一切</w:t>
            </w:r>
          </w:p>
        </w:tc>
        <w:tc>
          <w:tcPr>
            <w:tcW w:type="dxa" w:w="1530"/>
          </w:tcPr>
          <w:p>
            <w:r>
              <w:rPr>
                <w:sz w:val="16"/>
              </w:rPr>
            </w:r>
            <w:r>
              <w:rPr>
                <w:sz w:val="16"/>
              </w:rPr>
              <w:t>Decision: 在一切 used as 在一起 (together) in four places: 1044 p12, 1117 p52, 1117 p53, 1358 p77. The author uses it consistently in this sense, so it may be an idiolect or a recurring slip. Decide once for all four before any edit.</w:t>
            </w:r>
          </w:p>
        </w:tc>
        <w:tc>
          <w:tcPr>
            <w:tcW w:type="dxa" w:w="1530"/>
          </w:tcPr>
          <w:p>
            <w:r>
              <w:rPr>
                <w:sz w:val="16"/>
              </w:rPr>
            </w:r>
            <w:r>
              <w:rPr>
                <w:sz w:val="16"/>
              </w:rPr>
              <w:t>在一切 x4; each use is with 堆砌 or 结合, and no other sense appears in the corpus. The repetition makes an authorial habit more likely than a single slip.</w:t>
            </w:r>
          </w:p>
        </w:tc>
        <w:tc>
          <w:tcPr>
            <w:tcW w:type="dxa" w:w="1530"/>
          </w:tcPr>
          <w:p>
            <w:r>
              <w:rPr>
                <w:sz w:val="16"/>
              </w:rPr>
            </w:r>
            <w:r>
              <w:rPr>
                <w:sz w:val="16"/>
              </w:rPr>
              <w:t>M (0.70)</w:t>
            </w:r>
          </w:p>
        </w:tc>
        <w:tc>
          <w:tcPr>
            <w:tcW w:type="dxa" w:w="1530"/>
          </w:tcPr>
          <w:p>
            <w:r>
              <w:rPr>
                <w:sz w:val="16"/>
              </w:rPr>
            </w:r>
            <w:r>
              <w:rPr>
                <w:sz w:val="16"/>
              </w:rPr>
              <w:t>1044 p12 (batch 044); 1117 p52, p53 (batch 045)</w:t>
            </w:r>
          </w:p>
        </w:tc>
        <w:tc>
          <w:tcPr>
            <w:tcW w:type="dxa" w:w="1530"/>
          </w:tcPr>
          <w:p>
            <w:r>
              <w:rPr>
                <w:sz w:val="16"/>
              </w:rPr>
            </w:r>
            <w:r>
              <w:rPr>
                <w:sz w:val="16"/>
              </w:rPr>
              <w:t>copies source (neutral)</w:t>
            </w:r>
          </w:p>
        </w:tc>
      </w:tr>
      <w:tr>
        <w:tc>
          <w:tcPr>
            <w:tcW w:type="dxa" w:w="1530"/>
          </w:tcPr>
          <w:p>
            <w:r>
              <w:rPr>
                <w:sz w:val="16"/>
              </w:rPr>
            </w:r>
            <w:r>
              <w:rPr>
                <w:sz w:val="16"/>
              </w:rPr>
              <w:t>7</w:t>
            </w:r>
          </w:p>
        </w:tc>
        <w:tc>
          <w:tcPr>
            <w:tcW w:type="dxa" w:w="1530"/>
          </w:tcPr>
          <w:p>
            <w:r>
              <w:rPr>
                <w:sz w:val="16"/>
              </w:rPr>
            </w:r>
            <w:r>
              <w:rPr>
                <w:sz w:val="16"/>
              </w:rPr>
              <w:t>1358 p77</w:t>
            </w:r>
          </w:p>
        </w:tc>
        <w:tc>
          <w:tcPr>
            <w:tcW w:type="dxa" w:w="1530"/>
          </w:tcPr>
          <w:p>
            <w:r>
              <w:rPr>
                <w:sz w:val="16"/>
              </w:rPr>
            </w:r>
            <w:r>
              <w:rPr>
                <w:sz w:val="16"/>
              </w:rPr>
              <w:t>有点相互之间</w:t>
            </w:r>
          </w:p>
        </w:tc>
        <w:tc>
          <w:tcPr>
            <w:tcW w:type="dxa" w:w="1530"/>
          </w:tcPr>
          <w:p>
            <w:r>
              <w:rPr>
                <w:sz w:val="16"/>
              </w:rPr>
            </w:r>
            <w:r>
              <w:rPr>
                <w:sz w:val="16"/>
              </w:rPr>
              <w:t>Repair 有点相互重叠 ... 有点相互之间 to 有点相互重叠 ... 有的 (the second 有点 should be 有的, some). Read with the 在一切 decision above.</w:t>
            </w:r>
          </w:p>
        </w:tc>
        <w:tc>
          <w:tcPr>
            <w:tcW w:type="dxa" w:w="1530"/>
          </w:tcPr>
          <w:p>
            <w:r>
              <w:rPr>
                <w:sz w:val="16"/>
              </w:rPr>
            </w:r>
            <w:r>
              <w:rPr>
                <w:sz w:val="16"/>
              </w:rPr>
              <w:t>Parallel clause (有点 / 有的间隔); the second phrase is out of pattern.</w:t>
            </w:r>
          </w:p>
        </w:tc>
        <w:tc>
          <w:tcPr>
            <w:tcW w:type="dxa" w:w="1530"/>
          </w:tcPr>
          <w:p>
            <w:r>
              <w:rPr>
                <w:sz w:val="16"/>
              </w:rPr>
            </w:r>
            <w:r>
              <w:rPr>
                <w:sz w:val="16"/>
              </w:rPr>
              <w:t>M-H (0.85)</w:t>
            </w:r>
          </w:p>
        </w:tc>
        <w:tc>
          <w:tcPr>
            <w:tcW w:type="dxa" w:w="1530"/>
          </w:tcPr>
          <w:p>
            <w:r>
              <w:rPr>
                <w:sz w:val="16"/>
              </w:rPr>
            </w:r>
            <w:r>
              <w:rPr>
                <w:sz w:val="16"/>
              </w:rPr>
              <w:t>1358 p77 (在一切 decision)</w:t>
            </w:r>
          </w:p>
        </w:tc>
        <w:tc>
          <w:tcPr>
            <w:tcW w:type="dxa" w:w="1530"/>
          </w:tcPr>
          <w:p>
            <w:r>
              <w:rPr>
                <w:sz w:val="16"/>
              </w:rPr>
            </w:r>
            <w:r>
              <w:rPr>
                <w:sz w:val="16"/>
              </w:rPr>
              <w:t>copies source (neutral)</w:t>
            </w:r>
          </w:p>
        </w:tc>
      </w:tr>
      <w:tr>
        <w:tc>
          <w:tcPr>
            <w:tcW w:type="dxa" w:w="1530"/>
          </w:tcPr>
          <w:p>
            <w:r>
              <w:rPr>
                <w:sz w:val="16"/>
              </w:rPr>
            </w:r>
            <w:r>
              <w:rPr>
                <w:sz w:val="16"/>
              </w:rPr>
              <w:t>8</w:t>
            </w:r>
          </w:p>
        </w:tc>
        <w:tc>
          <w:tcPr>
            <w:tcW w:type="dxa" w:w="1530"/>
          </w:tcPr>
          <w:p>
            <w:r>
              <w:rPr>
                <w:sz w:val="16"/>
              </w:rPr>
            </w:r>
            <w:r>
              <w:rPr>
                <w:sz w:val="16"/>
              </w:rPr>
              <w:t>1358 p82</w:t>
            </w:r>
          </w:p>
        </w:tc>
        <w:tc>
          <w:tcPr>
            <w:tcW w:type="dxa" w:w="1530"/>
          </w:tcPr>
          <w:p>
            <w:r>
              <w:rPr>
                <w:sz w:val="16"/>
              </w:rPr>
            </w:r>
            <w:r>
              <w:rPr>
                <w:sz w:val="16"/>
              </w:rPr>
              <w:t>好似山峦飞巅</w:t>
            </w:r>
          </w:p>
        </w:tc>
        <w:tc>
          <w:tcPr>
            <w:tcW w:type="dxa" w:w="1530"/>
          </w:tcPr>
          <w:p>
            <w:r>
              <w:rPr>
                <w:sz w:val="16"/>
              </w:rPr>
            </w:r>
            <w:r>
              <w:rPr>
                <w:sz w:val="16"/>
              </w:rPr>
              <w:t>Query: 好似山峦飞巅 has no clear sense. Possibly 山峦峰巅 or a missing 飞 elsewhere. Confirm before any edit.</w:t>
            </w:r>
          </w:p>
        </w:tc>
        <w:tc>
          <w:tcPr>
            <w:tcW w:type="dxa" w:w="1530"/>
          </w:tcPr>
          <w:p>
            <w:r>
              <w:rPr>
                <w:sz w:val="16"/>
              </w:rPr>
            </w:r>
            <w:r>
              <w:rPr>
                <w:sz w:val="16"/>
              </w:rPr>
              <w:t>飞巅 x1; 山峦飞巅 x1; no corpus precedent.</w:t>
            </w:r>
          </w:p>
        </w:tc>
        <w:tc>
          <w:tcPr>
            <w:tcW w:type="dxa" w:w="1530"/>
          </w:tcPr>
          <w:p>
            <w:r>
              <w:rPr>
                <w:sz w:val="16"/>
              </w:rPr>
            </w:r>
            <w:r>
              <w:rPr>
                <w:sz w:val="16"/>
              </w:rPr>
              <w:t>L-M (0.50)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9</w:t>
            </w:r>
          </w:p>
        </w:tc>
        <w:tc>
          <w:tcPr>
            <w:tcW w:type="dxa" w:w="1530"/>
          </w:tcPr>
          <w:p>
            <w:r>
              <w:rPr>
                <w:sz w:val="16"/>
              </w:rPr>
            </w:r>
            <w:r>
              <w:rPr>
                <w:sz w:val="16"/>
              </w:rPr>
              <w:t>1361 p20</w:t>
            </w:r>
          </w:p>
        </w:tc>
        <w:tc>
          <w:tcPr>
            <w:tcW w:type="dxa" w:w="1530"/>
          </w:tcPr>
          <w:p>
            <w:r>
              <w:rPr>
                <w:sz w:val="16"/>
              </w:rPr>
            </w:r>
            <w:r>
              <w:rPr>
                <w:sz w:val="16"/>
              </w:rPr>
              <w:t>宛若金钢</w:t>
            </w:r>
          </w:p>
        </w:tc>
        <w:tc>
          <w:tcPr>
            <w:tcW w:type="dxa" w:w="1530"/>
          </w:tcPr>
          <w:p>
            <w:r>
              <w:rPr>
                <w:sz w:val="16"/>
              </w:rPr>
            </w:r>
            <w:r>
              <w:rPr>
                <w:sz w:val="16"/>
              </w:rPr>
              <w:t>Query: 龙公矫健高大的身躯宛若金钢. 金钢 is an established material name (暗流金钢, 1197 p99 and 1198 p40–53), so the simile may be intentional. 金刚 x65 is the common Vajra term. Confirm the referent before any change.</w:t>
            </w:r>
          </w:p>
        </w:tc>
        <w:tc>
          <w:tcPr>
            <w:tcW w:type="dxa" w:w="1530"/>
          </w:tcPr>
          <w:p>
            <w:r>
              <w:rPr>
                <w:sz w:val="16"/>
              </w:rPr>
            </w:r>
            <w:r>
              <w:rPr>
                <w:sz w:val="16"/>
              </w:rPr>
              <w:t>金钢 x12 (暗流金钢 material name, except this line); 金刚 x65 as the Vajra term.</w:t>
            </w:r>
          </w:p>
        </w:tc>
        <w:tc>
          <w:tcPr>
            <w:tcW w:type="dxa" w:w="1530"/>
          </w:tcPr>
          <w:p>
            <w:r>
              <w:rPr>
                <w:sz w:val="16"/>
              </w:rPr>
            </w:r>
            <w:r>
              <w:rPr>
                <w:sz w:val="16"/>
              </w:rPr>
              <w:t>L-M (0.45)</w:t>
            </w:r>
          </w:p>
        </w:tc>
        <w:tc>
          <w:tcPr>
            <w:tcW w:type="dxa" w:w="1530"/>
          </w:tcPr>
          <w:p>
            <w:r>
              <w:rPr>
                <w:sz w:val="16"/>
              </w:rPr>
            </w:r>
            <w:r>
              <w:rPr>
                <w:sz w:val="16"/>
              </w:rPr>
              <w:t>1197 p99; 1198 p40–53 (batch 046)</w:t>
            </w:r>
          </w:p>
        </w:tc>
        <w:tc>
          <w:tcPr>
            <w:tcW w:type="dxa" w:w="1530"/>
          </w:tcPr>
          <w:p>
            <w:r>
              <w:rPr>
                <w:sz w:val="16"/>
              </w:rPr>
            </w:r>
            <w:r>
              <w:rPr>
                <w:sz w:val="16"/>
              </w:rPr>
              <w:t>copies source (neutral)</w:t>
            </w:r>
          </w:p>
        </w:tc>
      </w:tr>
      <w:tr>
        <w:tc>
          <w:tcPr>
            <w:tcW w:type="dxa" w:w="1530"/>
          </w:tcPr>
          <w:p>
            <w:r>
              <w:rPr>
                <w:sz w:val="16"/>
              </w:rPr>
            </w:r>
            <w:r>
              <w:rPr>
                <w:sz w:val="16"/>
              </w:rPr>
              <w:t>10</w:t>
            </w:r>
          </w:p>
        </w:tc>
        <w:tc>
          <w:tcPr>
            <w:tcW w:type="dxa" w:w="1530"/>
          </w:tcPr>
          <w:p>
            <w:r>
              <w:rPr>
                <w:sz w:val="16"/>
              </w:rPr>
            </w:r>
            <w:r>
              <w:rPr>
                <w:sz w:val="16"/>
              </w:rPr>
              <w:t>1361 p34</w:t>
            </w:r>
          </w:p>
        </w:tc>
        <w:tc>
          <w:tcPr>
            <w:tcW w:type="dxa" w:w="1530"/>
          </w:tcPr>
          <w:p>
            <w:r>
              <w:rPr>
                <w:sz w:val="16"/>
              </w:rPr>
            </w:r>
            <w:r>
              <w:rPr>
                <w:sz w:val="16"/>
              </w:rPr>
              <w:t>已经强劲的身体素养</w:t>
            </w:r>
          </w:p>
        </w:tc>
        <w:tc>
          <w:tcPr>
            <w:tcW w:type="dxa" w:w="1530"/>
          </w:tcPr>
          <w:p>
            <w:r>
              <w:rPr>
                <w:sz w:val="16"/>
              </w:rPr>
            </w:r>
            <w:r>
              <w:rPr>
                <w:sz w:val="16"/>
              </w:rPr>
              <w:t>Repair 已经强劲的身体素养 to 以及强劲的身体素养 (and strong physical foundation). Confirm the sense of the comparison.</w:t>
            </w:r>
          </w:p>
        </w:tc>
        <w:tc>
          <w:tcPr>
            <w:tcW w:type="dxa" w:w="1530"/>
          </w:tcPr>
          <w:p>
            <w:r>
              <w:rPr>
                <w:sz w:val="16"/>
              </w:rPr>
            </w:r>
            <w:r>
              <w:rPr>
                <w:sz w:val="16"/>
              </w:rPr>
              <w:t>以及 is the expected connective here; 已经 gives an odd reading.</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11</w:t>
            </w:r>
          </w:p>
        </w:tc>
        <w:tc>
          <w:tcPr>
            <w:tcW w:type="dxa" w:w="1530"/>
          </w:tcPr>
          <w:p>
            <w:r>
              <w:rPr>
                <w:sz w:val="16"/>
              </w:rPr>
            </w:r>
            <w:r>
              <w:rPr>
                <w:sz w:val="16"/>
              </w:rPr>
              <w:t>1361 p49</w:t>
            </w:r>
          </w:p>
        </w:tc>
        <w:tc>
          <w:tcPr>
            <w:tcW w:type="dxa" w:w="1530"/>
          </w:tcPr>
          <w:p>
            <w:r>
              <w:rPr>
                <w:sz w:val="16"/>
              </w:rPr>
            </w:r>
            <w:r>
              <w:rPr>
                <w:sz w:val="16"/>
              </w:rPr>
              <w:t>置身紫山真君的这样的处境</w:t>
            </w:r>
          </w:p>
        </w:tc>
        <w:tc>
          <w:tcPr>
            <w:tcW w:type="dxa" w:w="1530"/>
          </w:tcPr>
          <w:p>
            <w:r>
              <w:rPr>
                <w:sz w:val="16"/>
              </w:rPr>
            </w:r>
            <w:r>
              <w:rPr>
                <w:sz w:val="16"/>
              </w:rPr>
              <w:t>Repair 紫山真君的这样的处境 to 紫山真君这样的处境 (drop the stray 的).</w:t>
            </w:r>
          </w:p>
        </w:tc>
        <w:tc>
          <w:tcPr>
            <w:tcW w:type="dxa" w:w="1530"/>
          </w:tcPr>
          <w:p>
            <w:r>
              <w:rPr>
                <w:sz w:val="16"/>
              </w:rPr>
            </w:r>
            <w:r>
              <w:rPr>
                <w:sz w:val="16"/>
              </w:rPr>
              <w:t>这样的处境 is the usual form; the extra 的 is redundant.</w:t>
            </w:r>
          </w:p>
        </w:tc>
        <w:tc>
          <w:tcPr>
            <w:tcW w:type="dxa" w:w="1530"/>
          </w:tcPr>
          <w:p>
            <w:r>
              <w:rPr>
                <w:sz w:val="16"/>
              </w:rPr>
            </w:r>
            <w:r>
              <w:rPr>
                <w:sz w:val="16"/>
              </w:rPr>
              <w:t>H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12</w:t>
            </w:r>
          </w:p>
        </w:tc>
        <w:tc>
          <w:tcPr>
            <w:tcW w:type="dxa" w:w="1530"/>
          </w:tcPr>
          <w:p>
            <w:r>
              <w:rPr>
                <w:sz w:val="16"/>
              </w:rPr>
            </w:r>
            <w:r>
              <w:rPr>
                <w:sz w:val="16"/>
              </w:rPr>
              <w:t>1362 p9</w:t>
            </w:r>
          </w:p>
        </w:tc>
        <w:tc>
          <w:tcPr>
            <w:tcW w:type="dxa" w:w="1530"/>
          </w:tcPr>
          <w:p>
            <w:r>
              <w:rPr>
                <w:sz w:val="16"/>
              </w:rPr>
            </w:r>
            <w:r>
              <w:rPr>
                <w:sz w:val="16"/>
              </w:rPr>
              <w:t>距离南疆来源，至少需要一天</w:t>
            </w:r>
          </w:p>
        </w:tc>
        <w:tc>
          <w:tcPr>
            <w:tcW w:type="dxa" w:w="1530"/>
          </w:tcPr>
          <w:p>
            <w:r>
              <w:rPr>
                <w:sz w:val="16"/>
              </w:rPr>
            </w:r>
            <w:r>
              <w:rPr>
                <w:sz w:val="16"/>
              </w:rPr>
              <w:t>Query: 距离南疆来源，至少需要一天. 来源 appears to be a word error, possibly 援兵 or 来回. Confirm the intended word before any edit.</w:t>
            </w:r>
          </w:p>
        </w:tc>
        <w:tc>
          <w:tcPr>
            <w:tcW w:type="dxa" w:w="1530"/>
          </w:tcPr>
          <w:p>
            <w:r>
              <w:rPr>
                <w:sz w:val="16"/>
              </w:rPr>
            </w:r>
            <w:r>
              <w:rPr>
                <w:sz w:val="16"/>
              </w:rPr>
              <w:t>来源 is not a usual term for the travel distance here; no corpus match for this phrase.</w:t>
            </w:r>
          </w:p>
        </w:tc>
        <w:tc>
          <w:tcPr>
            <w:tcW w:type="dxa" w:w="1530"/>
          </w:tcPr>
          <w:p>
            <w:r>
              <w:rPr>
                <w:sz w:val="16"/>
              </w:rPr>
            </w:r>
            <w:r>
              <w:rPr>
                <w:sz w:val="16"/>
              </w:rPr>
              <w:t>M (0.75)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13</w:t>
            </w:r>
          </w:p>
        </w:tc>
        <w:tc>
          <w:tcPr>
            <w:tcW w:type="dxa" w:w="1530"/>
          </w:tcPr>
          <w:p>
            <w:r>
              <w:rPr>
                <w:sz w:val="16"/>
              </w:rPr>
            </w:r>
            <w:r>
              <w:rPr>
                <w:sz w:val="16"/>
              </w:rPr>
              <w:t>1362 p22</w:t>
            </w:r>
          </w:p>
        </w:tc>
        <w:tc>
          <w:tcPr>
            <w:tcW w:type="dxa" w:w="1530"/>
          </w:tcPr>
          <w:p>
            <w:r>
              <w:rPr>
                <w:sz w:val="16"/>
              </w:rPr>
            </w:r>
            <w:r>
              <w:rPr>
                <w:sz w:val="16"/>
              </w:rPr>
              <w:t>第一蛊阵辨别身份</w:t>
            </w:r>
          </w:p>
        </w:tc>
        <w:tc>
          <w:tcPr>
            <w:tcW w:type="dxa" w:w="1530"/>
          </w:tcPr>
          <w:p>
            <w:r>
              <w:rPr>
                <w:sz w:val="16"/>
              </w:rPr>
            </w:r>
            <w:r>
              <w:rPr>
                <w:sz w:val="16"/>
              </w:rPr>
              <w:t>Repair 第一蛊阵辨别身份 to 第一层蛊阵辨别身份 (first layer of the array).</w:t>
            </w:r>
          </w:p>
        </w:tc>
        <w:tc>
          <w:tcPr>
            <w:tcW w:type="dxa" w:w="1530"/>
          </w:tcPr>
          <w:p>
            <w:r>
              <w:rPr>
                <w:sz w:val="16"/>
              </w:rPr>
            </w:r>
            <w:r>
              <w:rPr>
                <w:sz w:val="16"/>
              </w:rPr>
              <w:t>第一层蛊阵 x6 (1352 p16, 1362 p17–p20, p32); 第一蛊阵 x1.</w:t>
            </w:r>
          </w:p>
        </w:tc>
        <w:tc>
          <w:tcPr>
            <w:tcW w:type="dxa" w:w="1530"/>
          </w:tcPr>
          <w:p>
            <w:r>
              <w:rPr>
                <w:sz w:val="16"/>
              </w:rPr>
            </w:r>
            <w:r>
              <w:rPr>
                <w:sz w:val="16"/>
              </w:rPr>
              <w:t>H (0.85)</w:t>
            </w:r>
          </w:p>
        </w:tc>
        <w:tc>
          <w:tcPr>
            <w:tcW w:type="dxa" w:w="1530"/>
          </w:tcPr>
          <w:p>
            <w:r>
              <w:rPr>
                <w:sz w:val="16"/>
              </w:rPr>
            </w:r>
            <w:r>
              <w:rPr>
                <w:sz w:val="16"/>
              </w:rPr>
              <w:t>1352 p16 (batch 049)</w:t>
            </w:r>
          </w:p>
        </w:tc>
        <w:tc>
          <w:tcPr>
            <w:tcW w:type="dxa" w:w="1530"/>
          </w:tcPr>
          <w:p>
            <w:r>
              <w:rPr>
                <w:sz w:val="16"/>
              </w:rPr>
            </w:r>
            <w:r>
              <w:rPr>
                <w:sz w:val="16"/>
              </w:rPr>
              <w:t>copies source (neutral)</w:t>
            </w:r>
          </w:p>
        </w:tc>
      </w:tr>
      <w:tr>
        <w:tc>
          <w:tcPr>
            <w:tcW w:type="dxa" w:w="1530"/>
          </w:tcPr>
          <w:p>
            <w:r>
              <w:rPr>
                <w:sz w:val="16"/>
              </w:rPr>
            </w:r>
            <w:r>
              <w:rPr>
                <w:sz w:val="16"/>
              </w:rPr>
              <w:t>14</w:t>
            </w:r>
          </w:p>
        </w:tc>
        <w:tc>
          <w:tcPr>
            <w:tcW w:type="dxa" w:w="1530"/>
          </w:tcPr>
          <w:p>
            <w:r>
              <w:rPr>
                <w:sz w:val="16"/>
              </w:rPr>
            </w:r>
            <w:r>
              <w:rPr>
                <w:sz w:val="16"/>
              </w:rPr>
              <w:t>1363 p29</w:t>
            </w:r>
          </w:p>
        </w:tc>
        <w:tc>
          <w:tcPr>
            <w:tcW w:type="dxa" w:w="1530"/>
          </w:tcPr>
          <w:p>
            <w:r>
              <w:rPr>
                <w:sz w:val="16"/>
              </w:rPr>
            </w:r>
            <w:r>
              <w:rPr>
                <w:sz w:val="16"/>
              </w:rPr>
              <w:t>你到底是快出手啊</w:t>
            </w:r>
          </w:p>
        </w:tc>
        <w:tc>
          <w:tcPr>
            <w:tcW w:type="dxa" w:w="1530"/>
          </w:tcPr>
          <w:p>
            <w:r>
              <w:rPr>
                <w:sz w:val="16"/>
              </w:rPr>
            </w:r>
            <w:r>
              <w:rPr>
                <w:sz w:val="16"/>
              </w:rPr>
              <w:t>Query only: 你到底是快出手啊 may carry an extra 是. The line reads acceptably as speech. No edit proposed.</w:t>
            </w:r>
          </w:p>
        </w:tc>
        <w:tc>
          <w:tcPr>
            <w:tcW w:type="dxa" w:w="1530"/>
          </w:tcPr>
          <w:p>
            <w:r>
              <w:rPr>
                <w:sz w:val="16"/>
              </w:rPr>
            </w:r>
            <w:r>
              <w:rPr>
                <w:sz w:val="16"/>
              </w:rPr>
              <w:t>你到底 x12 with varied continuations; no clear error.</w:t>
            </w:r>
          </w:p>
        </w:tc>
        <w:tc>
          <w:tcPr>
            <w:tcW w:type="dxa" w:w="1530"/>
          </w:tcPr>
          <w:p>
            <w:r>
              <w:rPr>
                <w:sz w:val="16"/>
              </w:rPr>
            </w:r>
            <w:r>
              <w:rPr>
                <w:sz w:val="16"/>
              </w:rPr>
              <w:t>L (0.40)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15</w:t>
            </w:r>
          </w:p>
        </w:tc>
        <w:tc>
          <w:tcPr>
            <w:tcW w:type="dxa" w:w="1530"/>
          </w:tcPr>
          <w:p>
            <w:r>
              <w:rPr>
                <w:sz w:val="16"/>
              </w:rPr>
            </w:r>
            <w:r>
              <w:rPr>
                <w:sz w:val="16"/>
              </w:rPr>
              <w:t>1363 p66</w:t>
            </w:r>
          </w:p>
        </w:tc>
        <w:tc>
          <w:tcPr>
            <w:tcW w:type="dxa" w:w="1530"/>
          </w:tcPr>
          <w:p>
            <w:r>
              <w:rPr>
                <w:sz w:val="16"/>
              </w:rPr>
            </w:r>
            <w:r>
              <w:rPr>
                <w:sz w:val="16"/>
              </w:rPr>
              <w:t>将他仍旧在不断后撤</w:t>
            </w:r>
          </w:p>
        </w:tc>
        <w:tc>
          <w:tcPr>
            <w:tcW w:type="dxa" w:w="1530"/>
          </w:tcPr>
          <w:p>
            <w:r>
              <w:rPr>
                <w:sz w:val="16"/>
              </w:rPr>
            </w:r>
            <w:r>
              <w:rPr>
                <w:sz w:val="16"/>
              </w:rPr>
              <w:t>Repair 将他仍旧在不断后撤 to 见他仍旧在不断后撤 (saw him still retreating). 将 looks like a misreading of 见.</w:t>
            </w:r>
          </w:p>
        </w:tc>
        <w:tc>
          <w:tcPr>
            <w:tcW w:type="dxa" w:w="1530"/>
          </w:tcPr>
          <w:p>
            <w:r>
              <w:rPr>
                <w:sz w:val="16"/>
              </w:rPr>
            </w:r>
            <w:r>
              <w:rPr>
                <w:sz w:val="16"/>
              </w:rPr>
              <w:t>见他 is the usual verb in this sense; 将 is out of place.</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16</w:t>
            </w:r>
          </w:p>
        </w:tc>
        <w:tc>
          <w:tcPr>
            <w:tcW w:type="dxa" w:w="1530"/>
          </w:tcPr>
          <w:p>
            <w:r>
              <w:rPr>
                <w:sz w:val="16"/>
              </w:rPr>
            </w:r>
            <w:r>
              <w:rPr>
                <w:sz w:val="16"/>
              </w:rPr>
              <w:t>1365 p61</w:t>
            </w:r>
          </w:p>
        </w:tc>
        <w:tc>
          <w:tcPr>
            <w:tcW w:type="dxa" w:w="1530"/>
          </w:tcPr>
          <w:p>
            <w:r>
              <w:rPr>
                <w:sz w:val="16"/>
              </w:rPr>
            </w:r>
            <w:r>
              <w:rPr>
                <w:sz w:val="16"/>
              </w:rPr>
              <w:t>龙公语出惊人死不休</w:t>
            </w:r>
          </w:p>
        </w:tc>
        <w:tc>
          <w:tcPr>
            <w:tcW w:type="dxa" w:w="1530"/>
          </w:tcPr>
          <w:p>
            <w:r>
              <w:rPr>
                <w:sz w:val="16"/>
              </w:rPr>
            </w:r>
            <w:r>
              <w:rPr>
                <w:sz w:val="16"/>
              </w:rPr>
              <w:t>Repair 语出惊人死不休 to 语不惊人死不休 (the classic idiom: never stop until one speaks in a startling way).</w:t>
            </w:r>
          </w:p>
        </w:tc>
        <w:tc>
          <w:tcPr>
            <w:tcW w:type="dxa" w:w="1530"/>
          </w:tcPr>
          <w:p>
            <w:r>
              <w:rPr>
                <w:sz w:val="16"/>
              </w:rPr>
            </w:r>
            <w:r>
              <w:rPr>
                <w:sz w:val="16"/>
              </w:rPr>
              <w:t>语不惊人死不休 is the idiom; 语出惊人 x8 is a common phrase but does not fit this idiom.</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17</w:t>
            </w:r>
          </w:p>
        </w:tc>
        <w:tc>
          <w:tcPr>
            <w:tcW w:type="dxa" w:w="1530"/>
          </w:tcPr>
          <w:p>
            <w:r>
              <w:rPr>
                <w:sz w:val="16"/>
              </w:rPr>
            </w:r>
            <w:r>
              <w:rPr>
                <w:sz w:val="16"/>
              </w:rPr>
              <w:t>1366 p56</w:t>
            </w:r>
          </w:p>
        </w:tc>
        <w:tc>
          <w:tcPr>
            <w:tcW w:type="dxa" w:w="1530"/>
          </w:tcPr>
          <w:p>
            <w:r>
              <w:rPr>
                <w:sz w:val="16"/>
              </w:rPr>
            </w:r>
            <w:r>
              <w:rPr>
                <w:sz w:val="16"/>
              </w:rPr>
              <w:t>吐出一记灰夜杀招</w:t>
            </w:r>
          </w:p>
        </w:tc>
        <w:tc>
          <w:tcPr>
            <w:tcW w:type="dxa" w:w="1530"/>
          </w:tcPr>
          <w:p>
            <w:r>
              <w:rPr>
                <w:sz w:val="16"/>
              </w:rPr>
            </w:r>
            <w:r>
              <w:rPr>
                <w:sz w:val="16"/>
              </w:rPr>
              <w:t>Repair 灰夜 to 夜灰 in 吐出一记灰夜杀招. Part of the 灰夜 to 夜灰 set (1354 p93, 1356 p73).</w:t>
            </w:r>
          </w:p>
        </w:tc>
        <w:tc>
          <w:tcPr>
            <w:tcW w:type="dxa" w:w="1530"/>
          </w:tcPr>
          <w:p>
            <w:r>
              <w:rPr>
                <w:sz w:val="16"/>
              </w:rPr>
            </w:r>
            <w:r>
              <w:rPr>
                <w:sz w:val="16"/>
              </w:rPr>
              <w:t>夜灰 x123; 灰夜 x3 in the corpus. Same set-wide decision.</w:t>
            </w:r>
          </w:p>
        </w:tc>
        <w:tc>
          <w:tcPr>
            <w:tcW w:type="dxa" w:w="1530"/>
          </w:tcPr>
          <w:p>
            <w:r>
              <w:rPr>
                <w:sz w:val="16"/>
              </w:rPr>
            </w:r>
            <w:r>
              <w:rPr>
                <w:sz w:val="16"/>
              </w:rPr>
              <w:t>M-H (0.80)</w:t>
            </w:r>
          </w:p>
        </w:tc>
        <w:tc>
          <w:tcPr>
            <w:tcW w:type="dxa" w:w="1530"/>
          </w:tcPr>
          <w:p>
            <w:r>
              <w:rPr>
                <w:sz w:val="16"/>
              </w:rPr>
            </w:r>
            <w:r>
              <w:rPr>
                <w:sz w:val="16"/>
              </w:rPr>
              <w:t>1354 p93 (batch 049); 1356 p73 (this batch)</w:t>
            </w:r>
          </w:p>
        </w:tc>
        <w:tc>
          <w:tcPr>
            <w:tcW w:type="dxa" w:w="1530"/>
          </w:tcPr>
          <w:p>
            <w:r>
              <w:rPr>
                <w:sz w:val="16"/>
              </w:rPr>
            </w:r>
            <w:r>
              <w:rPr>
                <w:sz w:val="16"/>
              </w:rPr>
              <w:t>copies source (neutral)</w:t>
            </w:r>
          </w:p>
        </w:tc>
      </w:tr>
      <w:tr>
        <w:tc>
          <w:tcPr>
            <w:tcW w:type="dxa" w:w="1530"/>
          </w:tcPr>
          <w:p>
            <w:r>
              <w:rPr>
                <w:sz w:val="16"/>
              </w:rPr>
            </w:r>
            <w:r>
              <w:rPr>
                <w:sz w:val="16"/>
              </w:rPr>
              <w:t>18</w:t>
            </w:r>
          </w:p>
        </w:tc>
        <w:tc>
          <w:tcPr>
            <w:tcW w:type="dxa" w:w="1530"/>
          </w:tcPr>
          <w:p>
            <w:r>
              <w:rPr>
                <w:sz w:val="16"/>
              </w:rPr>
            </w:r>
            <w:r>
              <w:rPr>
                <w:sz w:val="16"/>
              </w:rPr>
              <w:t>1366 p64</w:t>
            </w:r>
          </w:p>
        </w:tc>
        <w:tc>
          <w:tcPr>
            <w:tcW w:type="dxa" w:w="1530"/>
          </w:tcPr>
          <w:p>
            <w:r>
              <w:rPr>
                <w:sz w:val="16"/>
              </w:rPr>
            </w:r>
            <w:r>
              <w:rPr>
                <w:sz w:val="16"/>
              </w:rPr>
              <w:t>关键能够使用杀招</w:t>
            </w:r>
          </w:p>
        </w:tc>
        <w:tc>
          <w:tcPr>
            <w:tcW w:type="dxa" w:w="1530"/>
          </w:tcPr>
          <w:p>
            <w:r>
              <w:rPr>
                <w:sz w:val="16"/>
              </w:rPr>
            </w:r>
            <w:r>
              <w:rPr>
                <w:sz w:val="16"/>
              </w:rPr>
              <w:t>Repair 关键能够使用杀招 to 关键还能够使用杀招 (still able to use).</w:t>
            </w:r>
          </w:p>
        </w:tc>
        <w:tc>
          <w:tcPr>
            <w:tcW w:type="dxa" w:w="1530"/>
          </w:tcPr>
          <w:p>
            <w:r>
              <w:rPr>
                <w:sz w:val="16"/>
              </w:rPr>
            </w:r>
            <w:r>
              <w:rPr>
                <w:sz w:val="16"/>
              </w:rPr>
              <w:t>还能够 is the expected form; without 还 the sense shifts.</w:t>
            </w:r>
          </w:p>
        </w:tc>
        <w:tc>
          <w:tcPr>
            <w:tcW w:type="dxa" w:w="1530"/>
          </w:tcPr>
          <w:p>
            <w:r>
              <w:rPr>
                <w:sz w:val="16"/>
              </w:rPr>
            </w:r>
            <w:r>
              <w:rPr>
                <w:sz w:val="16"/>
              </w:rPr>
              <w:t>H (0.88)</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19</w:t>
            </w:r>
          </w:p>
        </w:tc>
        <w:tc>
          <w:tcPr>
            <w:tcW w:type="dxa" w:w="1530"/>
          </w:tcPr>
          <w:p>
            <w:r>
              <w:rPr>
                <w:sz w:val="16"/>
              </w:rPr>
            </w:r>
            <w:r>
              <w:rPr>
                <w:sz w:val="16"/>
              </w:rPr>
              <w:t>1367 p22</w:t>
            </w:r>
          </w:p>
        </w:tc>
        <w:tc>
          <w:tcPr>
            <w:tcW w:type="dxa" w:w="1530"/>
          </w:tcPr>
          <w:p>
            <w:r>
              <w:rPr>
                <w:sz w:val="16"/>
              </w:rPr>
            </w:r>
            <w:r>
              <w:rPr>
                <w:sz w:val="16"/>
              </w:rPr>
              <w:t>招收的动作</w:t>
            </w:r>
          </w:p>
        </w:tc>
        <w:tc>
          <w:tcPr>
            <w:tcW w:type="dxa" w:w="1530"/>
          </w:tcPr>
          <w:p>
            <w:r>
              <w:rPr>
                <w:sz w:val="16"/>
              </w:rPr>
            </w:r>
            <w:r>
              <w:rPr>
                <w:sz w:val="16"/>
              </w:rPr>
              <w:t>Repair 招收的动作 to 招手的动作 (a plain beckoning gesture). 招手 is used for the same action at 1367 p21.</w:t>
            </w:r>
          </w:p>
        </w:tc>
        <w:tc>
          <w:tcPr>
            <w:tcW w:type="dxa" w:w="1530"/>
          </w:tcPr>
          <w:p>
            <w:r>
              <w:rPr>
                <w:sz w:val="16"/>
              </w:rPr>
            </w:r>
            <w:r>
              <w:rPr>
                <w:sz w:val="16"/>
              </w:rPr>
              <w:t>招收 x8, mostly recruitment; 招手 x8 includes 1367 p21 and p65 with this sense.</w:t>
            </w:r>
          </w:p>
        </w:tc>
        <w:tc>
          <w:tcPr>
            <w:tcW w:type="dxa" w:w="1530"/>
          </w:tcPr>
          <w:p>
            <w:r>
              <w:rPr>
                <w:sz w:val="16"/>
              </w:rPr>
            </w:r>
            <w:r>
              <w:rPr>
                <w:sz w:val="16"/>
              </w:rPr>
              <w:t>M-H (0.75)</w:t>
            </w:r>
          </w:p>
        </w:tc>
        <w:tc>
          <w:tcPr>
            <w:tcW w:type="dxa" w:w="1530"/>
          </w:tcPr>
          <w:p>
            <w:r>
              <w:rPr>
                <w:sz w:val="16"/>
              </w:rPr>
            </w:r>
            <w:r>
              <w:rPr>
                <w:sz w:val="16"/>
              </w:rPr>
              <w:t>1367 p21 (same passage)</w:t>
            </w:r>
          </w:p>
        </w:tc>
        <w:tc>
          <w:tcPr>
            <w:tcW w:type="dxa" w:w="1530"/>
          </w:tcPr>
          <w:p>
            <w:r>
              <w:rPr>
                <w:sz w:val="16"/>
              </w:rPr>
            </w:r>
            <w:r>
              <w:rPr>
                <w:sz w:val="16"/>
              </w:rPr>
              <w:t>copies source (neutral)</w:t>
            </w:r>
          </w:p>
        </w:tc>
      </w:tr>
      <w:tr>
        <w:tc>
          <w:tcPr>
            <w:tcW w:type="dxa" w:w="1530"/>
          </w:tcPr>
          <w:p>
            <w:r>
              <w:rPr>
                <w:sz w:val="16"/>
              </w:rPr>
            </w:r>
            <w:r>
              <w:rPr>
                <w:sz w:val="16"/>
              </w:rPr>
              <w:t>20</w:t>
            </w:r>
          </w:p>
        </w:tc>
        <w:tc>
          <w:tcPr>
            <w:tcW w:type="dxa" w:w="1530"/>
          </w:tcPr>
          <w:p>
            <w:r>
              <w:rPr>
                <w:sz w:val="16"/>
              </w:rPr>
            </w:r>
            <w:r>
              <w:rPr>
                <w:sz w:val="16"/>
              </w:rPr>
              <w:t>1367 p46</w:t>
            </w:r>
          </w:p>
        </w:tc>
        <w:tc>
          <w:tcPr>
            <w:tcW w:type="dxa" w:w="1530"/>
          </w:tcPr>
          <w:p>
            <w:r>
              <w:rPr>
                <w:sz w:val="16"/>
              </w:rPr>
            </w:r>
            <w:r>
              <w:rPr>
                <w:sz w:val="16"/>
              </w:rPr>
              <w:t>都损伤会很多</w:t>
            </w:r>
          </w:p>
        </w:tc>
        <w:tc>
          <w:tcPr>
            <w:tcW w:type="dxa" w:w="1530"/>
          </w:tcPr>
          <w:p>
            <w:r>
              <w:rPr>
                <w:sz w:val="16"/>
              </w:rPr>
            </w:r>
            <w:r>
              <w:rPr>
                <w:sz w:val="16"/>
              </w:rPr>
              <w:t>Repair 都损伤会很多 to 损伤会很多 (drop the stray 都).</w:t>
            </w:r>
          </w:p>
        </w:tc>
        <w:tc>
          <w:tcPr>
            <w:tcW w:type="dxa" w:w="1530"/>
          </w:tcPr>
          <w:p>
            <w:r>
              <w:rPr>
                <w:sz w:val="16"/>
              </w:rPr>
            </w:r>
            <w:r>
              <w:rPr>
                <w:sz w:val="16"/>
              </w:rPr>
              <w:t>都损伤 x1; the 都 has no role in the sentence.</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21</w:t>
            </w:r>
          </w:p>
        </w:tc>
        <w:tc>
          <w:tcPr>
            <w:tcW w:type="dxa" w:w="1530"/>
          </w:tcPr>
          <w:p>
            <w:r>
              <w:rPr>
                <w:sz w:val="16"/>
              </w:rPr>
            </w:r>
            <w:r>
              <w:rPr>
                <w:sz w:val="16"/>
              </w:rPr>
              <w:t>1369 p21</w:t>
            </w:r>
          </w:p>
        </w:tc>
        <w:tc>
          <w:tcPr>
            <w:tcW w:type="dxa" w:w="1530"/>
          </w:tcPr>
          <w:p>
            <w:r>
              <w:rPr>
                <w:sz w:val="16"/>
              </w:rPr>
            </w:r>
            <w:r>
              <w:rPr>
                <w:sz w:val="16"/>
              </w:rPr>
              <w:t>惨白亏输</w:t>
            </w:r>
          </w:p>
        </w:tc>
        <w:tc>
          <w:tcPr>
            <w:tcW w:type="dxa" w:w="1530"/>
          </w:tcPr>
          <w:p>
            <w:r>
              <w:rPr>
                <w:sz w:val="16"/>
              </w:rPr>
            </w:r>
            <w:r>
              <w:rPr>
                <w:sz w:val="16"/>
              </w:rPr>
              <w:t>Repair 惨白亏输 to 惨败亏输 (a crushing defeat, lost badly).</w:t>
            </w:r>
          </w:p>
        </w:tc>
        <w:tc>
          <w:tcPr>
            <w:tcW w:type="dxa" w:w="1530"/>
          </w:tcPr>
          <w:p>
            <w:r>
              <w:rPr>
                <w:sz w:val="16"/>
              </w:rPr>
            </w:r>
            <w:r>
              <w:rPr>
                <w:sz w:val="16"/>
              </w:rPr>
              <w:t>惨败 x15; 惨白 is a colour word and does not fit the context. 惨白 is retained in other lines (x30).</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22</w:t>
            </w:r>
          </w:p>
        </w:tc>
        <w:tc>
          <w:tcPr>
            <w:tcW w:type="dxa" w:w="1530"/>
          </w:tcPr>
          <w:p>
            <w:r>
              <w:rPr>
                <w:sz w:val="16"/>
              </w:rPr>
            </w:r>
            <w:r>
              <w:rPr>
                <w:sz w:val="16"/>
              </w:rPr>
              <w:t>1369 p34</w:t>
            </w:r>
          </w:p>
        </w:tc>
        <w:tc>
          <w:tcPr>
            <w:tcW w:type="dxa" w:w="1530"/>
          </w:tcPr>
          <w:p>
            <w:r>
              <w:rPr>
                <w:sz w:val="16"/>
              </w:rPr>
            </w:r>
            <w:r>
              <w:rPr>
                <w:sz w:val="16"/>
              </w:rPr>
              <w:t>将紫薇仙子进展良好</w:t>
            </w:r>
          </w:p>
        </w:tc>
        <w:tc>
          <w:tcPr>
            <w:tcW w:type="dxa" w:w="1530"/>
          </w:tcPr>
          <w:p>
            <w:r>
              <w:rPr>
                <w:sz w:val="16"/>
              </w:rPr>
            </w:r>
            <w:r>
              <w:rPr>
                <w:sz w:val="16"/>
              </w:rPr>
              <w:t>Repair 将紫薇仙子进展良好 to 眼见紫薇仙子进展良好 (saw how things were going). Sense judgement; confirm.</w:t>
            </w:r>
          </w:p>
        </w:tc>
        <w:tc>
          <w:tcPr>
            <w:tcW w:type="dxa" w:w="1530"/>
          </w:tcPr>
          <w:p>
            <w:r>
              <w:rPr>
                <w:sz w:val="16"/>
              </w:rPr>
            </w:r>
            <w:r>
              <w:rPr>
                <w:sz w:val="16"/>
              </w:rPr>
              <w:t>将 is out of place; 眼见 is a common verb for seeing a situation unfold.</w:t>
            </w:r>
          </w:p>
        </w:tc>
        <w:tc>
          <w:tcPr>
            <w:tcW w:type="dxa" w:w="1530"/>
          </w:tcPr>
          <w:p>
            <w:r>
              <w:rPr>
                <w:sz w:val="16"/>
              </w:rPr>
            </w:r>
            <w:r>
              <w:rPr>
                <w:sz w:val="16"/>
              </w:rPr>
              <w:t>M (0.75)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23</w:t>
            </w:r>
          </w:p>
        </w:tc>
        <w:tc>
          <w:tcPr>
            <w:tcW w:type="dxa" w:w="1530"/>
          </w:tcPr>
          <w:p>
            <w:r>
              <w:rPr>
                <w:sz w:val="16"/>
              </w:rPr>
            </w:r>
            <w:r>
              <w:rPr>
                <w:sz w:val="16"/>
              </w:rPr>
              <w:t>1370 p19</w:t>
            </w:r>
          </w:p>
        </w:tc>
        <w:tc>
          <w:tcPr>
            <w:tcW w:type="dxa" w:w="1530"/>
          </w:tcPr>
          <w:p>
            <w:r>
              <w:rPr>
                <w:sz w:val="16"/>
              </w:rPr>
            </w:r>
            <w:r>
              <w:rPr>
                <w:sz w:val="16"/>
              </w:rPr>
              <w:t>一但武遗海有个三长两短</w:t>
            </w:r>
          </w:p>
        </w:tc>
        <w:tc>
          <w:tcPr>
            <w:tcW w:type="dxa" w:w="1530"/>
          </w:tcPr>
          <w:p>
            <w:r>
              <w:rPr>
                <w:sz w:val="16"/>
              </w:rPr>
            </w:r>
            <w:r>
              <w:rPr>
                <w:sz w:val="16"/>
              </w:rPr>
              <w:t>Repair 一但 to 一旦 (if ever).</w:t>
            </w:r>
          </w:p>
        </w:tc>
        <w:tc>
          <w:tcPr>
            <w:tcW w:type="dxa" w:w="1530"/>
          </w:tcPr>
          <w:p>
            <w:r>
              <w:rPr>
                <w:sz w:val="16"/>
              </w:rPr>
            </w:r>
            <w:r>
              <w:rPr>
                <w:sz w:val="16"/>
              </w:rPr>
              <w:t>一旦 x397; 一但 x1.</w:t>
            </w:r>
          </w:p>
        </w:tc>
        <w:tc>
          <w:tcPr>
            <w:tcW w:type="dxa" w:w="1530"/>
          </w:tcPr>
          <w:p>
            <w:r>
              <w:rPr>
                <w:sz w:val="16"/>
              </w:rPr>
            </w:r>
            <w:r>
              <w:rPr>
                <w:sz w:val="16"/>
              </w:rPr>
              <w:t>H (0.97)</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24</w:t>
            </w:r>
          </w:p>
        </w:tc>
        <w:tc>
          <w:tcPr>
            <w:tcW w:type="dxa" w:w="1530"/>
          </w:tcPr>
          <w:p>
            <w:r>
              <w:rPr>
                <w:sz w:val="16"/>
              </w:rPr>
            </w:r>
            <w:r>
              <w:rPr>
                <w:sz w:val="16"/>
              </w:rPr>
              <w:t>1370 p31</w:t>
            </w:r>
          </w:p>
        </w:tc>
        <w:tc>
          <w:tcPr>
            <w:tcW w:type="dxa" w:w="1530"/>
          </w:tcPr>
          <w:p>
            <w:r>
              <w:rPr>
                <w:sz w:val="16"/>
              </w:rPr>
            </w:r>
            <w:r>
              <w:rPr>
                <w:sz w:val="16"/>
              </w:rPr>
              <w:t>宝皇天轰动</w:t>
            </w:r>
          </w:p>
        </w:tc>
        <w:tc>
          <w:tcPr>
            <w:tcW w:type="dxa" w:w="1530"/>
          </w:tcPr>
          <w:p>
            <w:r>
              <w:rPr>
                <w:sz w:val="16"/>
              </w:rPr>
            </w:r>
            <w:r>
              <w:rPr>
                <w:sz w:val="16"/>
              </w:rPr>
              <w:t>Repair 宝皇天 to 宝黄天 (the Treasure Yellow Heaven). Set item: 735 p54 and 1148 p12 use the same wrong form.</w:t>
            </w:r>
          </w:p>
        </w:tc>
        <w:tc>
          <w:tcPr>
            <w:tcW w:type="dxa" w:w="1530"/>
          </w:tcPr>
          <w:p>
            <w:r>
              <w:rPr>
                <w:sz w:val="16"/>
              </w:rPr>
            </w:r>
            <w:r>
              <w:rPr>
                <w:sz w:val="16"/>
              </w:rPr>
              <w:t>宝黄天 x351; 宝皇天 x3 (735 p54, 1148 p12, 1370 p31). Set-wide decision: fix all three.</w:t>
            </w:r>
          </w:p>
        </w:tc>
        <w:tc>
          <w:tcPr>
            <w:tcW w:type="dxa" w:w="1530"/>
          </w:tcPr>
          <w:p>
            <w:r>
              <w:rPr>
                <w:sz w:val="16"/>
              </w:rPr>
            </w:r>
            <w:r>
              <w:rPr>
                <w:sz w:val="16"/>
              </w:rPr>
              <w:t>H (0.92)</w:t>
            </w:r>
          </w:p>
        </w:tc>
        <w:tc>
          <w:tcPr>
            <w:tcW w:type="dxa" w:w="1530"/>
          </w:tcPr>
          <w:p>
            <w:r>
              <w:rPr>
                <w:sz w:val="16"/>
              </w:rPr>
            </w:r>
            <w:r>
              <w:rPr>
                <w:sz w:val="16"/>
              </w:rPr>
              <w:t>735 p54 (batch 037); 1148 p12 (batch 045)</w:t>
            </w:r>
          </w:p>
        </w:tc>
        <w:tc>
          <w:tcPr>
            <w:tcW w:type="dxa" w:w="1530"/>
          </w:tcPr>
          <w:p>
            <w:r>
              <w:rPr>
                <w:sz w:val="16"/>
              </w:rPr>
            </w:r>
            <w:r>
              <w:rPr>
                <w:sz w:val="16"/>
              </w:rPr>
              <w:t>copies source (neutral)</w:t>
            </w:r>
          </w:p>
        </w:tc>
      </w:tr>
      <w:tr>
        <w:tc>
          <w:tcPr>
            <w:tcW w:type="dxa" w:w="1530"/>
          </w:tcPr>
          <w:p>
            <w:r>
              <w:rPr>
                <w:sz w:val="16"/>
              </w:rPr>
            </w:r>
            <w:r>
              <w:rPr>
                <w:sz w:val="16"/>
              </w:rPr>
              <w:t>25</w:t>
            </w:r>
          </w:p>
        </w:tc>
        <w:tc>
          <w:tcPr>
            <w:tcW w:type="dxa" w:w="1530"/>
          </w:tcPr>
          <w:p>
            <w:r>
              <w:rPr>
                <w:sz w:val="16"/>
              </w:rPr>
            </w:r>
            <w:r>
              <w:rPr>
                <w:sz w:val="16"/>
              </w:rPr>
              <w:t>1370 p35</w:t>
            </w:r>
          </w:p>
        </w:tc>
        <w:tc>
          <w:tcPr>
            <w:tcW w:type="dxa" w:w="1530"/>
          </w:tcPr>
          <w:p>
            <w:r>
              <w:rPr>
                <w:sz w:val="16"/>
              </w:rPr>
            </w:r>
            <w:r>
              <w:rPr>
                <w:sz w:val="16"/>
              </w:rPr>
              <w:t>只需是搜魂手段</w:t>
            </w:r>
          </w:p>
        </w:tc>
        <w:tc>
          <w:tcPr>
            <w:tcW w:type="dxa" w:w="1530"/>
          </w:tcPr>
          <w:p>
            <w:r>
              <w:rPr>
                <w:sz w:val="16"/>
              </w:rPr>
            </w:r>
            <w:r>
              <w:rPr>
                <w:sz w:val="16"/>
              </w:rPr>
              <w:t>Repair 只需是 to 只要是 (as long as it is).</w:t>
            </w:r>
          </w:p>
        </w:tc>
        <w:tc>
          <w:tcPr>
            <w:tcW w:type="dxa" w:w="1530"/>
          </w:tcPr>
          <w:p>
            <w:r>
              <w:rPr>
                <w:sz w:val="16"/>
              </w:rPr>
            </w:r>
            <w:r>
              <w:rPr>
                <w:sz w:val="16"/>
              </w:rPr>
              <w:t>只要是 x20; 只需是 x1.</w:t>
            </w:r>
          </w:p>
        </w:tc>
        <w:tc>
          <w:tcPr>
            <w:tcW w:type="dxa" w:w="1530"/>
          </w:tcPr>
          <w:p>
            <w:r>
              <w:rPr>
                <w:sz w:val="16"/>
              </w:rPr>
            </w:r>
            <w:r>
              <w:rPr>
                <w:sz w:val="16"/>
              </w:rPr>
              <w:t>H (0.88)</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26</w:t>
            </w:r>
          </w:p>
        </w:tc>
        <w:tc>
          <w:tcPr>
            <w:tcW w:type="dxa" w:w="1530"/>
          </w:tcPr>
          <w:p>
            <w:r>
              <w:rPr>
                <w:sz w:val="16"/>
              </w:rPr>
            </w:r>
            <w:r>
              <w:rPr>
                <w:sz w:val="16"/>
              </w:rPr>
              <w:t>1372 p78</w:t>
            </w:r>
          </w:p>
        </w:tc>
        <w:tc>
          <w:tcPr>
            <w:tcW w:type="dxa" w:w="1530"/>
          </w:tcPr>
          <w:p>
            <w:r>
              <w:rPr>
                <w:sz w:val="16"/>
              </w:rPr>
            </w:r>
            <w:r>
              <w:rPr>
                <w:sz w:val="16"/>
              </w:rPr>
              <w:t>呵呵呵。”。</w:t>
            </w:r>
          </w:p>
        </w:tc>
        <w:tc>
          <w:tcPr>
            <w:tcW w:type="dxa" w:w="1530"/>
          </w:tcPr>
          <w:p>
            <w:r>
              <w:rPr>
                <w:sz w:val="16"/>
              </w:rPr>
            </w:r>
            <w:r>
              <w:rPr>
                <w:sz w:val="16"/>
              </w:rPr>
              <w:t>Repair the double terminal punctuation 呵呵呵。”。 to 呵呵呵。”.</w:t>
            </w:r>
          </w:p>
        </w:tc>
        <w:tc>
          <w:tcPr>
            <w:tcW w:type="dxa" w:w="1530"/>
          </w:tcPr>
          <w:p>
            <w:r>
              <w:rPr>
                <w:sz w:val="16"/>
              </w:rPr>
            </w:r>
            <w:r>
              <w:rPr>
                <w:sz w:val="16"/>
              </w:rPr>
              <w:t>。 after 。” is a stray. 呵呵呵 x125 in the corpus.</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27</w:t>
            </w:r>
          </w:p>
        </w:tc>
        <w:tc>
          <w:tcPr>
            <w:tcW w:type="dxa" w:w="1530"/>
          </w:tcPr>
          <w:p>
            <w:r>
              <w:rPr>
                <w:sz w:val="16"/>
              </w:rPr>
            </w:r>
            <w:r>
              <w:rPr>
                <w:sz w:val="16"/>
              </w:rPr>
              <w:t>1374 p18</w:t>
            </w:r>
          </w:p>
        </w:tc>
        <w:tc>
          <w:tcPr>
            <w:tcW w:type="dxa" w:w="1530"/>
          </w:tcPr>
          <w:p>
            <w:r>
              <w:rPr>
                <w:sz w:val="16"/>
              </w:rPr>
            </w:r>
            <w:r>
              <w:rPr>
                <w:sz w:val="16"/>
              </w:rPr>
              <w:t>方源也不绝不会</w:t>
            </w:r>
          </w:p>
        </w:tc>
        <w:tc>
          <w:tcPr>
            <w:tcW w:type="dxa" w:w="1530"/>
          </w:tcPr>
          <w:p>
            <w:r>
              <w:rPr>
                <w:sz w:val="16"/>
              </w:rPr>
            </w:r>
            <w:r>
              <w:rPr>
                <w:sz w:val="16"/>
              </w:rPr>
              <w:t>Repair 方源也不绝不会 to 方源绝不会 (never).</w:t>
            </w:r>
          </w:p>
        </w:tc>
        <w:tc>
          <w:tcPr>
            <w:tcW w:type="dxa" w:w="1530"/>
          </w:tcPr>
          <w:p>
            <w:r>
              <w:rPr>
                <w:sz w:val="16"/>
              </w:rPr>
            </w:r>
            <w:r>
              <w:rPr>
                <w:sz w:val="16"/>
              </w:rPr>
              <w:t>绝不会 x137; 也不绝不会 x1.</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28</w:t>
            </w:r>
          </w:p>
        </w:tc>
        <w:tc>
          <w:tcPr>
            <w:tcW w:type="dxa" w:w="1530"/>
          </w:tcPr>
          <w:p>
            <w:r>
              <w:rPr>
                <w:sz w:val="16"/>
              </w:rPr>
            </w:r>
            <w:r>
              <w:rPr>
                <w:sz w:val="16"/>
              </w:rPr>
              <w:t>1374 p33</w:t>
            </w:r>
          </w:p>
        </w:tc>
        <w:tc>
          <w:tcPr>
            <w:tcW w:type="dxa" w:w="1530"/>
          </w:tcPr>
          <w:p>
            <w:r>
              <w:rPr>
                <w:sz w:val="16"/>
              </w:rPr>
            </w:r>
            <w:r>
              <w:rPr>
                <w:sz w:val="16"/>
              </w:rPr>
              <w:t>不仅是他就连他的爱妻</w:t>
            </w:r>
          </w:p>
        </w:tc>
        <w:tc>
          <w:tcPr>
            <w:tcW w:type="dxa" w:w="1530"/>
          </w:tcPr>
          <w:p>
            <w:r>
              <w:rPr>
                <w:sz w:val="16"/>
              </w:rPr>
            </w:r>
            <w:r>
              <w:rPr>
                <w:sz w:val="16"/>
              </w:rPr>
              <w:t>Optional: insert a comma after 不仅是他 (不仅是他，就连他的爱妻). Editorial choice; low priority.</w:t>
            </w:r>
          </w:p>
        </w:tc>
        <w:tc>
          <w:tcPr>
            <w:tcW w:type="dxa" w:w="1530"/>
          </w:tcPr>
          <w:p>
            <w:r>
              <w:rPr>
                <w:sz w:val="16"/>
              </w:rPr>
            </w:r>
            <w:r>
              <w:rPr>
                <w:sz w:val="16"/>
              </w:rPr>
              <w:t>Comma missing in the 不仅…就连 construction. Style, not an error.</w:t>
            </w:r>
          </w:p>
        </w:tc>
        <w:tc>
          <w:tcPr>
            <w:tcW w:type="dxa" w:w="1530"/>
          </w:tcPr>
          <w:p>
            <w:r>
              <w:rPr>
                <w:sz w:val="16"/>
              </w:rPr>
            </w:r>
            <w:r>
              <w:rPr>
                <w:sz w:val="16"/>
              </w:rPr>
              <w:t>L (0.50)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29</w:t>
            </w:r>
          </w:p>
        </w:tc>
        <w:tc>
          <w:tcPr>
            <w:tcW w:type="dxa" w:w="1530"/>
          </w:tcPr>
          <w:p>
            <w:r>
              <w:rPr>
                <w:sz w:val="16"/>
              </w:rPr>
            </w:r>
            <w:r>
              <w:rPr>
                <w:sz w:val="16"/>
              </w:rPr>
              <w:t>1375 p21</w:t>
            </w:r>
          </w:p>
        </w:tc>
        <w:tc>
          <w:tcPr>
            <w:tcW w:type="dxa" w:w="1530"/>
          </w:tcPr>
          <w:p>
            <w:r>
              <w:rPr>
                <w:sz w:val="16"/>
              </w:rPr>
            </w:r>
            <w:r>
              <w:rPr>
                <w:sz w:val="16"/>
              </w:rPr>
              <w:t>将池规猛地变色</w:t>
            </w:r>
          </w:p>
        </w:tc>
        <w:tc>
          <w:tcPr>
            <w:tcW w:type="dxa" w:w="1530"/>
          </w:tcPr>
          <w:p>
            <w:r>
              <w:rPr>
                <w:sz w:val="16"/>
              </w:rPr>
            </w:r>
            <w:r>
              <w:rPr>
                <w:sz w:val="16"/>
              </w:rPr>
              <w:t>Repair 巴德察言观色，将池规猛地变色 to 巴德察言观色，见池规猛地变色 (saw Chi Gui change colour). Sense judgement; confirm.</w:t>
            </w:r>
          </w:p>
        </w:tc>
        <w:tc>
          <w:tcPr>
            <w:tcW w:type="dxa" w:w="1530"/>
          </w:tcPr>
          <w:p>
            <w:r>
              <w:rPr>
                <w:sz w:val="16"/>
              </w:rPr>
            </w:r>
            <w:r>
              <w:rPr>
                <w:sz w:val="16"/>
              </w:rPr>
              <w:t>将 is out of place in this sense; 见 fits the observation.</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30</w:t>
            </w:r>
          </w:p>
        </w:tc>
        <w:tc>
          <w:tcPr>
            <w:tcW w:type="dxa" w:w="1530"/>
          </w:tcPr>
          <w:p>
            <w:r>
              <w:rPr>
                <w:sz w:val="16"/>
              </w:rPr>
            </w:r>
            <w:r>
              <w:rPr>
                <w:sz w:val="16"/>
              </w:rPr>
              <w:t>1376 p24</w:t>
            </w:r>
          </w:p>
        </w:tc>
        <w:tc>
          <w:tcPr>
            <w:tcW w:type="dxa" w:w="1530"/>
          </w:tcPr>
          <w:p>
            <w:r>
              <w:rPr>
                <w:sz w:val="16"/>
              </w:rPr>
            </w:r>
            <w:r>
              <w:rPr>
                <w:sz w:val="16"/>
              </w:rPr>
              <w:t>现在四百多头鹰</w:t>
            </w:r>
          </w:p>
        </w:tc>
        <w:tc>
          <w:tcPr>
            <w:tcW w:type="dxa" w:w="1530"/>
          </w:tcPr>
          <w:p>
            <w:r>
              <w:rPr>
                <w:sz w:val="16"/>
              </w:rPr>
            </w:r>
            <w:r>
              <w:rPr>
                <w:sz w:val="16"/>
              </w:rPr>
              <w:t>Query: 现在四百多头鹰 against 1374 p86 一千两百多头. Confirm whether 四百多 is the controlled group or a total. No edit proposed.</w:t>
            </w:r>
          </w:p>
        </w:tc>
        <w:tc>
          <w:tcPr>
            <w:tcW w:type="dxa" w:w="1530"/>
          </w:tcPr>
          <w:p>
            <w:r>
              <w:rPr>
                <w:sz w:val="16"/>
              </w:rPr>
            </w:r>
            <w:r>
              <w:rPr>
                <w:sz w:val="16"/>
              </w:rPr>
              <w:t>Numbers differ across chapters; may be a deliberate split.</w:t>
            </w:r>
          </w:p>
        </w:tc>
        <w:tc>
          <w:tcPr>
            <w:tcW w:type="dxa" w:w="1530"/>
          </w:tcPr>
          <w:p>
            <w:r>
              <w:rPr>
                <w:sz w:val="16"/>
              </w:rPr>
            </w:r>
            <w:r>
              <w:rPr>
                <w:sz w:val="16"/>
              </w:rPr>
              <w:t>L (0.40)</w:t>
            </w:r>
          </w:p>
        </w:tc>
        <w:tc>
          <w:tcPr>
            <w:tcW w:type="dxa" w:w="1530"/>
          </w:tcPr>
          <w:p>
            <w:r>
              <w:rPr>
                <w:sz w:val="16"/>
              </w:rPr>
            </w:r>
            <w:r>
              <w:rPr>
                <w:sz w:val="16"/>
              </w:rPr>
              <w:t>1374 p86 (batch 050)</w:t>
            </w:r>
          </w:p>
        </w:tc>
        <w:tc>
          <w:tcPr>
            <w:tcW w:type="dxa" w:w="1530"/>
          </w:tcPr>
          <w:p>
            <w:r>
              <w:rPr>
                <w:sz w:val="16"/>
              </w:rPr>
            </w:r>
            <w:r>
              <w:rPr>
                <w:sz w:val="16"/>
              </w:rPr>
              <w:t>copies source (neutral)</w:t>
            </w:r>
          </w:p>
        </w:tc>
      </w:tr>
      <w:tr>
        <w:tc>
          <w:tcPr>
            <w:tcW w:type="dxa" w:w="1530"/>
          </w:tcPr>
          <w:p>
            <w:r>
              <w:rPr>
                <w:sz w:val="16"/>
              </w:rPr>
            </w:r>
            <w:r>
              <w:rPr>
                <w:sz w:val="16"/>
              </w:rPr>
              <w:t>31</w:t>
            </w:r>
          </w:p>
        </w:tc>
        <w:tc>
          <w:tcPr>
            <w:tcW w:type="dxa" w:w="1530"/>
          </w:tcPr>
          <w:p>
            <w:r>
              <w:rPr>
                <w:sz w:val="16"/>
              </w:rPr>
            </w:r>
            <w:r>
              <w:rPr>
                <w:sz w:val="16"/>
              </w:rPr>
              <w:t>1376 p46</w:t>
            </w:r>
          </w:p>
        </w:tc>
        <w:tc>
          <w:tcPr>
            <w:tcW w:type="dxa" w:w="1530"/>
          </w:tcPr>
          <w:p>
            <w:r>
              <w:rPr>
                <w:sz w:val="16"/>
              </w:rPr>
            </w:r>
            <w:r>
              <w:rPr>
                <w:sz w:val="16"/>
              </w:rPr>
              <w:t>纯梦求身体的蛊仙</w:t>
            </w:r>
          </w:p>
        </w:tc>
        <w:tc>
          <w:tcPr>
            <w:tcW w:type="dxa" w:w="1530"/>
          </w:tcPr>
          <w:p>
            <w:r>
              <w:rPr>
                <w:sz w:val="16"/>
              </w:rPr>
            </w:r>
            <w:r>
              <w:rPr>
                <w:sz w:val="16"/>
              </w:rPr>
              <w:t>Repair 纯梦求身体 to 纯梦求真体 (the Pure Dream True Body).</w:t>
            </w:r>
          </w:p>
        </w:tc>
        <w:tc>
          <w:tcPr>
            <w:tcW w:type="dxa" w:w="1530"/>
          </w:tcPr>
          <w:p>
            <w:r>
              <w:rPr>
                <w:sz w:val="16"/>
              </w:rPr>
            </w:r>
            <w:r>
              <w:rPr>
                <w:sz w:val="16"/>
              </w:rPr>
              <w:t>纯梦求真体 x87; 纯梦求身体 x1.</w:t>
            </w:r>
          </w:p>
        </w:tc>
        <w:tc>
          <w:tcPr>
            <w:tcW w:type="dxa" w:w="1530"/>
          </w:tcPr>
          <w:p>
            <w:r>
              <w:rPr>
                <w:sz w:val="16"/>
              </w:rPr>
            </w:r>
            <w:r>
              <w:rPr>
                <w:sz w:val="16"/>
              </w:rPr>
              <w:t>H (0.92)</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32</w:t>
            </w:r>
          </w:p>
        </w:tc>
        <w:tc>
          <w:tcPr>
            <w:tcW w:type="dxa" w:w="1530"/>
          </w:tcPr>
          <w:p>
            <w:r>
              <w:rPr>
                <w:sz w:val="16"/>
              </w:rPr>
            </w:r>
            <w:r>
              <w:rPr>
                <w:sz w:val="16"/>
              </w:rPr>
              <w:t>1376 p49</w:t>
            </w:r>
          </w:p>
        </w:tc>
        <w:tc>
          <w:tcPr>
            <w:tcW w:type="dxa" w:w="1530"/>
          </w:tcPr>
          <w:p>
            <w:r>
              <w:rPr>
                <w:sz w:val="16"/>
              </w:rPr>
            </w:r>
            <w:r>
              <w:rPr>
                <w:sz w:val="16"/>
              </w:rPr>
              <w:t>纯梦求真仙</w:t>
            </w:r>
          </w:p>
        </w:tc>
        <w:tc>
          <w:tcPr>
            <w:tcW w:type="dxa" w:w="1530"/>
          </w:tcPr>
          <w:p>
            <w:r>
              <w:rPr>
                <w:sz w:val="16"/>
              </w:rPr>
            </w:r>
            <w:r>
              <w:rPr>
                <w:sz w:val="16"/>
              </w:rPr>
              <w:t>Decision: 纯梦求真仙 appears twice in this chapter (1376 p49 and p57). Probably an author variant, and 纯梦求真体 is the established form (x87). Decide once; no edit until decided.</w:t>
            </w:r>
          </w:p>
        </w:tc>
        <w:tc>
          <w:tcPr>
            <w:tcW w:type="dxa" w:w="1530"/>
          </w:tcPr>
          <w:p>
            <w:r>
              <w:rPr>
                <w:sz w:val="16"/>
              </w:rPr>
            </w:r>
            <w:r>
              <w:rPr>
                <w:sz w:val="16"/>
              </w:rPr>
              <w:t>Consistent within the chapter; could be an intentional short form. Not treated as a clear typo.</w:t>
            </w:r>
          </w:p>
        </w:tc>
        <w:tc>
          <w:tcPr>
            <w:tcW w:type="dxa" w:w="1530"/>
          </w:tcPr>
          <w:p>
            <w:r>
              <w:rPr>
                <w:sz w:val="16"/>
              </w:rPr>
            </w:r>
            <w:r>
              <w:rPr>
                <w:sz w:val="16"/>
              </w:rPr>
              <w:t>M (0.60)</w:t>
            </w:r>
          </w:p>
        </w:tc>
        <w:tc>
          <w:tcPr>
            <w:tcW w:type="dxa" w:w="1530"/>
          </w:tcPr>
          <w:p>
            <w:r>
              <w:rPr>
                <w:sz w:val="16"/>
              </w:rPr>
            </w:r>
            <w:r>
              <w:rPr>
                <w:sz w:val="16"/>
              </w:rPr>
              <w:t>1376 p46; 1376 p57</w:t>
            </w:r>
          </w:p>
        </w:tc>
        <w:tc>
          <w:tcPr>
            <w:tcW w:type="dxa" w:w="1530"/>
          </w:tcPr>
          <w:p>
            <w:r>
              <w:rPr>
                <w:sz w:val="16"/>
              </w:rPr>
            </w:r>
            <w:r>
              <w:rPr>
                <w:sz w:val="16"/>
              </w:rPr>
              <w:t>copies source (neutral)</w:t>
            </w:r>
          </w:p>
        </w:tc>
      </w:tr>
      <w:tr>
        <w:tc>
          <w:tcPr>
            <w:tcW w:type="dxa" w:w="1530"/>
          </w:tcPr>
          <w:p>
            <w:r>
              <w:rPr>
                <w:sz w:val="16"/>
              </w:rPr>
            </w:r>
            <w:r>
              <w:rPr>
                <w:sz w:val="16"/>
              </w:rPr>
              <w:t>33</w:t>
            </w:r>
          </w:p>
        </w:tc>
        <w:tc>
          <w:tcPr>
            <w:tcW w:type="dxa" w:w="1530"/>
          </w:tcPr>
          <w:p>
            <w:r>
              <w:rPr>
                <w:sz w:val="16"/>
              </w:rPr>
            </w:r>
            <w:r>
              <w:rPr>
                <w:sz w:val="16"/>
              </w:rPr>
              <w:t>1376 p62</w:t>
            </w:r>
          </w:p>
        </w:tc>
        <w:tc>
          <w:tcPr>
            <w:tcW w:type="dxa" w:w="1530"/>
          </w:tcPr>
          <w:p>
            <w:r>
              <w:rPr>
                <w:sz w:val="16"/>
              </w:rPr>
            </w:r>
            <w:r>
              <w:rPr>
                <w:sz w:val="16"/>
              </w:rPr>
              <w:t>黑菟忽然脸色周边</w:t>
            </w:r>
          </w:p>
        </w:tc>
        <w:tc>
          <w:tcPr>
            <w:tcW w:type="dxa" w:w="1530"/>
          </w:tcPr>
          <w:p>
            <w:r>
              <w:rPr>
                <w:sz w:val="16"/>
              </w:rPr>
            </w:r>
            <w:r>
              <w:rPr>
                <w:sz w:val="16"/>
              </w:rPr>
              <w:t>Repair 脸色周边 to 脸色剧变 (face changed colour suddenly). The 黑菟 spelling is subject to the 黑菟/黑莬 set decision (batch 049).</w:t>
            </w:r>
          </w:p>
        </w:tc>
        <w:tc>
          <w:tcPr>
            <w:tcW w:type="dxa" w:w="1530"/>
          </w:tcPr>
          <w:p>
            <w:r>
              <w:rPr>
                <w:sz w:val="16"/>
              </w:rPr>
            </w:r>
            <w:r>
              <w:rPr>
                <w:sz w:val="16"/>
              </w:rPr>
              <w:t>剧变 x22; 周边 does not fit the sense.</w:t>
            </w:r>
          </w:p>
        </w:tc>
        <w:tc>
          <w:tcPr>
            <w:tcW w:type="dxa" w:w="1530"/>
          </w:tcPr>
          <w:p>
            <w:r>
              <w:rPr>
                <w:sz w:val="16"/>
              </w:rPr>
            </w:r>
            <w:r>
              <w:rPr>
                <w:sz w:val="16"/>
              </w:rPr>
              <w:t>M-H (0.78)</w:t>
            </w:r>
          </w:p>
        </w:tc>
        <w:tc>
          <w:tcPr>
            <w:tcW w:type="dxa" w:w="1530"/>
          </w:tcPr>
          <w:p>
            <w:r>
              <w:rPr>
                <w:sz w:val="16"/>
              </w:rPr>
            </w:r>
            <w:r>
              <w:rPr>
                <w:sz w:val="16"/>
              </w:rPr>
              <w:t>黑菟/黑莬 set (batch 049 decision)</w:t>
            </w:r>
          </w:p>
        </w:tc>
        <w:tc>
          <w:tcPr>
            <w:tcW w:type="dxa" w:w="1530"/>
          </w:tcPr>
          <w:p>
            <w:r>
              <w:rPr>
                <w:sz w:val="16"/>
              </w:rPr>
            </w:r>
            <w:r>
              <w:rPr>
                <w:sz w:val="16"/>
              </w:rPr>
              <w:t>copies source (neutral)</w:t>
            </w:r>
          </w:p>
        </w:tc>
      </w:tr>
      <w:tr>
        <w:tc>
          <w:tcPr>
            <w:tcW w:type="dxa" w:w="1530"/>
          </w:tcPr>
          <w:p>
            <w:r>
              <w:rPr>
                <w:sz w:val="16"/>
              </w:rPr>
            </w:r>
            <w:r>
              <w:rPr>
                <w:sz w:val="16"/>
              </w:rPr>
              <w:t>34</w:t>
            </w:r>
          </w:p>
        </w:tc>
        <w:tc>
          <w:tcPr>
            <w:tcW w:type="dxa" w:w="1530"/>
          </w:tcPr>
          <w:p>
            <w:r>
              <w:rPr>
                <w:sz w:val="16"/>
              </w:rPr>
            </w:r>
            <w:r>
              <w:rPr>
                <w:sz w:val="16"/>
              </w:rPr>
              <w:t>1377 p12</w:t>
            </w:r>
          </w:p>
        </w:tc>
        <w:tc>
          <w:tcPr>
            <w:tcW w:type="dxa" w:w="1530"/>
          </w:tcPr>
          <w:p>
            <w:r>
              <w:rPr>
                <w:sz w:val="16"/>
              </w:rPr>
            </w:r>
            <w:r>
              <w:rPr>
                <w:sz w:val="16"/>
              </w:rPr>
              <w:t>略影地沟</w:t>
            </w:r>
          </w:p>
        </w:tc>
        <w:tc>
          <w:tcPr>
            <w:tcW w:type="dxa" w:w="1530"/>
          </w:tcPr>
          <w:p>
            <w:r>
              <w:rPr>
                <w:sz w:val="16"/>
              </w:rPr>
            </w:r>
            <w:r>
              <w:rPr>
                <w:sz w:val="16"/>
              </w:rPr>
              <w:t>Repair 略影地沟 to 掠影地沟 (the Skimming Shadow Ditch).</w:t>
            </w:r>
          </w:p>
        </w:tc>
        <w:tc>
          <w:tcPr>
            <w:tcW w:type="dxa" w:w="1530"/>
          </w:tcPr>
          <w:p>
            <w:r>
              <w:rPr>
                <w:sz w:val="16"/>
              </w:rPr>
            </w:r>
            <w:r>
              <w:rPr>
                <w:sz w:val="16"/>
              </w:rPr>
              <w:t>掠影 x21; 略影 x1.</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35</w:t>
            </w:r>
          </w:p>
        </w:tc>
        <w:tc>
          <w:tcPr>
            <w:tcW w:type="dxa" w:w="1530"/>
          </w:tcPr>
          <w:p>
            <w:r>
              <w:rPr>
                <w:sz w:val="16"/>
              </w:rPr>
            </w:r>
            <w:r>
              <w:rPr>
                <w:sz w:val="16"/>
              </w:rPr>
              <w:t>1377 p20</w:t>
            </w:r>
          </w:p>
        </w:tc>
        <w:tc>
          <w:tcPr>
            <w:tcW w:type="dxa" w:w="1530"/>
          </w:tcPr>
          <w:p>
            <w:r>
              <w:rPr>
                <w:sz w:val="16"/>
              </w:rPr>
            </w:r>
            <w:r>
              <w:rPr>
                <w:sz w:val="16"/>
              </w:rPr>
              <w:t>双目无关</w:t>
            </w:r>
          </w:p>
        </w:tc>
        <w:tc>
          <w:tcPr>
            <w:tcW w:type="dxa" w:w="1530"/>
          </w:tcPr>
          <w:p>
            <w:r>
              <w:rPr>
                <w:sz w:val="16"/>
              </w:rPr>
            </w:r>
            <w:r>
              <w:rPr>
                <w:sz w:val="16"/>
              </w:rPr>
              <w:t>Repair 双目无关 to 双目无光 (dull eyes).</w:t>
            </w:r>
          </w:p>
        </w:tc>
        <w:tc>
          <w:tcPr>
            <w:tcW w:type="dxa" w:w="1530"/>
          </w:tcPr>
          <w:p>
            <w:r>
              <w:rPr>
                <w:sz w:val="16"/>
              </w:rPr>
            </w:r>
            <w:r>
              <w:rPr>
                <w:sz w:val="16"/>
              </w:rPr>
              <w:t>无光 is the sense; 无关 does not fit.</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36</w:t>
            </w:r>
          </w:p>
        </w:tc>
        <w:tc>
          <w:tcPr>
            <w:tcW w:type="dxa" w:w="1530"/>
          </w:tcPr>
          <w:p>
            <w:r>
              <w:rPr>
                <w:sz w:val="16"/>
              </w:rPr>
            </w:r>
            <w:r>
              <w:rPr>
                <w:sz w:val="16"/>
              </w:rPr>
              <w:t>1377 p56</w:t>
            </w:r>
          </w:p>
        </w:tc>
        <w:tc>
          <w:tcPr>
            <w:tcW w:type="dxa" w:w="1530"/>
          </w:tcPr>
          <w:p>
            <w:r>
              <w:rPr>
                <w:sz w:val="16"/>
              </w:rPr>
            </w:r>
            <w:r>
              <w:rPr>
                <w:sz w:val="16"/>
              </w:rPr>
              <w:t>照准某头重楼首相</w:t>
            </w:r>
          </w:p>
        </w:tc>
        <w:tc>
          <w:tcPr>
            <w:tcW w:type="dxa" w:w="1530"/>
          </w:tcPr>
          <w:p>
            <w:r>
              <w:rPr>
                <w:sz w:val="16"/>
              </w:rPr>
            </w:r>
            <w:r>
              <w:rPr>
                <w:sz w:val="16"/>
              </w:rPr>
              <w:t>Repair 重楼首相 to 重楼水象 (the Water Element Gu-Worm). 重楼水象 is the established name.</w:t>
            </w:r>
          </w:p>
        </w:tc>
        <w:tc>
          <w:tcPr>
            <w:tcW w:type="dxa" w:w="1530"/>
          </w:tcPr>
          <w:p>
            <w:r>
              <w:rPr>
                <w:sz w:val="16"/>
              </w:rPr>
            </w:r>
            <w:r>
              <w:rPr>
                <w:sz w:val="16"/>
              </w:rPr>
              <w:t>重楼水象 x29 (1297 p21–p34, 1377 p31–p34); 重楼首相 x1.</w:t>
            </w:r>
          </w:p>
        </w:tc>
        <w:tc>
          <w:tcPr>
            <w:tcW w:type="dxa" w:w="1530"/>
          </w:tcPr>
          <w:p>
            <w:r>
              <w:rPr>
                <w:sz w:val="16"/>
              </w:rPr>
            </w:r>
            <w:r>
              <w:rPr>
                <w:sz w:val="16"/>
              </w:rPr>
              <w:t>H (0.90)</w:t>
            </w:r>
          </w:p>
        </w:tc>
        <w:tc>
          <w:tcPr>
            <w:tcW w:type="dxa" w:w="1530"/>
          </w:tcPr>
          <w:p>
            <w:r>
              <w:rPr>
                <w:sz w:val="16"/>
              </w:rPr>
            </w:r>
            <w:r>
              <w:rPr>
                <w:sz w:val="16"/>
              </w:rPr>
              <w:t>1297 p21–p34 (batch 048)</w:t>
            </w:r>
          </w:p>
        </w:tc>
        <w:tc>
          <w:tcPr>
            <w:tcW w:type="dxa" w:w="1530"/>
          </w:tcPr>
          <w:p>
            <w:r>
              <w:rPr>
                <w:sz w:val="16"/>
              </w:rPr>
            </w:r>
            <w:r>
              <w:rPr>
                <w:sz w:val="16"/>
              </w:rPr>
              <w:t>copies source (neutral)</w:t>
            </w:r>
          </w:p>
        </w:tc>
      </w:tr>
      <w:tr>
        <w:tc>
          <w:tcPr>
            <w:tcW w:type="dxa" w:w="1530"/>
          </w:tcPr>
          <w:p>
            <w:r>
              <w:rPr>
                <w:sz w:val="16"/>
              </w:rPr>
            </w:r>
            <w:r>
              <w:rPr>
                <w:sz w:val="16"/>
              </w:rPr>
              <w:t>37</w:t>
            </w:r>
          </w:p>
        </w:tc>
        <w:tc>
          <w:tcPr>
            <w:tcW w:type="dxa" w:w="1530"/>
          </w:tcPr>
          <w:p>
            <w:r>
              <w:rPr>
                <w:sz w:val="16"/>
              </w:rPr>
            </w:r>
            <w:r>
              <w:rPr>
                <w:sz w:val="16"/>
              </w:rPr>
              <w:t>1378 p23</w:t>
            </w:r>
          </w:p>
        </w:tc>
        <w:tc>
          <w:tcPr>
            <w:tcW w:type="dxa" w:w="1530"/>
          </w:tcPr>
          <w:p>
            <w:r>
              <w:rPr>
                <w:sz w:val="16"/>
              </w:rPr>
            </w:r>
            <w:r>
              <w:rPr>
                <w:sz w:val="16"/>
              </w:rPr>
              <w:t>当做仙道杀招</w:t>
            </w:r>
          </w:p>
        </w:tc>
        <w:tc>
          <w:tcPr>
            <w:tcW w:type="dxa" w:w="1530"/>
          </w:tcPr>
          <w:p>
            <w:r>
              <w:rPr>
                <w:sz w:val="16"/>
              </w:rPr>
            </w:r>
            <w:r>
              <w:rPr>
                <w:sz w:val="16"/>
              </w:rPr>
              <w:t>Repair 直接把两位纯梦求真体当做仙道杀招 to 当做炸弹 (used them as bombs). Confirm the reading against 1377 p106.</w:t>
            </w:r>
          </w:p>
        </w:tc>
        <w:tc>
          <w:tcPr>
            <w:tcW w:type="dxa" w:w="1530"/>
          </w:tcPr>
          <w:p>
            <w:r>
              <w:rPr>
                <w:sz w:val="16"/>
              </w:rPr>
            </w:r>
            <w:r>
              <w:rPr>
                <w:sz w:val="16"/>
              </w:rPr>
              <w:t>1377 p106 uses 炸弹 for the same use; 仙道杀招 is a mis-term here.</w:t>
            </w:r>
          </w:p>
        </w:tc>
        <w:tc>
          <w:tcPr>
            <w:tcW w:type="dxa" w:w="1530"/>
          </w:tcPr>
          <w:p>
            <w:r>
              <w:rPr>
                <w:sz w:val="16"/>
              </w:rPr>
            </w:r>
            <w:r>
              <w:rPr>
                <w:sz w:val="16"/>
              </w:rPr>
              <w:t>H (0.85)</w:t>
            </w:r>
          </w:p>
        </w:tc>
        <w:tc>
          <w:tcPr>
            <w:tcW w:type="dxa" w:w="1530"/>
          </w:tcPr>
          <w:p>
            <w:r>
              <w:rPr>
                <w:sz w:val="16"/>
              </w:rPr>
            </w:r>
            <w:r>
              <w:rPr>
                <w:sz w:val="16"/>
              </w:rPr>
              <w:t>1377 p106 (batch 050)</w:t>
            </w:r>
          </w:p>
        </w:tc>
        <w:tc>
          <w:tcPr>
            <w:tcW w:type="dxa" w:w="1530"/>
          </w:tcPr>
          <w:p>
            <w:r>
              <w:rPr>
                <w:sz w:val="16"/>
              </w:rPr>
            </w:r>
            <w:r>
              <w:rPr>
                <w:sz w:val="16"/>
              </w:rPr>
              <w:t>copies source (neutral)</w:t>
            </w:r>
          </w:p>
        </w:tc>
      </w:tr>
      <w:tr>
        <w:tc>
          <w:tcPr>
            <w:tcW w:type="dxa" w:w="1530"/>
          </w:tcPr>
          <w:p>
            <w:r>
              <w:rPr>
                <w:sz w:val="16"/>
              </w:rPr>
            </w:r>
            <w:r>
              <w:rPr>
                <w:sz w:val="16"/>
              </w:rPr>
              <w:t>38</w:t>
            </w:r>
          </w:p>
        </w:tc>
        <w:tc>
          <w:tcPr>
            <w:tcW w:type="dxa" w:w="1530"/>
          </w:tcPr>
          <w:p>
            <w:r>
              <w:rPr>
                <w:sz w:val="16"/>
              </w:rPr>
            </w:r>
            <w:r>
              <w:rPr>
                <w:sz w:val="16"/>
              </w:rPr>
              <w:t>1379 p24</w:t>
            </w:r>
          </w:p>
        </w:tc>
        <w:tc>
          <w:tcPr>
            <w:tcW w:type="dxa" w:w="1530"/>
          </w:tcPr>
          <w:p>
            <w:r>
              <w:rPr>
                <w:sz w:val="16"/>
              </w:rPr>
            </w:r>
            <w:r>
              <w:rPr>
                <w:sz w:val="16"/>
              </w:rPr>
              <w:t>龙公思虑周翔</w:t>
            </w:r>
          </w:p>
        </w:tc>
        <w:tc>
          <w:tcPr>
            <w:tcW w:type="dxa" w:w="1530"/>
          </w:tcPr>
          <w:p>
            <w:r>
              <w:rPr>
                <w:sz w:val="16"/>
              </w:rPr>
            </w:r>
            <w:r>
              <w:rPr>
                <w:sz w:val="16"/>
              </w:rPr>
              <w:t>Repair 周翔 to 周详 (thorough). Same typo as 1319 p74 (batch 049).</w:t>
            </w:r>
          </w:p>
        </w:tc>
        <w:tc>
          <w:tcPr>
            <w:tcW w:type="dxa" w:w="1530"/>
          </w:tcPr>
          <w:p>
            <w:r>
              <w:rPr>
                <w:sz w:val="16"/>
              </w:rPr>
            </w:r>
            <w:r>
              <w:rPr>
                <w:sz w:val="16"/>
              </w:rPr>
              <w:t>周详 x8; 周翔 x2 (1319 p74, 1379 p24).</w:t>
            </w:r>
          </w:p>
        </w:tc>
        <w:tc>
          <w:tcPr>
            <w:tcW w:type="dxa" w:w="1530"/>
          </w:tcPr>
          <w:p>
            <w:r>
              <w:rPr>
                <w:sz w:val="16"/>
              </w:rPr>
            </w:r>
            <w:r>
              <w:rPr>
                <w:sz w:val="16"/>
              </w:rPr>
              <w:t>H (0.92)</w:t>
            </w:r>
          </w:p>
        </w:tc>
        <w:tc>
          <w:tcPr>
            <w:tcW w:type="dxa" w:w="1530"/>
          </w:tcPr>
          <w:p>
            <w:r>
              <w:rPr>
                <w:sz w:val="16"/>
              </w:rPr>
            </w:r>
            <w:r>
              <w:rPr>
                <w:sz w:val="16"/>
              </w:rPr>
              <w:t>1319 p74 (batch 049 row)</w:t>
            </w:r>
          </w:p>
        </w:tc>
        <w:tc>
          <w:tcPr>
            <w:tcW w:type="dxa" w:w="1530"/>
          </w:tcPr>
          <w:p>
            <w:r>
              <w:rPr>
                <w:sz w:val="16"/>
              </w:rPr>
            </w:r>
            <w:r>
              <w:rPr>
                <w:sz w:val="16"/>
              </w:rPr>
              <w:t>copies source (neutral)</w:t>
            </w:r>
          </w:p>
        </w:tc>
      </w:tr>
      <w:tr>
        <w:tc>
          <w:tcPr>
            <w:tcW w:type="dxa" w:w="1530"/>
          </w:tcPr>
          <w:p>
            <w:r>
              <w:rPr>
                <w:sz w:val="16"/>
              </w:rPr>
            </w:r>
            <w:r>
              <w:rPr>
                <w:sz w:val="16"/>
              </w:rPr>
              <w:t>39</w:t>
            </w:r>
          </w:p>
        </w:tc>
        <w:tc>
          <w:tcPr>
            <w:tcW w:type="dxa" w:w="1530"/>
          </w:tcPr>
          <w:p>
            <w:r>
              <w:rPr>
                <w:sz w:val="16"/>
              </w:rPr>
            </w:r>
            <w:r>
              <w:rPr>
                <w:sz w:val="16"/>
              </w:rPr>
              <w:t>1379 p52</w:t>
            </w:r>
          </w:p>
        </w:tc>
        <w:tc>
          <w:tcPr>
            <w:tcW w:type="dxa" w:w="1530"/>
          </w:tcPr>
          <w:p>
            <w:r>
              <w:rPr>
                <w:sz w:val="16"/>
              </w:rPr>
            </w:r>
            <w:r>
              <w:rPr>
                <w:sz w:val="16"/>
              </w:rPr>
              <w:t>上级天鹰的太古气息</w:t>
            </w:r>
          </w:p>
        </w:tc>
        <w:tc>
          <w:tcPr>
            <w:tcW w:type="dxa" w:w="1530"/>
          </w:tcPr>
          <w:p>
            <w:r>
              <w:rPr>
                <w:sz w:val="16"/>
              </w:rPr>
            </w:r>
            <w:r>
              <w:rPr>
                <w:sz w:val="16"/>
              </w:rPr>
              <w:t>Repair 上级天鹰 to 上极天鹰 (the Upper Pole Eagle). Set item: 上级天鹰 also at 1143 p48 and 1147 p40.</w:t>
            </w:r>
          </w:p>
        </w:tc>
        <w:tc>
          <w:tcPr>
            <w:tcW w:type="dxa" w:w="1530"/>
          </w:tcPr>
          <w:p>
            <w:r>
              <w:rPr>
                <w:sz w:val="16"/>
              </w:rPr>
            </w:r>
            <w:r>
              <w:rPr>
                <w:sz w:val="16"/>
              </w:rPr>
              <w:t>上极天鹰 x317; 上级天鹰 x3 (1143 p48, 1147 p40, 1379 p52). Set-wide decision: standardise to 上极天鹰.</w:t>
            </w:r>
          </w:p>
        </w:tc>
        <w:tc>
          <w:tcPr>
            <w:tcW w:type="dxa" w:w="1530"/>
          </w:tcPr>
          <w:p>
            <w:r>
              <w:rPr>
                <w:sz w:val="16"/>
              </w:rPr>
            </w:r>
            <w:r>
              <w:rPr>
                <w:sz w:val="16"/>
              </w:rPr>
              <w:t>H (0.92)</w:t>
            </w:r>
          </w:p>
        </w:tc>
        <w:tc>
          <w:tcPr>
            <w:tcW w:type="dxa" w:w="1530"/>
          </w:tcPr>
          <w:p>
            <w:r>
              <w:rPr>
                <w:sz w:val="16"/>
              </w:rPr>
            </w:r>
            <w:r>
              <w:rPr>
                <w:sz w:val="16"/>
              </w:rPr>
              <w:t>1143 p48 (batch 045); 1147 p40 (batch 045)</w:t>
            </w:r>
          </w:p>
        </w:tc>
        <w:tc>
          <w:tcPr>
            <w:tcW w:type="dxa" w:w="1530"/>
          </w:tcPr>
          <w:p>
            <w:r>
              <w:rPr>
                <w:sz w:val="16"/>
              </w:rPr>
            </w:r>
            <w:r>
              <w:rPr>
                <w:sz w:val="16"/>
              </w:rPr>
              <w:t>shows candidate (web copy only)</w:t>
            </w:r>
          </w:p>
        </w:tc>
      </w:tr>
      <w:tr>
        <w:tc>
          <w:tcPr>
            <w:tcW w:type="dxa" w:w="1530"/>
          </w:tcPr>
          <w:p>
            <w:r>
              <w:rPr>
                <w:sz w:val="16"/>
              </w:rPr>
            </w:r>
            <w:r>
              <w:rPr>
                <w:sz w:val="16"/>
              </w:rPr>
              <w:t>40</w:t>
            </w:r>
          </w:p>
        </w:tc>
        <w:tc>
          <w:tcPr>
            <w:tcW w:type="dxa" w:w="1530"/>
          </w:tcPr>
          <w:p>
            <w:r>
              <w:rPr>
                <w:sz w:val="16"/>
              </w:rPr>
            </w:r>
            <w:r>
              <w:rPr>
                <w:sz w:val="16"/>
              </w:rPr>
              <w:t>1380 p11</w:t>
            </w:r>
          </w:p>
        </w:tc>
        <w:tc>
          <w:tcPr>
            <w:tcW w:type="dxa" w:w="1530"/>
          </w:tcPr>
          <w:p>
            <w:r>
              <w:rPr>
                <w:sz w:val="16"/>
              </w:rPr>
            </w:r>
            <w:r>
              <w:rPr>
                <w:sz w:val="16"/>
              </w:rPr>
              <w:t>还自由之身</w:t>
            </w:r>
          </w:p>
        </w:tc>
        <w:tc>
          <w:tcPr>
            <w:tcW w:type="dxa" w:w="1530"/>
          </w:tcPr>
          <w:p>
            <w:r>
              <w:rPr>
                <w:sz w:val="16"/>
              </w:rPr>
            </w:r>
            <w:r>
              <w:rPr>
                <w:sz w:val="16"/>
              </w:rPr>
              <w:t>Repair 还自由之身 to 恢复自由之身 (missing verb).</w:t>
            </w:r>
          </w:p>
        </w:tc>
        <w:tc>
          <w:tcPr>
            <w:tcW w:type="dxa" w:w="1530"/>
          </w:tcPr>
          <w:p>
            <w:r>
              <w:rPr>
                <w:sz w:val="16"/>
              </w:rPr>
            </w:r>
            <w:r>
              <w:rPr>
                <w:sz w:val="16"/>
              </w:rPr>
              <w:t>恢复自由 x1 (938 p64); 还自由之身 x1. A verb is needed.</w:t>
            </w:r>
          </w:p>
        </w:tc>
        <w:tc>
          <w:tcPr>
            <w:tcW w:type="dxa" w:w="1530"/>
          </w:tcPr>
          <w:p>
            <w:r>
              <w:rPr>
                <w:sz w:val="16"/>
              </w:rPr>
            </w:r>
            <w:r>
              <w:rPr>
                <w:sz w:val="16"/>
              </w:rPr>
              <w:t>M (0.75)</w:t>
            </w:r>
          </w:p>
        </w:tc>
        <w:tc>
          <w:tcPr>
            <w:tcW w:type="dxa" w:w="1530"/>
          </w:tcPr>
          <w:p>
            <w:r>
              <w:rPr>
                <w:sz w:val="16"/>
              </w:rPr>
            </w:r>
            <w:r>
              <w:rPr>
                <w:sz w:val="16"/>
              </w:rPr>
              <w:t>938 p64</w:t>
            </w:r>
          </w:p>
        </w:tc>
        <w:tc>
          <w:tcPr>
            <w:tcW w:type="dxa" w:w="1530"/>
          </w:tcPr>
          <w:p>
            <w:r>
              <w:rPr>
                <w:sz w:val="16"/>
              </w:rPr>
            </w:r>
            <w:r>
              <w:rPr>
                <w:sz w:val="16"/>
              </w:rPr>
              <w:t>copies source (neutral)</w:t>
            </w:r>
          </w:p>
        </w:tc>
      </w:tr>
      <w:tr>
        <w:tc>
          <w:tcPr>
            <w:tcW w:type="dxa" w:w="1530"/>
          </w:tcPr>
          <w:p>
            <w:r>
              <w:rPr>
                <w:sz w:val="16"/>
              </w:rPr>
            </w:r>
            <w:r>
              <w:rPr>
                <w:sz w:val="16"/>
              </w:rPr>
              <w:t>41</w:t>
            </w:r>
          </w:p>
        </w:tc>
        <w:tc>
          <w:tcPr>
            <w:tcW w:type="dxa" w:w="1530"/>
          </w:tcPr>
          <w:p>
            <w:r>
              <w:rPr>
                <w:sz w:val="16"/>
              </w:rPr>
            </w:r>
            <w:r>
              <w:rPr>
                <w:sz w:val="16"/>
              </w:rPr>
              <w:t>1380 p55</w:t>
            </w:r>
          </w:p>
        </w:tc>
        <w:tc>
          <w:tcPr>
            <w:tcW w:type="dxa" w:w="1530"/>
          </w:tcPr>
          <w:p>
            <w:r>
              <w:rPr>
                <w:sz w:val="16"/>
              </w:rPr>
            </w:r>
            <w:r>
              <w:rPr>
                <w:sz w:val="16"/>
              </w:rPr>
              <w:t>方源很快恢复如此</w:t>
            </w:r>
          </w:p>
        </w:tc>
        <w:tc>
          <w:tcPr>
            <w:tcW w:type="dxa" w:w="1530"/>
          </w:tcPr>
          <w:p>
            <w:r>
              <w:rPr>
                <w:sz w:val="16"/>
              </w:rPr>
            </w:r>
            <w:r>
              <w:rPr>
                <w:sz w:val="16"/>
              </w:rPr>
              <w:t>Repair 恢复如此 to 恢复如初 (back to normal).</w:t>
            </w:r>
          </w:p>
        </w:tc>
        <w:tc>
          <w:tcPr>
            <w:tcW w:type="dxa" w:w="1530"/>
          </w:tcPr>
          <w:p>
            <w:r>
              <w:rPr>
                <w:sz w:val="16"/>
              </w:rPr>
            </w:r>
            <w:r>
              <w:rPr>
                <w:sz w:val="16"/>
              </w:rPr>
              <w:t>恢复如初 x11; 恢复如此 x1.</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42</w:t>
            </w:r>
          </w:p>
        </w:tc>
        <w:tc>
          <w:tcPr>
            <w:tcW w:type="dxa" w:w="1530"/>
          </w:tcPr>
          <w:p>
            <w:r>
              <w:rPr>
                <w:sz w:val="16"/>
              </w:rPr>
            </w:r>
            <w:r>
              <w:rPr>
                <w:sz w:val="16"/>
              </w:rPr>
              <w:t>1382 p35</w:t>
            </w:r>
          </w:p>
        </w:tc>
        <w:tc>
          <w:tcPr>
            <w:tcW w:type="dxa" w:w="1530"/>
          </w:tcPr>
          <w:p>
            <w:r>
              <w:rPr>
                <w:sz w:val="16"/>
              </w:rPr>
            </w:r>
            <w:r>
              <w:rPr>
                <w:sz w:val="16"/>
              </w:rPr>
              <w:t>把武家和武庸耍的玩</w:t>
            </w:r>
          </w:p>
        </w:tc>
        <w:tc>
          <w:tcPr>
            <w:tcW w:type="dxa" w:w="1530"/>
          </w:tcPr>
          <w:p>
            <w:r>
              <w:rPr>
                <w:sz w:val="16"/>
              </w:rPr>
            </w:r>
            <w:r>
              <w:rPr>
                <w:sz w:val="16"/>
              </w:rPr>
              <w:t>Repair 耍的玩 to 耍着玩 (toying with).</w:t>
            </w:r>
          </w:p>
        </w:tc>
        <w:tc>
          <w:tcPr>
            <w:tcW w:type="dxa" w:w="1530"/>
          </w:tcPr>
          <w:p>
            <w:r>
              <w:rPr>
                <w:sz w:val="16"/>
              </w:rPr>
            </w:r>
            <w:r>
              <w:rPr>
                <w:sz w:val="16"/>
              </w:rPr>
              <w:t>耍着玩 is the idiom; 耍的玩 x1.</w:t>
            </w:r>
          </w:p>
        </w:tc>
        <w:tc>
          <w:tcPr>
            <w:tcW w:type="dxa" w:w="1530"/>
          </w:tcPr>
          <w:p>
            <w:r>
              <w:rPr>
                <w:sz w:val="16"/>
              </w:rPr>
            </w:r>
            <w:r>
              <w:rPr>
                <w:sz w:val="16"/>
              </w:rPr>
              <w:t>H (0.88)</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43</w:t>
            </w:r>
          </w:p>
        </w:tc>
        <w:tc>
          <w:tcPr>
            <w:tcW w:type="dxa" w:w="1530"/>
          </w:tcPr>
          <w:p>
            <w:r>
              <w:rPr>
                <w:sz w:val="16"/>
              </w:rPr>
            </w:r>
            <w:r>
              <w:rPr>
                <w:sz w:val="16"/>
              </w:rPr>
              <w:t>1382 p86</w:t>
            </w:r>
          </w:p>
        </w:tc>
        <w:tc>
          <w:tcPr>
            <w:tcW w:type="dxa" w:w="1530"/>
          </w:tcPr>
          <w:p>
            <w:r>
              <w:rPr>
                <w:sz w:val="16"/>
              </w:rPr>
            </w:r>
            <w:r>
              <w:rPr>
                <w:sz w:val="16"/>
              </w:rPr>
              <w:t>理所应然</w:t>
            </w:r>
          </w:p>
        </w:tc>
        <w:tc>
          <w:tcPr>
            <w:tcW w:type="dxa" w:w="1530"/>
          </w:tcPr>
          <w:p>
            <w:r>
              <w:rPr>
                <w:sz w:val="16"/>
              </w:rPr>
            </w:r>
            <w:r>
              <w:rPr>
                <w:sz w:val="16"/>
              </w:rPr>
              <w:t>Repair 理所应然 to 理所当然.</w:t>
            </w:r>
          </w:p>
        </w:tc>
        <w:tc>
          <w:tcPr>
            <w:tcW w:type="dxa" w:w="1530"/>
          </w:tcPr>
          <w:p>
            <w:r>
              <w:rPr>
                <w:sz w:val="16"/>
              </w:rPr>
            </w:r>
            <w:r>
              <w:rPr>
                <w:sz w:val="16"/>
              </w:rPr>
              <w:t>理所当然 x3; 理所应然 x1.</w:t>
            </w:r>
          </w:p>
        </w:tc>
        <w:tc>
          <w:tcPr>
            <w:tcW w:type="dxa" w:w="1530"/>
          </w:tcPr>
          <w:p>
            <w:r>
              <w:rPr>
                <w:sz w:val="16"/>
              </w:rPr>
            </w:r>
            <w:r>
              <w:rPr>
                <w:sz w:val="16"/>
              </w:rPr>
              <w:t>H (0.92)</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44</w:t>
            </w:r>
          </w:p>
        </w:tc>
        <w:tc>
          <w:tcPr>
            <w:tcW w:type="dxa" w:w="1530"/>
          </w:tcPr>
          <w:p>
            <w:r>
              <w:rPr>
                <w:sz w:val="16"/>
              </w:rPr>
            </w:r>
            <w:r>
              <w:rPr>
                <w:sz w:val="16"/>
              </w:rPr>
              <w:t>1383 p2</w:t>
            </w:r>
          </w:p>
        </w:tc>
        <w:tc>
          <w:tcPr>
            <w:tcW w:type="dxa" w:w="1530"/>
          </w:tcPr>
          <w:p>
            <w:r>
              <w:rPr>
                <w:sz w:val="16"/>
              </w:rPr>
            </w:r>
            <w:r>
              <w:rPr>
                <w:sz w:val="16"/>
              </w:rPr>
              <w:t>和黑白等仙</w:t>
            </w:r>
          </w:p>
        </w:tc>
        <w:tc>
          <w:tcPr>
            <w:tcW w:type="dxa" w:w="1530"/>
          </w:tcPr>
          <w:p>
            <w:r>
              <w:rPr>
                <w:sz w:val="16"/>
              </w:rPr>
            </w:r>
            <w:r>
              <w:rPr>
                <w:sz w:val="16"/>
              </w:rPr>
              <w:t>Query: 和黑白等仙. 黑白 may abbreviate two names (for example 黑楼兰 and 白凝冰). Confirm against the 1383 p2 context before any change.</w:t>
            </w:r>
          </w:p>
        </w:tc>
        <w:tc>
          <w:tcPr>
            <w:tcW w:type="dxa" w:w="1530"/>
          </w:tcPr>
          <w:p>
            <w:r>
              <w:rPr>
                <w:sz w:val="16"/>
              </w:rPr>
            </w:r>
            <w:r>
              <w:rPr>
                <w:sz w:val="16"/>
              </w:rPr>
              <w:t>黑白 as a short form is not standard; no corpus check resolved it.</w:t>
            </w:r>
          </w:p>
        </w:tc>
        <w:tc>
          <w:tcPr>
            <w:tcW w:type="dxa" w:w="1530"/>
          </w:tcPr>
          <w:p>
            <w:r>
              <w:rPr>
                <w:sz w:val="16"/>
              </w:rPr>
            </w:r>
            <w:r>
              <w:rPr>
                <w:sz w:val="16"/>
              </w:rPr>
              <w:t>L-M (0.50)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45</w:t>
            </w:r>
          </w:p>
        </w:tc>
        <w:tc>
          <w:tcPr>
            <w:tcW w:type="dxa" w:w="1530"/>
          </w:tcPr>
          <w:p>
            <w:r>
              <w:rPr>
                <w:sz w:val="16"/>
              </w:rPr>
            </w:r>
            <w:r>
              <w:rPr>
                <w:sz w:val="16"/>
              </w:rPr>
              <w:t>1383 p38</w:t>
            </w:r>
          </w:p>
        </w:tc>
        <w:tc>
          <w:tcPr>
            <w:tcW w:type="dxa" w:w="1530"/>
          </w:tcPr>
          <w:p>
            <w:r>
              <w:rPr>
                <w:sz w:val="16"/>
              </w:rPr>
            </w:r>
            <w:r>
              <w:rPr>
                <w:sz w:val="16"/>
              </w:rPr>
              <w:t>逆流河减少了细微</w:t>
            </w:r>
          </w:p>
        </w:tc>
        <w:tc>
          <w:tcPr>
            <w:tcW w:type="dxa" w:w="1530"/>
          </w:tcPr>
          <w:p>
            <w:r>
              <w:rPr>
                <w:sz w:val="16"/>
              </w:rPr>
            </w:r>
            <w:r>
              <w:rPr>
                <w:sz w:val="16"/>
              </w:rPr>
              <w:t>Repair 减少了细微 to 减少了些许 (a little reduced).</w:t>
            </w:r>
          </w:p>
        </w:tc>
        <w:tc>
          <w:tcPr>
            <w:tcW w:type="dxa" w:w="1530"/>
          </w:tcPr>
          <w:p>
            <w:r>
              <w:rPr>
                <w:sz w:val="16"/>
              </w:rPr>
            </w:r>
            <w:r>
              <w:rPr>
                <w:sz w:val="16"/>
              </w:rPr>
              <w:t>些许 is the normal quantity word; 细微 is an adjective.</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46</w:t>
            </w:r>
          </w:p>
        </w:tc>
        <w:tc>
          <w:tcPr>
            <w:tcW w:type="dxa" w:w="1530"/>
          </w:tcPr>
          <w:p>
            <w:r>
              <w:rPr>
                <w:sz w:val="16"/>
              </w:rPr>
            </w:r>
            <w:r>
              <w:rPr>
                <w:sz w:val="16"/>
              </w:rPr>
              <w:t>1383 p49</w:t>
            </w:r>
          </w:p>
        </w:tc>
        <w:tc>
          <w:tcPr>
            <w:tcW w:type="dxa" w:w="1530"/>
          </w:tcPr>
          <w:p>
            <w:r>
              <w:rPr>
                <w:sz w:val="16"/>
              </w:rPr>
            </w:r>
            <w:r>
              <w:rPr>
                <w:sz w:val="16"/>
              </w:rPr>
              <w:t>暴露出了不少信心</w:t>
            </w:r>
          </w:p>
        </w:tc>
        <w:tc>
          <w:tcPr>
            <w:tcW w:type="dxa" w:w="1530"/>
          </w:tcPr>
          <w:p>
            <w:r>
              <w:rPr>
                <w:sz w:val="16"/>
              </w:rPr>
            </w:r>
            <w:r>
              <w:rPr>
                <w:sz w:val="16"/>
              </w:rPr>
              <w:t>Repair 信心 to 信息 (revealed a lot of information). Sense judgement; confirm.</w:t>
            </w:r>
          </w:p>
        </w:tc>
        <w:tc>
          <w:tcPr>
            <w:tcW w:type="dxa" w:w="1530"/>
          </w:tcPr>
          <w:p>
            <w:r>
              <w:rPr>
                <w:sz w:val="16"/>
              </w:rPr>
            </w:r>
            <w:r>
              <w:rPr>
                <w:sz w:val="16"/>
              </w:rPr>
              <w:t>信息 x67 and 信心 x60, both common. In this sentence 信息 reads better.</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47</w:t>
            </w:r>
          </w:p>
        </w:tc>
        <w:tc>
          <w:tcPr>
            <w:tcW w:type="dxa" w:w="1530"/>
          </w:tcPr>
          <w:p>
            <w:r>
              <w:rPr>
                <w:sz w:val="16"/>
              </w:rPr>
            </w:r>
            <w:r>
              <w:rPr>
                <w:sz w:val="16"/>
              </w:rPr>
              <w:t>1384 p31</w:t>
            </w:r>
          </w:p>
        </w:tc>
        <w:tc>
          <w:tcPr>
            <w:tcW w:type="dxa" w:w="1530"/>
          </w:tcPr>
          <w:p>
            <w:r>
              <w:rPr>
                <w:sz w:val="16"/>
              </w:rPr>
            </w:r>
            <w:r>
              <w:rPr>
                <w:sz w:val="16"/>
              </w:rPr>
              <w:t>望着偌大的项目</w:t>
            </w:r>
          </w:p>
        </w:tc>
        <w:tc>
          <w:tcPr>
            <w:tcW w:type="dxa" w:w="1530"/>
          </w:tcPr>
          <w:p>
            <w:r>
              <w:rPr>
                <w:sz w:val="16"/>
              </w:rPr>
            </w:r>
            <w:r>
              <w:rPr>
                <w:sz w:val="16"/>
              </w:rPr>
              <w:t>Query: 望着偌大的项目. 项目 is an unusual word for the thing described; possibly 工程. Confirm before any edit.</w:t>
            </w:r>
          </w:p>
        </w:tc>
        <w:tc>
          <w:tcPr>
            <w:tcW w:type="dxa" w:w="1530"/>
          </w:tcPr>
          <w:p>
            <w:r>
              <w:rPr>
                <w:sz w:val="16"/>
              </w:rPr>
            </w:r>
            <w:r>
              <w:rPr>
                <w:sz w:val="16"/>
              </w:rPr>
              <w:t>Singleton; no corpus precedent.</w:t>
            </w:r>
          </w:p>
        </w:tc>
        <w:tc>
          <w:tcPr>
            <w:tcW w:type="dxa" w:w="1530"/>
          </w:tcPr>
          <w:p>
            <w:r>
              <w:rPr>
                <w:sz w:val="16"/>
              </w:rPr>
            </w:r>
            <w:r>
              <w:rPr>
                <w:sz w:val="16"/>
              </w:rPr>
              <w:t>L-M (0.50)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48</w:t>
            </w:r>
          </w:p>
        </w:tc>
        <w:tc>
          <w:tcPr>
            <w:tcW w:type="dxa" w:w="1530"/>
          </w:tcPr>
          <w:p>
            <w:r>
              <w:rPr>
                <w:sz w:val="16"/>
              </w:rPr>
            </w:r>
            <w:r>
              <w:rPr>
                <w:sz w:val="16"/>
              </w:rPr>
              <w:t>1385 p64</w:t>
            </w:r>
          </w:p>
        </w:tc>
        <w:tc>
          <w:tcPr>
            <w:tcW w:type="dxa" w:w="1530"/>
          </w:tcPr>
          <w:p>
            <w:r>
              <w:rPr>
                <w:sz w:val="16"/>
              </w:rPr>
            </w:r>
            <w:r>
              <w:rPr>
                <w:sz w:val="16"/>
              </w:rPr>
              <w:t>必定通宵逃生之能</w:t>
            </w:r>
          </w:p>
        </w:tc>
        <w:tc>
          <w:tcPr>
            <w:tcW w:type="dxa" w:w="1530"/>
          </w:tcPr>
          <w:p>
            <w:r>
              <w:rPr>
                <w:sz w:val="16"/>
              </w:rPr>
            </w:r>
            <w:r>
              <w:rPr>
                <w:sz w:val="16"/>
              </w:rPr>
              <w:t>Repair 通宵 to 通晓 (understand thoroughly). Part of the 通宵/通晓 set.</w:t>
            </w:r>
          </w:p>
        </w:tc>
        <w:tc>
          <w:tcPr>
            <w:tcW w:type="dxa" w:w="1530"/>
          </w:tcPr>
          <w:p>
            <w:r>
              <w:rPr>
                <w:sz w:val="16"/>
              </w:rPr>
            </w:r>
            <w:r>
              <w:rPr>
                <w:sz w:val="16"/>
              </w:rPr>
              <w:t>通晓 x6; 通宵 x3 (1242 p17, 1270 p50, 1385 p64). 1385 p73 already uses 通晓.</w:t>
            </w:r>
          </w:p>
        </w:tc>
        <w:tc>
          <w:tcPr>
            <w:tcW w:type="dxa" w:w="1530"/>
          </w:tcPr>
          <w:p>
            <w:r>
              <w:rPr>
                <w:sz w:val="16"/>
              </w:rPr>
            </w:r>
            <w:r>
              <w:rPr>
                <w:sz w:val="16"/>
              </w:rPr>
              <w:t>H (0.90)</w:t>
            </w:r>
          </w:p>
        </w:tc>
        <w:tc>
          <w:tcPr>
            <w:tcW w:type="dxa" w:w="1530"/>
          </w:tcPr>
          <w:p>
            <w:r>
              <w:rPr>
                <w:sz w:val="16"/>
              </w:rPr>
            </w:r>
            <w:r>
              <w:rPr>
                <w:sz w:val="16"/>
              </w:rPr>
              <w:t>1242 p17 (batch 047); 1270 p50 (batch 048)</w:t>
            </w:r>
          </w:p>
        </w:tc>
        <w:tc>
          <w:tcPr>
            <w:tcW w:type="dxa" w:w="1530"/>
          </w:tcPr>
          <w:p>
            <w:r>
              <w:rPr>
                <w:sz w:val="16"/>
              </w:rPr>
            </w:r>
            <w:r>
              <w:rPr>
                <w:sz w:val="16"/>
              </w:rPr>
              <w:t>shows candidate (web copy only)</w:t>
            </w:r>
          </w:p>
        </w:tc>
      </w:tr>
      <w:tr>
        <w:tc>
          <w:tcPr>
            <w:tcW w:type="dxa" w:w="1530"/>
          </w:tcPr>
          <w:p>
            <w:r>
              <w:rPr>
                <w:sz w:val="16"/>
              </w:rPr>
            </w:r>
            <w:r>
              <w:rPr>
                <w:sz w:val="16"/>
              </w:rPr>
              <w:t>49</w:t>
            </w:r>
          </w:p>
        </w:tc>
        <w:tc>
          <w:tcPr>
            <w:tcW w:type="dxa" w:w="1530"/>
          </w:tcPr>
          <w:p>
            <w:r>
              <w:rPr>
                <w:sz w:val="16"/>
              </w:rPr>
            </w:r>
            <w:r>
              <w:rPr>
                <w:sz w:val="16"/>
              </w:rPr>
              <w:t>1387 p59</w:t>
            </w:r>
          </w:p>
        </w:tc>
        <w:tc>
          <w:tcPr>
            <w:tcW w:type="dxa" w:w="1530"/>
          </w:tcPr>
          <w:p>
            <w:r>
              <w:rPr>
                <w:sz w:val="16"/>
              </w:rPr>
            </w:r>
            <w:r>
              <w:rPr>
                <w:sz w:val="16"/>
              </w:rPr>
              <w:t>武庸竟向坦言</w:t>
            </w:r>
          </w:p>
        </w:tc>
        <w:tc>
          <w:tcPr>
            <w:tcW w:type="dxa" w:w="1530"/>
          </w:tcPr>
          <w:p>
            <w:r>
              <w:rPr>
                <w:sz w:val="16"/>
              </w:rPr>
            </w:r>
            <w:r>
              <w:rPr>
                <w:sz w:val="16"/>
              </w:rPr>
              <w:t>Sense check: 竟向坦言 to 竟坦言 (surprisingly admitted). 竟向 is a valid construction elsewhere (1024 p101, 1137 p26), so this is a sense judgement rather than a clear error.</w:t>
            </w:r>
          </w:p>
        </w:tc>
        <w:tc>
          <w:tcPr>
            <w:tcW w:type="dxa" w:w="1530"/>
          </w:tcPr>
          <w:p>
            <w:r>
              <w:rPr>
                <w:sz w:val="16"/>
              </w:rPr>
            </w:r>
            <w:r>
              <w:rPr>
                <w:sz w:val="16"/>
              </w:rPr>
              <w:t>竟坦言 x0; 竟向 x3 in the corpus, two of them valid directional uses.</w:t>
            </w:r>
          </w:p>
        </w:tc>
        <w:tc>
          <w:tcPr>
            <w:tcW w:type="dxa" w:w="1530"/>
          </w:tcPr>
          <w:p>
            <w:r>
              <w:rPr>
                <w:sz w:val="16"/>
              </w:rPr>
            </w:r>
            <w:r>
              <w:rPr>
                <w:sz w:val="16"/>
              </w:rPr>
              <w:t>M (0.60)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50</w:t>
            </w:r>
          </w:p>
        </w:tc>
        <w:tc>
          <w:tcPr>
            <w:tcW w:type="dxa" w:w="1530"/>
          </w:tcPr>
          <w:p>
            <w:r>
              <w:rPr>
                <w:sz w:val="16"/>
              </w:rPr>
            </w:r>
            <w:r>
              <w:rPr>
                <w:sz w:val="16"/>
              </w:rPr>
              <w:t>1387 p78</w:t>
            </w:r>
          </w:p>
        </w:tc>
        <w:tc>
          <w:tcPr>
            <w:tcW w:type="dxa" w:w="1530"/>
          </w:tcPr>
          <w:p>
            <w:r>
              <w:rPr>
                <w:sz w:val="16"/>
              </w:rPr>
            </w:r>
            <w:r>
              <w:rPr>
                <w:sz w:val="16"/>
              </w:rPr>
              <w:t>顿时惊讶到难以附加的程度</w:t>
            </w:r>
          </w:p>
        </w:tc>
        <w:tc>
          <w:tcPr>
            <w:tcW w:type="dxa" w:w="1530"/>
          </w:tcPr>
          <w:p>
            <w:r>
              <w:rPr>
                <w:sz w:val="16"/>
              </w:rPr>
            </w:r>
            <w:r>
              <w:rPr>
                <w:sz w:val="16"/>
              </w:rPr>
              <w:t>Repair 难以附加 to 难以复加 (beyond measure). Set item with 1246 p53 (batch 047).</w:t>
            </w:r>
          </w:p>
        </w:tc>
        <w:tc>
          <w:tcPr>
            <w:tcW w:type="dxa" w:w="1530"/>
          </w:tcPr>
          <w:p>
            <w:r>
              <w:rPr>
                <w:sz w:val="16"/>
              </w:rPr>
            </w:r>
            <w:r>
              <w:rPr>
                <w:sz w:val="16"/>
              </w:rPr>
              <w:t>难以复加 x1 (1127 p82); 难以附加 x2 (1246 p53, 1387 p78). Set-wide decision.</w:t>
            </w:r>
          </w:p>
        </w:tc>
        <w:tc>
          <w:tcPr>
            <w:tcW w:type="dxa" w:w="1530"/>
          </w:tcPr>
          <w:p>
            <w:r>
              <w:rPr>
                <w:sz w:val="16"/>
              </w:rPr>
            </w:r>
            <w:r>
              <w:rPr>
                <w:sz w:val="16"/>
              </w:rPr>
              <w:t>H (0.92)</w:t>
            </w:r>
          </w:p>
        </w:tc>
        <w:tc>
          <w:tcPr>
            <w:tcW w:type="dxa" w:w="1530"/>
          </w:tcPr>
          <w:p>
            <w:r>
              <w:rPr>
                <w:sz w:val="16"/>
              </w:rPr>
            </w:r>
            <w:r>
              <w:rPr>
                <w:sz w:val="16"/>
              </w:rPr>
              <w:t>1246 p53 (batch 047)</w:t>
            </w:r>
          </w:p>
        </w:tc>
        <w:tc>
          <w:tcPr>
            <w:tcW w:type="dxa" w:w="1530"/>
          </w:tcPr>
          <w:p>
            <w:r>
              <w:rPr>
                <w:sz w:val="16"/>
              </w:rPr>
            </w:r>
            <w:r>
              <w:rPr>
                <w:sz w:val="16"/>
              </w:rPr>
              <w:t>copies source (neutral)</w:t>
            </w:r>
          </w:p>
        </w:tc>
      </w:tr>
      <w:tr>
        <w:tc>
          <w:tcPr>
            <w:tcW w:type="dxa" w:w="1530"/>
          </w:tcPr>
          <w:p>
            <w:r>
              <w:rPr>
                <w:sz w:val="16"/>
              </w:rPr>
            </w:r>
            <w:r>
              <w:rPr>
                <w:sz w:val="16"/>
              </w:rPr>
              <w:t>51</w:t>
            </w:r>
          </w:p>
        </w:tc>
        <w:tc>
          <w:tcPr>
            <w:tcW w:type="dxa" w:w="1530"/>
          </w:tcPr>
          <w:p>
            <w:r>
              <w:rPr>
                <w:sz w:val="16"/>
              </w:rPr>
            </w:r>
            <w:r>
              <w:rPr>
                <w:sz w:val="16"/>
              </w:rPr>
              <w:t>1388 p39</w:t>
            </w:r>
          </w:p>
        </w:tc>
        <w:tc>
          <w:tcPr>
            <w:tcW w:type="dxa" w:w="1530"/>
          </w:tcPr>
          <w:p>
            <w:r>
              <w:rPr>
                <w:sz w:val="16"/>
              </w:rPr>
            </w:r>
            <w:r>
              <w:rPr>
                <w:sz w:val="16"/>
              </w:rPr>
              <w:t>一直盗天魔尊曾用的仙蛊</w:t>
            </w:r>
          </w:p>
        </w:tc>
        <w:tc>
          <w:tcPr>
            <w:tcW w:type="dxa" w:w="1530"/>
          </w:tcPr>
          <w:p>
            <w:r>
              <w:rPr>
                <w:sz w:val="16"/>
              </w:rPr>
            </w:r>
            <w:r>
              <w:rPr>
                <w:sz w:val="16"/>
              </w:rPr>
              <w:t>Repair 一直盗天 to 一只 (a single Gu). 盗天 is the established name form.</w:t>
            </w:r>
          </w:p>
        </w:tc>
        <w:tc>
          <w:tcPr>
            <w:tcW w:type="dxa" w:w="1530"/>
          </w:tcPr>
          <w:p>
            <w:r>
              <w:rPr>
                <w:sz w:val="16"/>
              </w:rPr>
            </w:r>
            <w:r>
              <w:rPr>
                <w:sz w:val="16"/>
              </w:rPr>
              <w:t>一只 is the normal measure; 一直 does not fit. Singleton form.</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52</w:t>
            </w:r>
          </w:p>
        </w:tc>
        <w:tc>
          <w:tcPr>
            <w:tcW w:type="dxa" w:w="1530"/>
          </w:tcPr>
          <w:p>
            <w:r>
              <w:rPr>
                <w:sz w:val="16"/>
              </w:rPr>
            </w:r>
            <w:r>
              <w:rPr>
                <w:sz w:val="16"/>
              </w:rPr>
              <w:t>1389 p20</w:t>
            </w:r>
          </w:p>
        </w:tc>
        <w:tc>
          <w:tcPr>
            <w:tcW w:type="dxa" w:w="1530"/>
          </w:tcPr>
          <w:p>
            <w:r>
              <w:rPr>
                <w:sz w:val="16"/>
              </w:rPr>
            </w:r>
            <w:r>
              <w:rPr>
                <w:sz w:val="16"/>
              </w:rPr>
              <w:t>凤九歌竟然不是想他联手</w:t>
            </w:r>
          </w:p>
        </w:tc>
        <w:tc>
          <w:tcPr>
            <w:tcW w:type="dxa" w:w="1530"/>
          </w:tcPr>
          <w:p>
            <w:r>
              <w:rPr>
                <w:sz w:val="16"/>
              </w:rPr>
            </w:r>
            <w:r>
              <w:rPr>
                <w:sz w:val="16"/>
              </w:rPr>
              <w:t>Repair 不是想他联手 to 想与他联手 (wanted to join forces with him).</w:t>
            </w:r>
          </w:p>
        </w:tc>
        <w:tc>
          <w:tcPr>
            <w:tcW w:type="dxa" w:w="1530"/>
          </w:tcPr>
          <w:p>
            <w:r>
              <w:rPr>
                <w:sz w:val="16"/>
              </w:rPr>
            </w:r>
            <w:r>
              <w:rPr>
                <w:sz w:val="16"/>
              </w:rPr>
              <w:t>想与他联手 is the expected form; 不是 reverses the meaning.</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53</w:t>
            </w:r>
          </w:p>
        </w:tc>
        <w:tc>
          <w:tcPr>
            <w:tcW w:type="dxa" w:w="1530"/>
          </w:tcPr>
          <w:p>
            <w:r>
              <w:rPr>
                <w:sz w:val="16"/>
              </w:rPr>
            </w:r>
            <w:r>
              <w:rPr>
                <w:sz w:val="16"/>
              </w:rPr>
              <w:t>1391 p60</w:t>
            </w:r>
          </w:p>
        </w:tc>
        <w:tc>
          <w:tcPr>
            <w:tcW w:type="dxa" w:w="1530"/>
          </w:tcPr>
          <w:p>
            <w:r>
              <w:rPr>
                <w:sz w:val="16"/>
              </w:rPr>
            </w:r>
            <w:r>
              <w:rPr>
                <w:sz w:val="16"/>
              </w:rPr>
              <w:t>明日白云</w:t>
            </w:r>
          </w:p>
        </w:tc>
        <w:tc>
          <w:tcPr>
            <w:tcW w:type="dxa" w:w="1530"/>
          </w:tcPr>
          <w:p>
            <w:r>
              <w:rPr>
                <w:sz w:val="16"/>
              </w:rPr>
            </w:r>
            <w:r>
              <w:rPr>
                <w:sz w:val="16"/>
              </w:rPr>
              <w:t>Query: 三仙重见晴朗天空，明日白云. The phrase is unclear; it may be a fixed expression or a term. Confirm before any edit.</w:t>
            </w:r>
          </w:p>
        </w:tc>
        <w:tc>
          <w:tcPr>
            <w:tcW w:type="dxa" w:w="1530"/>
          </w:tcPr>
          <w:p>
            <w:r>
              <w:rPr>
                <w:sz w:val="16"/>
              </w:rPr>
            </w:r>
            <w:r>
              <w:rPr>
                <w:sz w:val="16"/>
              </w:rPr>
              <w:t>Singleton; no corpus match.</w:t>
            </w:r>
          </w:p>
        </w:tc>
        <w:tc>
          <w:tcPr>
            <w:tcW w:type="dxa" w:w="1530"/>
          </w:tcPr>
          <w:p>
            <w:r>
              <w:rPr>
                <w:sz w:val="16"/>
              </w:rPr>
            </w:r>
            <w:r>
              <w:rPr>
                <w:sz w:val="16"/>
              </w:rPr>
              <w:t>M (0.55)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54</w:t>
            </w:r>
          </w:p>
        </w:tc>
        <w:tc>
          <w:tcPr>
            <w:tcW w:type="dxa" w:w="1530"/>
          </w:tcPr>
          <w:p>
            <w:r>
              <w:rPr>
                <w:sz w:val="16"/>
              </w:rPr>
            </w:r>
            <w:r>
              <w:rPr>
                <w:sz w:val="16"/>
              </w:rPr>
              <w:t>1391 p90</w:t>
            </w:r>
          </w:p>
        </w:tc>
        <w:tc>
          <w:tcPr>
            <w:tcW w:type="dxa" w:w="1530"/>
          </w:tcPr>
          <w:p>
            <w:r>
              <w:rPr>
                <w:sz w:val="16"/>
              </w:rPr>
            </w:r>
            <w:r>
              <w:rPr>
                <w:sz w:val="16"/>
              </w:rPr>
              <w:t>只得面前将双臂和手化为龙爪</w:t>
            </w:r>
          </w:p>
        </w:tc>
        <w:tc>
          <w:tcPr>
            <w:tcW w:type="dxa" w:w="1530"/>
          </w:tcPr>
          <w:p>
            <w:r>
              <w:rPr>
                <w:sz w:val="16"/>
              </w:rPr>
            </w:r>
            <w:r>
              <w:rPr>
                <w:sz w:val="16"/>
              </w:rPr>
              <w:t>Repair 只得面前 to 当场 (on the spot).</w:t>
            </w:r>
          </w:p>
        </w:tc>
        <w:tc>
          <w:tcPr>
            <w:tcW w:type="dxa" w:w="1530"/>
          </w:tcPr>
          <w:p>
            <w:r>
              <w:rPr>
                <w:sz w:val="16"/>
              </w:rPr>
            </w:r>
            <w:r>
              <w:rPr>
                <w:sz w:val="16"/>
              </w:rPr>
              <w:t>当场 x142; 只得面前 x1.</w:t>
            </w:r>
          </w:p>
        </w:tc>
        <w:tc>
          <w:tcPr>
            <w:tcW w:type="dxa" w:w="1530"/>
          </w:tcPr>
          <w:p>
            <w:r>
              <w:rPr>
                <w:sz w:val="16"/>
              </w:rPr>
            </w:r>
            <w:r>
              <w:rPr>
                <w:sz w:val="16"/>
              </w:rPr>
              <w:t>M (0.75)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55</w:t>
            </w:r>
          </w:p>
        </w:tc>
        <w:tc>
          <w:tcPr>
            <w:tcW w:type="dxa" w:w="1530"/>
          </w:tcPr>
          <w:p>
            <w:r>
              <w:rPr>
                <w:sz w:val="16"/>
              </w:rPr>
            </w:r>
            <w:r>
              <w:rPr>
                <w:sz w:val="16"/>
              </w:rPr>
              <w:t>1392 p10</w:t>
            </w:r>
          </w:p>
        </w:tc>
        <w:tc>
          <w:tcPr>
            <w:tcW w:type="dxa" w:w="1530"/>
          </w:tcPr>
          <w:p>
            <w:r>
              <w:rPr>
                <w:sz w:val="16"/>
              </w:rPr>
            </w:r>
            <w:r>
              <w:rPr>
                <w:sz w:val="16"/>
              </w:rPr>
              <w:t>仙道战场杀招四清四边风</w:t>
            </w:r>
          </w:p>
        </w:tc>
        <w:tc>
          <w:tcPr>
            <w:tcW w:type="dxa" w:w="1530"/>
          </w:tcPr>
          <w:p>
            <w:r>
              <w:rPr>
                <w:sz w:val="16"/>
              </w:rPr>
            </w:r>
            <w:r>
              <w:rPr>
                <w:sz w:val="16"/>
              </w:rPr>
              <w:t>Repair 四清四边风 to 四清四变风.</w:t>
            </w:r>
          </w:p>
        </w:tc>
        <w:tc>
          <w:tcPr>
            <w:tcW w:type="dxa" w:w="1530"/>
          </w:tcPr>
          <w:p>
            <w:r>
              <w:rPr>
                <w:sz w:val="16"/>
              </w:rPr>
            </w:r>
            <w:r>
              <w:rPr>
                <w:sz w:val="16"/>
              </w:rPr>
              <w:t>四清四变 x5 (1390 p105–106, 1391 p48, 1391 p59, 1391 p64); 四清四边 x1 at this line.</w:t>
            </w:r>
          </w:p>
        </w:tc>
        <w:tc>
          <w:tcPr>
            <w:tcW w:type="dxa" w:w="1530"/>
          </w:tcPr>
          <w:p>
            <w:r>
              <w:rPr>
                <w:sz w:val="16"/>
              </w:rPr>
            </w:r>
            <w:r>
              <w:rPr>
                <w:sz w:val="16"/>
              </w:rPr>
              <w:t>H (0.92)</w:t>
            </w:r>
          </w:p>
        </w:tc>
        <w:tc>
          <w:tcPr>
            <w:tcW w:type="dxa" w:w="1530"/>
          </w:tcPr>
          <w:p>
            <w:r>
              <w:rPr>
                <w:sz w:val="16"/>
              </w:rPr>
            </w:r>
            <w:r>
              <w:rPr>
                <w:sz w:val="16"/>
              </w:rPr>
              <w:t>1390 p105–106 (batch 050)</w:t>
            </w:r>
          </w:p>
        </w:tc>
        <w:tc>
          <w:tcPr>
            <w:tcW w:type="dxa" w:w="1530"/>
          </w:tcPr>
          <w:p>
            <w:r>
              <w:rPr>
                <w:sz w:val="16"/>
              </w:rPr>
            </w:r>
            <w:r>
              <w:rPr>
                <w:sz w:val="16"/>
              </w:rPr>
              <w:t>copies source (neutral)</w:t>
            </w:r>
          </w:p>
        </w:tc>
      </w:tr>
      <w:tr>
        <w:tc>
          <w:tcPr>
            <w:tcW w:type="dxa" w:w="1530"/>
          </w:tcPr>
          <w:p>
            <w:r>
              <w:rPr>
                <w:sz w:val="16"/>
              </w:rPr>
            </w:r>
            <w:r>
              <w:rPr>
                <w:sz w:val="16"/>
              </w:rPr>
              <w:t>56</w:t>
            </w:r>
          </w:p>
        </w:tc>
        <w:tc>
          <w:tcPr>
            <w:tcW w:type="dxa" w:w="1530"/>
          </w:tcPr>
          <w:p>
            <w:r>
              <w:rPr>
                <w:sz w:val="16"/>
              </w:rPr>
            </w:r>
            <w:r>
              <w:rPr>
                <w:sz w:val="16"/>
              </w:rPr>
              <w:t>1392 p84</w:t>
            </w:r>
          </w:p>
        </w:tc>
        <w:tc>
          <w:tcPr>
            <w:tcW w:type="dxa" w:w="1530"/>
          </w:tcPr>
          <w:p>
            <w:r>
              <w:rPr>
                <w:sz w:val="16"/>
              </w:rPr>
            </w:r>
            <w:r>
              <w:rPr>
                <w:sz w:val="16"/>
              </w:rPr>
              <w:t>把转仙蛊屋也只是被分解了一些外围</w:t>
            </w:r>
          </w:p>
        </w:tc>
        <w:tc>
          <w:tcPr>
            <w:tcW w:type="dxa" w:w="1530"/>
          </w:tcPr>
          <w:p>
            <w:r>
              <w:rPr>
                <w:sz w:val="16"/>
              </w:rPr>
            </w:r>
            <w:r>
              <w:rPr>
                <w:sz w:val="16"/>
              </w:rPr>
              <w:t>Repair 把转仙蛊屋 to 把八转仙蛊屋.</w:t>
            </w:r>
          </w:p>
        </w:tc>
        <w:tc>
          <w:tcPr>
            <w:tcW w:type="dxa" w:w="1530"/>
          </w:tcPr>
          <w:p>
            <w:r>
              <w:rPr>
                <w:sz w:val="16"/>
              </w:rPr>
            </w:r>
            <w:r>
              <w:rPr>
                <w:sz w:val="16"/>
              </w:rPr>
              <w:t>八转仙蛊屋 x38; 把转仙蛊屋 x1.</w:t>
            </w:r>
          </w:p>
        </w:tc>
        <w:tc>
          <w:tcPr>
            <w:tcW w:type="dxa" w:w="1530"/>
          </w:tcPr>
          <w:p>
            <w:r>
              <w:rPr>
                <w:sz w:val="16"/>
              </w:rPr>
            </w:r>
            <w:r>
              <w:rPr>
                <w:sz w:val="16"/>
              </w:rPr>
              <w:t>H (0.92)</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57</w:t>
            </w:r>
          </w:p>
        </w:tc>
        <w:tc>
          <w:tcPr>
            <w:tcW w:type="dxa" w:w="1530"/>
          </w:tcPr>
          <w:p>
            <w:r>
              <w:rPr>
                <w:sz w:val="16"/>
              </w:rPr>
            </w:r>
            <w:r>
              <w:rPr>
                <w:sz w:val="16"/>
              </w:rPr>
              <w:t>1393 p24</w:t>
            </w:r>
          </w:p>
        </w:tc>
        <w:tc>
          <w:tcPr>
            <w:tcW w:type="dxa" w:w="1530"/>
          </w:tcPr>
          <w:p>
            <w:r>
              <w:rPr>
                <w:sz w:val="16"/>
              </w:rPr>
            </w:r>
            <w:r>
              <w:rPr>
                <w:sz w:val="16"/>
              </w:rPr>
              <w:t>边都是方源要赶赴的地点</w:t>
            </w:r>
          </w:p>
        </w:tc>
        <w:tc>
          <w:tcPr>
            <w:tcW w:type="dxa" w:w="1530"/>
          </w:tcPr>
          <w:p>
            <w:r>
              <w:rPr>
                <w:sz w:val="16"/>
              </w:rPr>
            </w:r>
            <w:r>
              <w:rPr>
                <w:sz w:val="16"/>
              </w:rPr>
              <w:t>Repair 边都是 to 都是 (drop 边).</w:t>
            </w:r>
          </w:p>
        </w:tc>
        <w:tc>
          <w:tcPr>
            <w:tcW w:type="dxa" w:w="1530"/>
          </w:tcPr>
          <w:p>
            <w:r>
              <w:rPr>
                <w:sz w:val="16"/>
              </w:rPr>
            </w:r>
            <w:r>
              <w:rPr>
                <w:sz w:val="16"/>
              </w:rPr>
              <w:t>都是 is normal; 边都是 x1.</w:t>
            </w:r>
          </w:p>
        </w:tc>
        <w:tc>
          <w:tcPr>
            <w:tcW w:type="dxa" w:w="1530"/>
          </w:tcPr>
          <w:p>
            <w:r>
              <w:rPr>
                <w:sz w:val="16"/>
              </w:rPr>
            </w:r>
            <w:r>
              <w:rPr>
                <w:sz w:val="16"/>
              </w:rPr>
              <w:t>H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58</w:t>
            </w:r>
          </w:p>
        </w:tc>
        <w:tc>
          <w:tcPr>
            <w:tcW w:type="dxa" w:w="1530"/>
          </w:tcPr>
          <w:p>
            <w:r>
              <w:rPr>
                <w:sz w:val="16"/>
              </w:rPr>
            </w:r>
            <w:r>
              <w:rPr>
                <w:sz w:val="16"/>
              </w:rPr>
              <w:t>1399 p67</w:t>
            </w:r>
          </w:p>
        </w:tc>
        <w:tc>
          <w:tcPr>
            <w:tcW w:type="dxa" w:w="1530"/>
          </w:tcPr>
          <w:p>
            <w:r>
              <w:rPr>
                <w:sz w:val="16"/>
              </w:rPr>
            </w:r>
            <w:r>
              <w:rPr>
                <w:sz w:val="16"/>
              </w:rPr>
              <w:t>很是生长了一些植物</w:t>
            </w:r>
          </w:p>
        </w:tc>
        <w:tc>
          <w:tcPr>
            <w:tcW w:type="dxa" w:w="1530"/>
          </w:tcPr>
          <w:p>
            <w:r>
              <w:rPr>
                <w:sz w:val="16"/>
              </w:rPr>
            </w:r>
            <w:r>
              <w:rPr>
                <w:sz w:val="16"/>
              </w:rPr>
              <w:t>Weak repair: 很是生长了一些植物 to 还生长着一些植物 (sense judgement).</w:t>
            </w:r>
          </w:p>
        </w:tc>
        <w:tc>
          <w:tcPr>
            <w:tcW w:type="dxa" w:w="1530"/>
          </w:tcPr>
          <w:p>
            <w:r>
              <w:rPr>
                <w:sz w:val="16"/>
              </w:rPr>
            </w:r>
            <w:r>
              <w:rPr>
                <w:sz w:val="16"/>
              </w:rPr>
              <w:t>很是生长 x1; no corpus match. Confirm the sense before applying.</w:t>
            </w:r>
          </w:p>
        </w:tc>
        <w:tc>
          <w:tcPr>
            <w:tcW w:type="dxa" w:w="1530"/>
          </w:tcPr>
          <w:p>
            <w:r>
              <w:rPr>
                <w:sz w:val="16"/>
              </w:rPr>
            </w:r>
            <w:r>
              <w:rPr>
                <w:sz w:val="16"/>
              </w:rPr>
              <w:t>L-M (0.55)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59</w:t>
            </w:r>
          </w:p>
        </w:tc>
        <w:tc>
          <w:tcPr>
            <w:tcW w:type="dxa" w:w="1530"/>
          </w:tcPr>
          <w:p>
            <w:r>
              <w:rPr>
                <w:sz w:val="16"/>
              </w:rPr>
            </w:r>
            <w:r>
              <w:rPr>
                <w:sz w:val="16"/>
              </w:rPr>
              <w:t>1399 p97</w:t>
            </w:r>
          </w:p>
        </w:tc>
        <w:tc>
          <w:tcPr>
            <w:tcW w:type="dxa" w:w="1530"/>
          </w:tcPr>
          <w:p>
            <w:r>
              <w:rPr>
                <w:sz w:val="16"/>
              </w:rPr>
            </w:r>
            <w:r>
              <w:rPr>
                <w:sz w:val="16"/>
              </w:rPr>
              <w:t>侦查了一翻后</w:t>
            </w:r>
          </w:p>
        </w:tc>
        <w:tc>
          <w:tcPr>
            <w:tcW w:type="dxa" w:w="1530"/>
          </w:tcPr>
          <w:p>
            <w:r>
              <w:rPr>
                <w:sz w:val="16"/>
              </w:rPr>
            </w:r>
            <w:r>
              <w:rPr>
                <w:sz w:val="16"/>
              </w:rPr>
              <w:t>Repair 一翻 to 一番 (after a thorough search).</w:t>
            </w:r>
          </w:p>
        </w:tc>
        <w:tc>
          <w:tcPr>
            <w:tcW w:type="dxa" w:w="1530"/>
          </w:tcPr>
          <w:p>
            <w:r>
              <w:rPr>
                <w:sz w:val="16"/>
              </w:rPr>
            </w:r>
            <w:r>
              <w:rPr>
                <w:sz w:val="16"/>
              </w:rPr>
              <w:t>一番 x290; 一翻 is used for a hand or eye gesture (双眼一翻), not for a search.</w:t>
            </w:r>
          </w:p>
        </w:tc>
        <w:tc>
          <w:tcPr>
            <w:tcW w:type="dxa" w:w="1530"/>
          </w:tcPr>
          <w:p>
            <w:r>
              <w:rPr>
                <w:sz w:val="16"/>
              </w:rPr>
            </w:r>
            <w:r>
              <w:rPr>
                <w:sz w:val="16"/>
              </w:rPr>
              <w:t>H (0.92)</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60</w:t>
            </w:r>
          </w:p>
        </w:tc>
        <w:tc>
          <w:tcPr>
            <w:tcW w:type="dxa" w:w="1530"/>
          </w:tcPr>
          <w:p>
            <w:r>
              <w:rPr>
                <w:sz w:val="16"/>
              </w:rPr>
            </w:r>
            <w:r>
              <w:rPr>
                <w:sz w:val="16"/>
              </w:rPr>
              <w:t>1400 p103</w:t>
            </w:r>
          </w:p>
        </w:tc>
        <w:tc>
          <w:tcPr>
            <w:tcW w:type="dxa" w:w="1530"/>
          </w:tcPr>
          <w:p>
            <w:r>
              <w:rPr>
                <w:sz w:val="16"/>
              </w:rPr>
            </w:r>
            <w:r>
              <w:rPr>
                <w:sz w:val="16"/>
              </w:rPr>
              <w:t>功过来的年兽阵容很强大</w:t>
            </w:r>
          </w:p>
        </w:tc>
        <w:tc>
          <w:tcPr>
            <w:tcW w:type="dxa" w:w="1530"/>
          </w:tcPr>
          <w:p>
            <w:r>
              <w:rPr>
                <w:sz w:val="16"/>
              </w:rPr>
            </w:r>
            <w:r>
              <w:rPr>
                <w:sz w:val="16"/>
              </w:rPr>
              <w:t>Repair 功过来 to 扑过来 (charged over).</w:t>
            </w:r>
          </w:p>
        </w:tc>
        <w:tc>
          <w:tcPr>
            <w:tcW w:type="dxa" w:w="1530"/>
          </w:tcPr>
          <w:p>
            <w:r>
              <w:rPr>
                <w:sz w:val="16"/>
              </w:rPr>
            </w:r>
            <w:r>
              <w:rPr>
                <w:sz w:val="16"/>
              </w:rPr>
              <w:t>扑过来 x2 (1055 p34, 1059 p76); 功过来 x1.</w:t>
            </w:r>
          </w:p>
        </w:tc>
        <w:tc>
          <w:tcPr>
            <w:tcW w:type="dxa" w:w="1530"/>
          </w:tcPr>
          <w:p>
            <w:r>
              <w:rPr>
                <w:sz w:val="16"/>
              </w:rPr>
            </w:r>
            <w:r>
              <w:rPr>
                <w:sz w:val="16"/>
              </w:rPr>
              <w:t>H (0.92)</w:t>
            </w:r>
          </w:p>
        </w:tc>
        <w:tc>
          <w:tcPr>
            <w:tcW w:type="dxa" w:w="1530"/>
          </w:tcPr>
          <w:p>
            <w:r>
              <w:rPr>
                <w:sz w:val="16"/>
              </w:rPr>
            </w:r>
            <w:r>
              <w:rPr>
                <w:sz w:val="16"/>
              </w:rPr>
              <w:t>1055 p34; 1059 p76</w:t>
            </w:r>
          </w:p>
        </w:tc>
        <w:tc>
          <w:tcPr>
            <w:tcW w:type="dxa" w:w="1530"/>
          </w:tcPr>
          <w:p>
            <w:r>
              <w:rPr>
                <w:sz w:val="16"/>
              </w:rPr>
            </w:r>
            <w:r>
              <w:rPr>
                <w:sz w:val="16"/>
              </w:rPr>
              <w:t>copies source (neutral)</w:t>
            </w:r>
          </w:p>
        </w:tc>
      </w:tr>
      <w:tr>
        <w:tc>
          <w:tcPr>
            <w:tcW w:type="dxa" w:w="1530"/>
          </w:tcPr>
          <w:p>
            <w:r>
              <w:rPr>
                <w:sz w:val="16"/>
              </w:rPr>
            </w:r>
            <w:r>
              <w:rPr>
                <w:sz w:val="16"/>
              </w:rPr>
              <w:t>61</w:t>
            </w:r>
          </w:p>
        </w:tc>
        <w:tc>
          <w:tcPr>
            <w:tcW w:type="dxa" w:w="1530"/>
          </w:tcPr>
          <w:p>
            <w:r>
              <w:rPr>
                <w:sz w:val="16"/>
              </w:rPr>
            </w:r>
            <w:r>
              <w:rPr>
                <w:sz w:val="16"/>
              </w:rPr>
              <w:t>1403 p71</w:t>
            </w:r>
          </w:p>
        </w:tc>
        <w:tc>
          <w:tcPr>
            <w:tcW w:type="dxa" w:w="1530"/>
          </w:tcPr>
          <w:p>
            <w:r>
              <w:rPr>
                <w:sz w:val="16"/>
              </w:rPr>
            </w:r>
            <w:r>
              <w:rPr>
                <w:sz w:val="16"/>
              </w:rPr>
              <w:t>这只智道仙蛊自爱仙蛊，一下子要炼出七转层次来</w:t>
            </w:r>
          </w:p>
        </w:tc>
        <w:tc>
          <w:tcPr>
            <w:tcW w:type="dxa" w:w="1530"/>
          </w:tcPr>
          <w:p>
            <w:r>
              <w:rPr>
                <w:sz w:val="16"/>
              </w:rPr>
            </w:r>
            <w:r>
              <w:rPr>
                <w:sz w:val="16"/>
              </w:rPr>
              <w:t>Optional query: the gu name 自爱仙蛊 runs into the sentence. A dash or comma after the first gu name may help. Editorial choice; no edit proposed.</w:t>
            </w:r>
          </w:p>
        </w:tc>
        <w:tc>
          <w:tcPr>
            <w:tcW w:type="dxa" w:w="1530"/>
          </w:tcPr>
          <w:p>
            <w:r>
              <w:rPr>
                <w:sz w:val="16"/>
              </w:rPr>
            </w:r>
            <w:r>
              <w:rPr>
                <w:sz w:val="16"/>
              </w:rPr>
              <w:t>Punctuation only; no corpus issue.</w:t>
            </w:r>
          </w:p>
        </w:tc>
        <w:tc>
          <w:tcPr>
            <w:tcW w:type="dxa" w:w="1530"/>
          </w:tcPr>
          <w:p>
            <w:r>
              <w:rPr>
                <w:sz w:val="16"/>
              </w:rPr>
            </w:r>
            <w:r>
              <w:rPr>
                <w:sz w:val="16"/>
              </w:rPr>
              <w:t>L (0.40)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62</w:t>
            </w:r>
          </w:p>
        </w:tc>
        <w:tc>
          <w:tcPr>
            <w:tcW w:type="dxa" w:w="1530"/>
          </w:tcPr>
          <w:p>
            <w:r>
              <w:rPr>
                <w:sz w:val="16"/>
              </w:rPr>
            </w:r>
            <w:r>
              <w:rPr>
                <w:sz w:val="16"/>
              </w:rPr>
              <w:t>1404 p18</w:t>
            </w:r>
          </w:p>
        </w:tc>
        <w:tc>
          <w:tcPr>
            <w:tcW w:type="dxa" w:w="1530"/>
          </w:tcPr>
          <w:p>
            <w:r>
              <w:rPr>
                <w:sz w:val="16"/>
              </w:rPr>
            </w:r>
            <w:r>
              <w:rPr>
                <w:sz w:val="16"/>
              </w:rPr>
              <w:t>他身上了的最强优势</w:t>
            </w:r>
          </w:p>
        </w:tc>
        <w:tc>
          <w:tcPr>
            <w:tcW w:type="dxa" w:w="1530"/>
          </w:tcPr>
          <w:p>
            <w:r>
              <w:rPr>
                <w:sz w:val="16"/>
              </w:rPr>
            </w:r>
            <w:r>
              <w:rPr>
                <w:sz w:val="16"/>
              </w:rPr>
              <w:t>Repair 身上了的最强优势 to 身上最强的优势 (drop the stray 了).</w:t>
            </w:r>
          </w:p>
        </w:tc>
        <w:tc>
          <w:tcPr>
            <w:tcW w:type="dxa" w:w="1530"/>
          </w:tcPr>
          <w:p>
            <w:r>
              <w:rPr>
                <w:sz w:val="16"/>
              </w:rPr>
            </w:r>
            <w:r>
              <w:rPr>
                <w:sz w:val="16"/>
              </w:rPr>
              <w:t>身上了的 x1; the 了 is a stray.</w:t>
            </w:r>
          </w:p>
        </w:tc>
        <w:tc>
          <w:tcPr>
            <w:tcW w:type="dxa" w:w="1530"/>
          </w:tcPr>
          <w:p>
            <w:r>
              <w:rPr>
                <w:sz w:val="16"/>
              </w:rPr>
            </w:r>
            <w:r>
              <w:rPr>
                <w:sz w:val="16"/>
              </w:rPr>
              <w:t>H (0.92)</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63</w:t>
            </w:r>
          </w:p>
        </w:tc>
        <w:tc>
          <w:tcPr>
            <w:tcW w:type="dxa" w:w="1530"/>
          </w:tcPr>
          <w:p>
            <w:r>
              <w:rPr>
                <w:sz w:val="16"/>
              </w:rPr>
            </w:r>
            <w:r>
              <w:rPr>
                <w:sz w:val="16"/>
              </w:rPr>
              <w:t>1405 p44</w:t>
            </w:r>
          </w:p>
        </w:tc>
        <w:tc>
          <w:tcPr>
            <w:tcW w:type="dxa" w:w="1530"/>
          </w:tcPr>
          <w:p>
            <w:r>
              <w:rPr>
                <w:sz w:val="16"/>
              </w:rPr>
            </w:r>
            <w:r>
              <w:rPr>
                <w:sz w:val="16"/>
              </w:rPr>
              <w:t>他点了点，然后通知毛六</w:t>
            </w:r>
          </w:p>
        </w:tc>
        <w:tc>
          <w:tcPr>
            <w:tcW w:type="dxa" w:w="1530"/>
          </w:tcPr>
          <w:p>
            <w:r>
              <w:rPr>
                <w:sz w:val="16"/>
              </w:rPr>
            </w:r>
            <w:r>
              <w:rPr>
                <w:sz w:val="16"/>
              </w:rPr>
              <w:t>Query: 点了点 without 头. The author uses it at 732 p56 too, so it may be a deliberate short form. The standard fix would be 点了点头 (x14 in the corpus). Decide once with 732 p56.</w:t>
            </w:r>
          </w:p>
        </w:tc>
        <w:tc>
          <w:tcPr>
            <w:tcW w:type="dxa" w:w="1530"/>
          </w:tcPr>
          <w:p>
            <w:r>
              <w:rPr>
                <w:sz w:val="16"/>
              </w:rPr>
            </w:r>
            <w:r>
              <w:rPr>
                <w:sz w:val="16"/>
              </w:rPr>
              <w:t>点了点 x2 (732 p56 and this line); 点了点头 x14.</w:t>
            </w:r>
          </w:p>
        </w:tc>
        <w:tc>
          <w:tcPr>
            <w:tcW w:type="dxa" w:w="1530"/>
          </w:tcPr>
          <w:p>
            <w:r>
              <w:rPr>
                <w:sz w:val="16"/>
              </w:rPr>
            </w:r>
            <w:r>
              <w:rPr>
                <w:sz w:val="16"/>
              </w:rPr>
              <w:t>L-M (0.50)</w:t>
            </w:r>
          </w:p>
        </w:tc>
        <w:tc>
          <w:tcPr>
            <w:tcW w:type="dxa" w:w="1530"/>
          </w:tcPr>
          <w:p>
            <w:r>
              <w:rPr>
                <w:sz w:val="16"/>
              </w:rPr>
            </w:r>
            <w:r>
              <w:rPr>
                <w:sz w:val="16"/>
              </w:rPr>
              <w:t>732 p56 (batch 040)</w:t>
            </w:r>
          </w:p>
        </w:tc>
        <w:tc>
          <w:tcPr>
            <w:tcW w:type="dxa" w:w="1530"/>
          </w:tcPr>
          <w:p>
            <w:r>
              <w:rPr>
                <w:sz w:val="16"/>
              </w:rPr>
            </w:r>
            <w:r>
              <w:rPr>
                <w:sz w:val="16"/>
              </w:rPr>
              <w:t>copies source (neutral)</w:t>
            </w:r>
          </w:p>
        </w:tc>
      </w:tr>
      <w:tr>
        <w:tc>
          <w:tcPr>
            <w:tcW w:type="dxa" w:w="1530"/>
          </w:tcPr>
          <w:p>
            <w:r>
              <w:rPr>
                <w:sz w:val="16"/>
              </w:rPr>
            </w:r>
            <w:r>
              <w:rPr>
                <w:sz w:val="16"/>
              </w:rPr>
              <w:t>64</w:t>
            </w:r>
          </w:p>
        </w:tc>
        <w:tc>
          <w:tcPr>
            <w:tcW w:type="dxa" w:w="1530"/>
          </w:tcPr>
          <w:p>
            <w:r>
              <w:rPr>
                <w:sz w:val="16"/>
              </w:rPr>
            </w:r>
            <w:r>
              <w:rPr>
                <w:sz w:val="16"/>
              </w:rPr>
              <w:t>1405 p61</w:t>
            </w:r>
          </w:p>
        </w:tc>
        <w:tc>
          <w:tcPr>
            <w:tcW w:type="dxa" w:w="1530"/>
          </w:tcPr>
          <w:p>
            <w:r>
              <w:rPr>
                <w:sz w:val="16"/>
              </w:rPr>
            </w:r>
            <w:r>
              <w:rPr>
                <w:sz w:val="16"/>
              </w:rPr>
              <w:t>简直是要一夜回到解放前</w:t>
            </w:r>
          </w:p>
        </w:tc>
        <w:tc>
          <w:tcPr>
            <w:tcW w:type="dxa" w:w="1530"/>
          </w:tcPr>
          <w:p>
            <w:r>
              <w:rPr>
                <w:sz w:val="16"/>
              </w:rPr>
            </w:r>
            <w:r>
              <w:rPr>
                <w:sz w:val="16"/>
              </w:rPr>
              <w:t>Query: 解放前 is a modern colloquial idiom that may be out of register for this text. Decide whether to keep. No edit proposed.</w:t>
            </w:r>
          </w:p>
        </w:tc>
        <w:tc>
          <w:tcPr>
            <w:tcW w:type="dxa" w:w="1530"/>
          </w:tcPr>
          <w:p>
            <w:r>
              <w:rPr>
                <w:sz w:val="16"/>
              </w:rPr>
            </w:r>
            <w:r>
              <w:rPr>
                <w:sz w:val="16"/>
              </w:rPr>
              <w:t>Singleton; no corpus precedent.</w:t>
            </w:r>
          </w:p>
        </w:tc>
        <w:tc>
          <w:tcPr>
            <w:tcW w:type="dxa" w:w="1530"/>
          </w:tcPr>
          <w:p>
            <w:r>
              <w:rPr>
                <w:sz w:val="16"/>
              </w:rPr>
            </w:r>
            <w:r>
              <w:rPr>
                <w:sz w:val="16"/>
              </w:rPr>
              <w:t>L (0.40)</w:t>
            </w:r>
          </w:p>
        </w:tc>
        <w:tc>
          <w:tcPr>
            <w:tcW w:type="dxa" w:w="1530"/>
          </w:tcPr>
          <w:p>
            <w:r>
              <w:rPr>
                <w:sz w:val="16"/>
              </w:rPr>
            </w:r>
            <w:r>
              <w:rPr>
                <w:sz w:val="16"/>
              </w:rPr>
              <w:t>none</w:t>
            </w:r>
          </w:p>
        </w:tc>
        <w:tc>
          <w:tcPr>
            <w:tcW w:type="dxa" w:w="1530"/>
          </w:tcPr>
          <w:p>
            <w:r>
              <w:rPr>
                <w:sz w:val="16"/>
              </w:rPr>
            </w:r>
            <w:r>
              <w:rPr>
                <w:sz w:val="16"/>
              </w:rPr>
              <w:t>copies source (neutral)</w:t>
            </w:r>
          </w:p>
        </w:tc>
      </w:tr>
    </w:tbl>
    <w:p/>
    <w:p>
      <w:pPr>
        <w:pStyle w:val="Heading1"/>
      </w:pPr>
      <w:r>
        <w:t>Set-wide and term decisions (one decision each, not per line)</w:t>
      </w:r>
    </w:p>
    <w:p>
      <w:pPr>
        <w:pStyle w:val="ListBullet"/>
      </w:pPr>
      <w:r/>
      <w:r>
        <w:rPr>
          <w:b/>
        </w:rPr>
        <w:t>灰夜 → 夜灰</w:t>
      </w:r>
      <w:r>
        <w:t>: 1354 p93 (batch 049), 1356 p73 and 1366 p56 (rows above). 夜灰 x123; 灰夜 x3. Decide once.</w:t>
      </w:r>
    </w:p>
    <w:p>
      <w:pPr>
        <w:pStyle w:val="ListBullet"/>
      </w:pPr>
      <w:r/>
      <w:r>
        <w:rPr>
          <w:b/>
        </w:rPr>
        <w:t>在一切 → 在一起</w:t>
      </w:r>
      <w:r>
        <w:t>: 1358 p77 (row above), 1044 p12 (batch 044), 1117 p52 and p53 (batch 045). Four uses, all with 堆砌/结合 in this sense. Likely an author habit rather than a single slip; decide once before changing any of the four.</w:t>
      </w:r>
    </w:p>
    <w:p>
      <w:pPr>
        <w:pStyle w:val="ListBullet"/>
      </w:pPr>
      <w:r/>
      <w:r>
        <w:rPr>
          <w:b/>
        </w:rPr>
        <w:t>上级天鹰 → 上极天鹰</w:t>
      </w:r>
      <w:r>
        <w:t>: 1379 p52 (row above), 1143 p48 and 1147 p40 (batch 045). 上极天鹰 x317; 上级天鹰 x3.</w:t>
      </w:r>
    </w:p>
    <w:p>
      <w:pPr>
        <w:pStyle w:val="ListBullet"/>
      </w:pPr>
      <w:r/>
      <w:r>
        <w:rPr>
          <w:b/>
        </w:rPr>
        <w:t>宝皇天 → 宝黄天</w:t>
      </w:r>
      <w:r>
        <w:t>: 1370 p31 (row above), 735 p54 (batch 037), 1148 p12 (batch 045). 宝黄天 x351; 宝皇天 x3.</w:t>
      </w:r>
    </w:p>
    <w:p>
      <w:pPr>
        <w:pStyle w:val="ListBullet"/>
      </w:pPr>
      <w:r/>
      <w:r>
        <w:rPr>
          <w:b/>
        </w:rPr>
        <w:t>难以附加 → 难以复加</w:t>
      </w:r>
      <w:r>
        <w:t>: 1387 p78 (row above) and 1246 p53 (batch 047). 难以复加 x1 (1127 p82).</w:t>
      </w:r>
    </w:p>
    <w:p>
      <w:pPr>
        <w:pStyle w:val="ListBullet"/>
      </w:pPr>
      <w:r/>
      <w:r>
        <w:rPr>
          <w:b/>
        </w:rPr>
        <w:t>通宵 → 通晓</w:t>
      </w:r>
      <w:r>
        <w:t>: 1385 p64 (row above), 1242 p17 (batch 047), 1270 p50 (batch 048). 通晓 x6.</w:t>
      </w:r>
    </w:p>
    <w:p>
      <w:pPr>
        <w:pStyle w:val="ListBullet"/>
      </w:pPr>
      <w:r/>
      <w:r>
        <w:rPr>
          <w:b/>
        </w:rPr>
        <w:t>纯梦求真仙</w:t>
      </w:r>
      <w:r>
        <w:t>: 1376 p49 and p57 (decision row). 纯梦求真体 x87; the short form appears only in this chapter.</w:t>
      </w:r>
    </w:p>
    <w:p>
      <w:pPr>
        <w:pStyle w:val="ListBullet"/>
      </w:pPr>
      <w:r/>
      <w:r>
        <w:rPr>
          <w:b/>
        </w:rPr>
        <w:t>点了点</w:t>
      </w:r>
      <w:r>
        <w:t>: 1405 p44 (query row) and 732 p56 (batch 040). 点了点头 x14. Decide whether the short form is deliberate.</w:t>
      </w:r>
    </w:p>
    <w:p>
      <w:pPr>
        <w:pStyle w:val="ListBullet"/>
      </w:pPr>
      <w:r/>
      <w:r>
        <w:rPr>
          <w:b/>
        </w:rPr>
        <w:t>黑菟/黑莬</w:t>
      </w:r>
      <w:r>
        <w:t>: 1376 p62 uses 黑菟. The set decision from batch 049 applies; no new row.</w:t>
      </w:r>
    </w:p>
    <w:p>
      <w:pPr>
        <w:pStyle w:val="ListBullet"/>
      </w:pPr>
      <w:r/>
      <w:r>
        <w:rPr>
          <w:b/>
        </w:rPr>
        <w:t>Carried-forward set decisions</w:t>
      </w:r>
      <w:r>
        <w:t xml:space="preserve"> (not repeated here): 炎荒仙人; 面目全非; 太上大长老; 不以为杵/忤; 宴宴/晏晏; 值得/只得; 至尊仙窍; 四面八方; 八成/六成 (deferred).</w:t>
      </w:r>
    </w:p>
    <w:p>
      <w:pPr>
        <w:pStyle w:val="ListBullet"/>
      </w:pPr>
      <w:r/>
      <w:r>
        <w:rPr>
          <w:b/>
        </w:rPr>
        <w:t>池伤, 白天中</w:t>
      </w:r>
      <w:r>
        <w:t>: consistent term usage (1366 p7, 1375 p102, 1379 p9). Not flags.</w:t>
      </w:r>
    </w:p>
    <w:p>
      <w:pPr>
        <w:pStyle w:val="Heading1"/>
      </w:pPr>
      <w:r>
        <w:t>Dropped during reading (not proposed)</w:t>
      </w:r>
    </w:p>
    <w:p>
      <w:pPr>
        <w:pStyle w:val="ListBullet"/>
      </w:pPr>
      <w:r>
        <w:t>1359 p30 也在白天中有所布置: 白天中 is a consistent location term. No row.</w:t>
      </w:r>
    </w:p>
    <w:p>
      <w:pPr>
        <w:pStyle w:val="ListBullet"/>
      </w:pPr>
      <w:r>
        <w:t>1361 p80 狗尾续命貂毛里球: 狗尾续命 x37 across the novel; the name is established. No row.</w:t>
      </w:r>
    </w:p>
    <w:p>
      <w:pPr>
        <w:pStyle w:val="ListBullet"/>
      </w:pPr>
      <w:r>
        <w:t>1374 p3 修行宇道的盗天魔尊: 宇道 is a valid space Dao (see 1383 p5, p59). No row.</w:t>
      </w:r>
    </w:p>
    <w:p>
      <w:pPr>
        <w:pStyle w:val="ListBullet"/>
      </w:pPr>
      <w:r>
        <w:t>1370 p42 青城纵横: established term. No row.</w:t>
      </w:r>
    </w:p>
    <w:p>
      <w:pPr>
        <w:pStyle w:val="ListBullet"/>
      </w:pPr>
      <w:r>
        <w:t>1386 p27 黑凡真传: 黑凡 is established (many hits). No row.</w:t>
      </w:r>
    </w:p>
    <w:p>
      <w:pPr>
        <w:pStyle w:val="ListBullet"/>
      </w:pPr>
      <w:r>
        <w:t>1392 p79 偷道仙蛊: 偷道 is established (x14). No row.</w:t>
      </w:r>
    </w:p>
    <w:p>
      <w:pPr>
        <w:pStyle w:val="ListBullet"/>
      </w:pPr>
      <w:r>
        <w:t>1394 p42 八成: falls in the deferred 六成/八成 set-wide item. No new row.</w:t>
      </w:r>
    </w:p>
    <w:p>
      <w:pPr>
        <w:pStyle w:val="ListBullet"/>
      </w:pPr>
      <w:r>
        <w:t>1363 p29 and 1403 p71: kept only as optional queries, not repairs.</w:t>
      </w:r>
    </w:p>
    <w:p>
      <w:pPr>
        <w:pStyle w:val="Heading1"/>
      </w:pPr>
      <w:r>
        <w:t>Known limits</w:t>
      </w:r>
    </w:p>
    <w:p>
      <w:pPr>
        <w:pStyle w:val="ListBullet"/>
      </w:pPr>
      <w:r>
        <w:t>Single-token repairs are local to the stated paragraph. Each row was checked against the batch sources for the same token (0 misses; see rationale column).</w:t>
      </w:r>
    </w:p>
    <w:p>
      <w:pPr>
        <w:pStyle w:val="ListBullet"/>
      </w:pPr>
      <w:r>
        <w:t>Corpus counts use the batch source files for 686–1405 only. Earlier chapters (1–685) are not in the batch sources, so a count of 1 may be a true single occurrence within this range.</w:t>
      </w:r>
    </w:p>
    <w:p>
      <w:pPr>
        <w:pStyle w:val="ListBullet"/>
      </w:pPr>
      <w:r>
        <w:t>Queries (no edit proposed): 1357 p13, 1358 p82, 1361 p20, 1362 p9, 1363 p29, 1376 p24, 1383 p2, 1384 p31, 1391 p60, 1403 p71, 1405 p44, 1405 p61.</w:t>
      </w:r>
    </w:p>
    <w:p>
      <w:pPr>
        <w:pStyle w:val="ListBullet"/>
      </w:pPr>
      <w:r>
        <w:t>Several repairs rest on sense judgement rather than corpus matches (1356 p44, 1361 p34, 1369 p34, 1375 p21, 1380 p11, 1383 p38, 1383 p49, 1387 p59, 1399 p67). Confirm each sentence before applying.</w:t>
      </w:r>
    </w:p>
    <w:p>
      <w:pPr>
        <w:pStyle w:val="ListBullet"/>
      </w:pPr>
      <w:r>
        <w:t>Witness copy is for reference only. A witness difference is web-copy only, not authority.</w:t>
      </w:r>
    </w:p>
    <w:p>
      <w:pPr>
        <w:pStyle w:val="Heading1"/>
      </w:pPr>
      <w:r>
        <w:t>Witness summary</w:t>
      </w:r>
    </w:p>
    <w:p>
      <w:pPr>
        <w:pStyle w:val="ListBullet"/>
      </w:pPr>
      <w:r>
        <w:t>witness copies source wording: 62</w:t>
      </w:r>
    </w:p>
    <w:p>
      <w:pPr>
        <w:pStyle w:val="ListBullet"/>
      </w:pPr>
      <w:r>
        <w:t>witness shows candidate wording: 2</w:t>
      </w:r>
    </w:p>
    <w:p>
      <w:r>
        <w:t>Chapter title check: 50 of 50 match</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