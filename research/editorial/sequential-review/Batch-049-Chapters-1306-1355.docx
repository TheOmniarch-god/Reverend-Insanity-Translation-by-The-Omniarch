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049 — Chapters 1306–1355 (sequential source review)</w:t>
      </w:r>
    </w:p>
    <w:p>
      <w:r>
        <w:t xml:space="preserve">Status: </w:t>
      </w:r>
      <w:r>
        <w:rPr>
          <w:b/>
        </w:rPr>
        <w:t>source reading complete (1306–1355)</w:t>
      </w:r>
      <w:r>
        <w:t xml:space="preserve">. Reading flags: </w:t>
      </w:r>
      <w:r>
        <w:rPr>
          <w:rFonts w:ascii="Consolas" w:hAnsi="Consolas"/>
        </w:rPr>
        <w:t>tmp/b049-flags.txt</w:t>
      </w:r>
      <w:r>
        <w:t xml:space="preserve"> (working file). This report is a candidate list only. Nothing here is approved, applied, or published, and no Chinese source has been changed.</w:t>
      </w:r>
    </w:p>
    <w:p>
      <w:r>
        <w:t xml:space="preserve">Source check: </w:t>
      </w:r>
      <w:r>
        <w:rPr>
          <w:rFonts w:ascii="Consolas" w:hAnsi="Consolas"/>
        </w:rPr>
        <w:t>batch-049-source.json</w:t>
      </w:r>
      <w:r>
        <w:t xml:space="preserve"> (50 chapters, 4,695 paragraphs, 149,568 characters). Every row token was found in its stated paragraph (75 rows, 0 misses).</w:t>
      </w:r>
    </w:p>
    <w:p>
      <w:r>
        <w:t>Produced: proposal-ledger entries SR-1056 to SR-1130 (75 rows), this report with a DOCX, a QA file, and witness collation against Hetushu book 7640 (</w:t>
      </w:r>
      <w:r>
        <w:rPr>
          <w:rFonts w:ascii="Consolas" w:hAnsi="Consolas"/>
        </w:rPr>
        <w:t>witness-collation-049.json</w:t>
      </w:r>
      <w:r>
        <w:t>) for all 50 chapters. Chapter titles checked against the witness pages: 50 of 50 match.</w:t>
      </w:r>
    </w:p>
    <w:p>
      <w:r>
        <w:t>Confidence: H = high, H–M, M–H, M, L–M, L, with a numeric score in brackets. "Action" is what the editor should decide. Nothing is applied.</w:t>
      </w:r>
    </w:p>
    <w:p>
      <w:r>
        <w:t>Cross-batch references: 1304 p36 炎黄仙人 (batch 048) is the same error as 1312 p10 and is noted in that row; 1198 p77 (batch 046) and 1237 p18 (batch 047) share 面目前非 with 1339 p42; 1351/1352 黑莬/黑菟 is in the set-wide decision.</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1306 p32</w:t>
            </w:r>
          </w:p>
        </w:tc>
        <w:tc>
          <w:tcPr>
            <w:tcW w:type="dxa" w:w="1530"/>
          </w:tcPr>
          <w:p>
            <w:r>
              <w:rPr>
                <w:sz w:val="16"/>
              </w:rPr>
            </w:r>
            <w:r>
              <w:rPr>
                <w:sz w:val="16"/>
              </w:rPr>
              <w:t>不可容悔</w:t>
            </w:r>
          </w:p>
        </w:tc>
        <w:tc>
          <w:tcPr>
            <w:tcW w:type="dxa" w:w="1530"/>
          </w:tcPr>
          <w:p>
            <w:r>
              <w:rPr>
                <w:sz w:val="16"/>
              </w:rPr>
            </w:r>
            <w:r>
              <w:rPr>
                <w:sz w:val="16"/>
              </w:rPr>
              <w:t>Repair 不可容悔的凭证 to 不容反悔的凭证 (a voucher that cannot be reneged on). Confirm the sense before applying.</w:t>
            </w:r>
          </w:p>
        </w:tc>
        <w:tc>
          <w:tcPr>
            <w:tcW w:type="dxa" w:w="1530"/>
          </w:tcPr>
          <w:p>
            <w:r>
              <w:rPr>
                <w:sz w:val="16"/>
              </w:rPr>
            </w:r>
            <w:r>
              <w:rPr>
                <w:sz w:val="16"/>
              </w:rPr>
              <w:t>不容反悔 x1 elsewhere in the corpus; 不可容悔 x1 here. The phrase should describe a voucher that cannot be taken back. Sense judgement.</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1309 p87</w:t>
            </w:r>
          </w:p>
        </w:tc>
        <w:tc>
          <w:tcPr>
            <w:tcW w:type="dxa" w:w="1530"/>
          </w:tcPr>
          <w:p>
            <w:r>
              <w:rPr>
                <w:sz w:val="16"/>
              </w:rPr>
            </w:r>
            <w:r>
              <w:rPr>
                <w:sz w:val="16"/>
              </w:rPr>
              <w:t>酒钢大小</w:t>
            </w:r>
          </w:p>
        </w:tc>
        <w:tc>
          <w:tcPr>
            <w:tcW w:type="dxa" w:w="1530"/>
          </w:tcPr>
          <w:p>
            <w:r>
              <w:rPr>
                <w:sz w:val="16"/>
              </w:rPr>
            </w:r>
            <w:r>
              <w:rPr>
                <w:sz w:val="16"/>
              </w:rPr>
              <w:t>Repair 酒钢大小的光球 to 酒缸大小的光球 (a light sphere the size of a wine jar).</w:t>
            </w:r>
          </w:p>
        </w:tc>
        <w:tc>
          <w:tcPr>
            <w:tcW w:type="dxa" w:w="1530"/>
          </w:tcPr>
          <w:p>
            <w:r>
              <w:rPr>
                <w:sz w:val="16"/>
              </w:rPr>
            </w:r>
            <w:r>
              <w:rPr>
                <w:sz w:val="16"/>
              </w:rPr>
              <w:t>1310 p31 describes the same kind of object as 酒缸大小; 酒缸 x3 in the corpus (037 p56, 038 p86, 1310 p31); 酒钢 has no other use.</w:t>
            </w:r>
          </w:p>
        </w:tc>
        <w:tc>
          <w:tcPr>
            <w:tcW w:type="dxa" w:w="1530"/>
          </w:tcPr>
          <w:p>
            <w:r>
              <w:rPr>
                <w:sz w:val="16"/>
              </w:rPr>
            </w:r>
            <w:r>
              <w:rPr>
                <w:sz w:val="16"/>
              </w:rPr>
              <w:t>M–H (0.85)</w:t>
            </w:r>
          </w:p>
        </w:tc>
        <w:tc>
          <w:tcPr>
            <w:tcW w:type="dxa" w:w="1530"/>
          </w:tcPr>
          <w:p>
            <w:r>
              <w:rPr>
                <w:sz w:val="16"/>
              </w:rPr>
            </w:r>
            <w:r>
              <w:rPr>
                <w:sz w:val="16"/>
              </w:rPr>
              <w:t>1310 p5 (second instance, same fix)</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1310 p5</w:t>
            </w:r>
          </w:p>
        </w:tc>
        <w:tc>
          <w:tcPr>
            <w:tcW w:type="dxa" w:w="1530"/>
          </w:tcPr>
          <w:p>
            <w:r>
              <w:rPr>
                <w:sz w:val="16"/>
              </w:rPr>
            </w:r>
            <w:r>
              <w:rPr>
                <w:sz w:val="16"/>
              </w:rPr>
              <w:t>酒钢大小</w:t>
            </w:r>
          </w:p>
        </w:tc>
        <w:tc>
          <w:tcPr>
            <w:tcW w:type="dxa" w:w="1530"/>
          </w:tcPr>
          <w:p>
            <w:r>
              <w:rPr>
                <w:sz w:val="16"/>
              </w:rPr>
            </w:r>
            <w:r>
              <w:rPr>
                <w:sz w:val="16"/>
              </w:rPr>
              <w:t>Second instance of the same repair (酒钢大小的光球 to 酒缸大小的光球).</w:t>
            </w:r>
          </w:p>
        </w:tc>
        <w:tc>
          <w:tcPr>
            <w:tcW w:type="dxa" w:w="1530"/>
          </w:tcPr>
          <w:p>
            <w:r>
              <w:rPr>
                <w:sz w:val="16"/>
              </w:rPr>
            </w:r>
            <w:r>
              <w:rPr>
                <w:sz w:val="16"/>
              </w:rPr>
              <w:t>As for the 1309 p87 row. Decide together.</w:t>
            </w:r>
          </w:p>
        </w:tc>
        <w:tc>
          <w:tcPr>
            <w:tcW w:type="dxa" w:w="1530"/>
          </w:tcPr>
          <w:p>
            <w:r>
              <w:rPr>
                <w:sz w:val="16"/>
              </w:rPr>
            </w:r>
            <w:r>
              <w:rPr>
                <w:sz w:val="16"/>
              </w:rPr>
              <w:t>M–H (0.85)</w:t>
            </w:r>
          </w:p>
        </w:tc>
        <w:tc>
          <w:tcPr>
            <w:tcW w:type="dxa" w:w="1530"/>
          </w:tcPr>
          <w:p>
            <w:r>
              <w:rPr>
                <w:sz w:val="16"/>
              </w:rPr>
            </w:r>
            <w:r>
              <w:rPr>
                <w:sz w:val="16"/>
              </w:rPr>
              <w:t>1309 p87</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1310 p46</w:t>
            </w:r>
          </w:p>
        </w:tc>
        <w:tc>
          <w:tcPr>
            <w:tcW w:type="dxa" w:w="1530"/>
          </w:tcPr>
          <w:p>
            <w:r>
              <w:rPr>
                <w:sz w:val="16"/>
              </w:rPr>
            </w:r>
            <w:r>
              <w:rPr>
                <w:sz w:val="16"/>
              </w:rPr>
              <w:t>小磨噤声</w:t>
            </w:r>
          </w:p>
        </w:tc>
        <w:tc>
          <w:tcPr>
            <w:tcW w:type="dxa" w:w="1530"/>
          </w:tcPr>
          <w:p>
            <w:r>
              <w:rPr>
                <w:sz w:val="16"/>
              </w:rPr>
            </w:r>
            <w:r>
              <w:rPr>
                <w:sz w:val="16"/>
              </w:rPr>
              <w:t>Query: 小磨噤声 may be a nickname for 夏琢磨 (夏琢磨 is named in 1311 p84). Confirm the nickname before any edit.</w:t>
            </w:r>
          </w:p>
        </w:tc>
        <w:tc>
          <w:tcPr>
            <w:tcW w:type="dxa" w:w="1530"/>
          </w:tcPr>
          <w:p>
            <w:r>
              <w:rPr>
                <w:sz w:val="16"/>
              </w:rPr>
            </w:r>
            <w:r>
              <w:rPr>
                <w:sz w:val="16"/>
              </w:rPr>
              <w:t>Name check. No corpus match for 小磨; not proposed as a fix.</w:t>
            </w:r>
          </w:p>
        </w:tc>
        <w:tc>
          <w:tcPr>
            <w:tcW w:type="dxa" w:w="1530"/>
          </w:tcPr>
          <w:p>
            <w:r>
              <w:rPr>
                <w:sz w:val="16"/>
              </w:rPr>
            </w:r>
            <w:r>
              <w:rPr>
                <w:sz w:val="16"/>
              </w:rPr>
              <w:t>L–M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w:t>
            </w:r>
          </w:p>
        </w:tc>
        <w:tc>
          <w:tcPr>
            <w:tcW w:type="dxa" w:w="1530"/>
          </w:tcPr>
          <w:p>
            <w:r>
              <w:rPr>
                <w:sz w:val="16"/>
              </w:rPr>
            </w:r>
            <w:r>
              <w:rPr>
                <w:sz w:val="16"/>
              </w:rPr>
              <w:t>1311 p38</w:t>
            </w:r>
          </w:p>
        </w:tc>
        <w:tc>
          <w:tcPr>
            <w:tcW w:type="dxa" w:w="1530"/>
          </w:tcPr>
          <w:p>
            <w:r>
              <w:rPr>
                <w:sz w:val="16"/>
              </w:rPr>
            </w:r>
            <w:r>
              <w:rPr>
                <w:sz w:val="16"/>
              </w:rPr>
              <w:t>没有印象</w:t>
            </w:r>
          </w:p>
        </w:tc>
        <w:tc>
          <w:tcPr>
            <w:tcW w:type="dxa" w:w="1530"/>
          </w:tcPr>
          <w:p>
            <w:r>
              <w:rPr>
                <w:sz w:val="16"/>
              </w:rPr>
            </w:r>
            <w:r>
              <w:rPr>
                <w:sz w:val="16"/>
              </w:rPr>
              <w:t>Repair 第二次闪，念头还在陆续增长，没有印象 to 没有影响 (no effect). Sense judgement; confirm.</w:t>
            </w:r>
          </w:p>
        </w:tc>
        <w:tc>
          <w:tcPr>
            <w:tcW w:type="dxa" w:w="1530"/>
          </w:tcPr>
          <w:p>
            <w:r>
              <w:rPr>
                <w:sz w:val="16"/>
              </w:rPr>
            </w:r>
            <w:r>
              <w:rPr>
                <w:sz w:val="16"/>
              </w:rPr>
              <w:t>没有影响 x1 elsewhere in the corpus. Sentence reads as a result clause, so 影响 fits better than 印象.</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1311 p84</w:t>
            </w:r>
          </w:p>
        </w:tc>
        <w:tc>
          <w:tcPr>
            <w:tcW w:type="dxa" w:w="1530"/>
          </w:tcPr>
          <w:p>
            <w:r>
              <w:rPr>
                <w:sz w:val="16"/>
              </w:rPr>
            </w:r>
            <w:r>
              <w:rPr>
                <w:sz w:val="16"/>
              </w:rPr>
              <w:t>唉声抬起</w:t>
            </w:r>
          </w:p>
        </w:tc>
        <w:tc>
          <w:tcPr>
            <w:tcW w:type="dxa" w:w="1530"/>
          </w:tcPr>
          <w:p>
            <w:r>
              <w:rPr>
                <w:sz w:val="16"/>
              </w:rPr>
            </w:r>
            <w:r>
              <w:rPr>
                <w:sz w:val="16"/>
              </w:rPr>
              <w:t>Repair 唉声抬起 to 唉声叹气 (sighing).</w:t>
            </w:r>
          </w:p>
        </w:tc>
        <w:tc>
          <w:tcPr>
            <w:tcW w:type="dxa" w:w="1530"/>
          </w:tcPr>
          <w:p>
            <w:r>
              <w:rPr>
                <w:sz w:val="16"/>
              </w:rPr>
            </w:r>
            <w:r>
              <w:rPr>
                <w:sz w:val="16"/>
              </w:rPr>
              <w:t>唉声叹气 x9; 唉声抬起 x1. Clear idiom error.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1312 p10</w:t>
            </w:r>
          </w:p>
        </w:tc>
        <w:tc>
          <w:tcPr>
            <w:tcW w:type="dxa" w:w="1530"/>
          </w:tcPr>
          <w:p>
            <w:r>
              <w:rPr>
                <w:sz w:val="16"/>
              </w:rPr>
            </w:r>
            <w:r>
              <w:rPr>
                <w:sz w:val="16"/>
              </w:rPr>
              <w:t>炎黄仙人</w:t>
            </w:r>
          </w:p>
        </w:tc>
        <w:tc>
          <w:tcPr>
            <w:tcW w:type="dxa" w:w="1530"/>
          </w:tcPr>
          <w:p>
            <w:r>
              <w:rPr>
                <w:sz w:val="16"/>
              </w:rPr>
            </w:r>
            <w:r>
              <w:rPr>
                <w:sz w:val="16"/>
              </w:rPr>
              <w:t>Repair 炎黄仙人 to 炎荒仙人 (the Flame Wasteland Immortal; same character as 1303–1309). Also apply to 1304 p36 (batch 048).</w:t>
            </w:r>
          </w:p>
        </w:tc>
        <w:tc>
          <w:tcPr>
            <w:tcW w:type="dxa" w:w="1530"/>
          </w:tcPr>
          <w:p>
            <w:r>
              <w:rPr>
                <w:sz w:val="16"/>
              </w:rPr>
            </w:r>
            <w:r>
              <w:rPr>
                <w:sz w:val="16"/>
              </w:rPr>
              <w:t>炎荒仙人 x39 in the corpus; 炎黄仙人 x2 (1304 p36 and this line).</w:t>
            </w:r>
          </w:p>
        </w:tc>
        <w:tc>
          <w:tcPr>
            <w:tcW w:type="dxa" w:w="1530"/>
          </w:tcPr>
          <w:p>
            <w:r>
              <w:rPr>
                <w:sz w:val="16"/>
              </w:rPr>
            </w:r>
            <w:r>
              <w:rPr>
                <w:sz w:val="16"/>
              </w:rPr>
              <w:t>H (0.92)</w:t>
            </w:r>
          </w:p>
        </w:tc>
        <w:tc>
          <w:tcPr>
            <w:tcW w:type="dxa" w:w="1530"/>
          </w:tcPr>
          <w:p>
            <w:r>
              <w:rPr>
                <w:sz w:val="16"/>
              </w:rPr>
            </w:r>
            <w:r>
              <w:rPr>
                <w:sz w:val="16"/>
              </w:rPr>
              <w:t>1304 p36 (batch 048 row, same fix)</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1312 p33</w:t>
            </w:r>
          </w:p>
        </w:tc>
        <w:tc>
          <w:tcPr>
            <w:tcW w:type="dxa" w:w="1530"/>
          </w:tcPr>
          <w:p>
            <w:r>
              <w:rPr>
                <w:sz w:val="16"/>
              </w:rPr>
            </w:r>
            <w:r>
              <w:rPr>
                <w:sz w:val="16"/>
              </w:rPr>
              <w:t>构成过来</w:t>
            </w:r>
          </w:p>
        </w:tc>
        <w:tc>
          <w:tcPr>
            <w:tcW w:type="dxa" w:w="1530"/>
          </w:tcPr>
          <w:p>
            <w:r>
              <w:rPr>
                <w:sz w:val="16"/>
              </w:rPr>
            </w:r>
            <w:r>
              <w:rPr>
                <w:sz w:val="16"/>
              </w:rPr>
              <w:t>Repair 相互之间构成过来一套平衡的生态景观 to 相互之间构成一套平衡的生态景观 (drop 过来).</w:t>
            </w:r>
          </w:p>
        </w:tc>
        <w:tc>
          <w:tcPr>
            <w:tcW w:type="dxa" w:w="1530"/>
          </w:tcPr>
          <w:p>
            <w:r>
              <w:rPr>
                <w:sz w:val="16"/>
              </w:rPr>
            </w:r>
            <w:r>
              <w:rPr>
                <w:sz w:val="16"/>
              </w:rPr>
              <w:t>构成过来 x1; 构成了 x3. 过来 is a stray addition.</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1312 p57</w:t>
            </w:r>
          </w:p>
        </w:tc>
        <w:tc>
          <w:tcPr>
            <w:tcW w:type="dxa" w:w="1530"/>
          </w:tcPr>
          <w:p>
            <w:r>
              <w:rPr>
                <w:sz w:val="16"/>
              </w:rPr>
            </w:r>
            <w:r>
              <w:rPr>
                <w:sz w:val="16"/>
              </w:rPr>
              <w:t>山名由因</w:t>
            </w:r>
          </w:p>
        </w:tc>
        <w:tc>
          <w:tcPr>
            <w:tcW w:type="dxa" w:w="1530"/>
          </w:tcPr>
          <w:p>
            <w:r>
              <w:rPr>
                <w:sz w:val="16"/>
              </w:rPr>
            </w:r>
            <w:r>
              <w:rPr>
                <w:sz w:val="16"/>
              </w:rPr>
              <w:t>Repair 山名由因 to 山名由来 (the origin of the mountain name).</w:t>
            </w:r>
          </w:p>
        </w:tc>
        <w:tc>
          <w:tcPr>
            <w:tcW w:type="dxa" w:w="1530"/>
          </w:tcPr>
          <w:p>
            <w:r>
              <w:rPr>
                <w:sz w:val="16"/>
              </w:rPr>
            </w:r>
            <w:r>
              <w:rPr>
                <w:sz w:val="16"/>
              </w:rPr>
              <w:t>由来 x8; 由因 x1. Typo.</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10</w:t>
            </w:r>
          </w:p>
        </w:tc>
        <w:tc>
          <w:tcPr>
            <w:tcW w:type="dxa" w:w="1530"/>
          </w:tcPr>
          <w:p>
            <w:r>
              <w:rPr>
                <w:sz w:val="16"/>
              </w:rPr>
            </w:r>
            <w:r>
              <w:rPr>
                <w:sz w:val="16"/>
              </w:rPr>
              <w:t>1313 p5</w:t>
            </w:r>
          </w:p>
        </w:tc>
        <w:tc>
          <w:tcPr>
            <w:tcW w:type="dxa" w:w="1530"/>
          </w:tcPr>
          <w:p>
            <w:r>
              <w:rPr>
                <w:sz w:val="16"/>
              </w:rPr>
            </w:r>
            <w:r>
              <w:rPr>
                <w:sz w:val="16"/>
              </w:rPr>
              <w:t>失踪没有交出来</w:t>
            </w:r>
          </w:p>
        </w:tc>
        <w:tc>
          <w:tcPr>
            <w:tcW w:type="dxa" w:w="1530"/>
          </w:tcPr>
          <w:p>
            <w:r>
              <w:rPr>
                <w:sz w:val="16"/>
              </w:rPr>
            </w:r>
            <w:r>
              <w:rPr>
                <w:sz w:val="16"/>
              </w:rPr>
              <w:t>Repair 但方源却失踪没有交出来 to 但方源却迟迟没有交出来 (Fang Yuan kept delaying the handover). Sense judgement.</w:t>
            </w:r>
          </w:p>
        </w:tc>
        <w:tc>
          <w:tcPr>
            <w:tcW w:type="dxa" w:w="1530"/>
          </w:tcPr>
          <w:p>
            <w:r>
              <w:rPr>
                <w:sz w:val="16"/>
              </w:rPr>
            </w:r>
            <w:r>
              <w:rPr>
                <w:sz w:val="16"/>
              </w:rPr>
              <w:t>失踪没有 x1 in the corpus; 失踪 is an unlikely verb here.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1315 p72</w:t>
            </w:r>
          </w:p>
        </w:tc>
        <w:tc>
          <w:tcPr>
            <w:tcW w:type="dxa" w:w="1530"/>
          </w:tcPr>
          <w:p>
            <w:r>
              <w:rPr>
                <w:sz w:val="16"/>
              </w:rPr>
            </w:r>
            <w:r>
              <w:rPr>
                <w:sz w:val="16"/>
              </w:rPr>
              <w:t>只有是一个组织</w:t>
            </w:r>
          </w:p>
        </w:tc>
        <w:tc>
          <w:tcPr>
            <w:tcW w:type="dxa" w:w="1530"/>
          </w:tcPr>
          <w:p>
            <w:r>
              <w:rPr>
                <w:sz w:val="16"/>
              </w:rPr>
            </w:r>
            <w:r>
              <w:rPr>
                <w:sz w:val="16"/>
              </w:rPr>
              <w:t>Repair 只有是一个组织 to 只要是一个组织 (as long as it is an organisation).</w:t>
            </w:r>
          </w:p>
        </w:tc>
        <w:tc>
          <w:tcPr>
            <w:tcW w:type="dxa" w:w="1530"/>
          </w:tcPr>
          <w:p>
            <w:r>
              <w:rPr>
                <w:sz w:val="16"/>
              </w:rPr>
            </w:r>
            <w:r>
              <w:rPr>
                <w:sz w:val="16"/>
              </w:rPr>
              <w:t>只要是 x19; 只有是 x1 in the corpus.</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1315 p72</w:t>
            </w:r>
          </w:p>
        </w:tc>
        <w:tc>
          <w:tcPr>
            <w:tcW w:type="dxa" w:w="1530"/>
          </w:tcPr>
          <w:p>
            <w:r>
              <w:rPr>
                <w:sz w:val="16"/>
              </w:rPr>
            </w:r>
            <w:r>
              <w:rPr>
                <w:sz w:val="16"/>
              </w:rPr>
              <w:t>可以专营</w:t>
            </w:r>
          </w:p>
        </w:tc>
        <w:tc>
          <w:tcPr>
            <w:tcW w:type="dxa" w:w="1530"/>
          </w:tcPr>
          <w:p>
            <w:r>
              <w:rPr>
                <w:sz w:val="16"/>
              </w:rPr>
            </w:r>
            <w:r>
              <w:rPr>
                <w:sz w:val="16"/>
              </w:rPr>
              <w:t>Repair 有缝隙，可以专营的 to 有缝隙，可以钻营的 (can be exploited). Sense judgement; confirm.</w:t>
            </w:r>
          </w:p>
        </w:tc>
        <w:tc>
          <w:tcPr>
            <w:tcW w:type="dxa" w:w="1530"/>
          </w:tcPr>
          <w:p>
            <w:r>
              <w:rPr>
                <w:sz w:val="16"/>
              </w:rPr>
            </w:r>
            <w:r>
              <w:rPr>
                <w:sz w:val="16"/>
              </w:rPr>
              <w:t>可以专营 x1 and 可以钻营 x0 in the corpus; 专营 means exclusive operation and does not suit the sentence.</w:t>
            </w:r>
          </w:p>
        </w:tc>
        <w:tc>
          <w:tcPr>
            <w:tcW w:type="dxa" w:w="1530"/>
          </w:tcPr>
          <w:p>
            <w:r>
              <w:rPr>
                <w:sz w:val="16"/>
              </w:rPr>
            </w:r>
            <w:r>
              <w:rPr>
                <w:sz w:val="16"/>
              </w:rPr>
              <w:t>M (0.65)</w:t>
            </w:r>
          </w:p>
        </w:tc>
        <w:tc>
          <w:tcPr>
            <w:tcW w:type="dxa" w:w="1530"/>
          </w:tcPr>
          <w:p>
            <w:r>
              <w:rPr>
                <w:sz w:val="16"/>
              </w:rPr>
            </w:r>
            <w:r>
              <w:rPr>
                <w:sz w:val="16"/>
              </w:rPr>
              <w:t>1315 p72 first half</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1316 p56</w:t>
            </w:r>
          </w:p>
        </w:tc>
        <w:tc>
          <w:tcPr>
            <w:tcW w:type="dxa" w:w="1530"/>
          </w:tcPr>
          <w:p>
            <w:r>
              <w:rPr>
                <w:sz w:val="16"/>
              </w:rPr>
            </w:r>
            <w:r>
              <w:rPr>
                <w:sz w:val="16"/>
              </w:rPr>
              <w:t>四面八法</w:t>
            </w:r>
          </w:p>
        </w:tc>
        <w:tc>
          <w:tcPr>
            <w:tcW w:type="dxa" w:w="1530"/>
          </w:tcPr>
          <w:p>
            <w:r>
              <w:rPr>
                <w:sz w:val="16"/>
              </w:rPr>
            </w:r>
            <w:r>
              <w:rPr>
                <w:sz w:val="16"/>
              </w:rPr>
              <w:t>Repair 四面八法 to 四面八方 (in all directions). Part of the 四面八方 set.</w:t>
            </w:r>
          </w:p>
        </w:tc>
        <w:tc>
          <w:tcPr>
            <w:tcW w:type="dxa" w:w="1530"/>
          </w:tcPr>
          <w:p>
            <w:r>
              <w:rPr>
                <w:sz w:val="16"/>
              </w:rPr>
            </w:r>
            <w:r>
              <w:rPr>
                <w:sz w:val="16"/>
              </w:rPr>
              <w:t>四面八方 x41 in the corpus; 四面八法 x12 (set-wide; see decision).</w:t>
            </w:r>
          </w:p>
        </w:tc>
        <w:tc>
          <w:tcPr>
            <w:tcW w:type="dxa" w:w="1530"/>
          </w:tcPr>
          <w:p>
            <w:r>
              <w:rPr>
                <w:sz w:val="16"/>
              </w:rPr>
            </w:r>
            <w:r>
              <w:rPr>
                <w:sz w:val="16"/>
              </w:rPr>
              <w:t>H (0.92)</w:t>
            </w:r>
          </w:p>
        </w:tc>
        <w:tc>
          <w:tcPr>
            <w:tcW w:type="dxa" w:w="1530"/>
          </w:tcPr>
          <w:p>
            <w:r>
              <w:rPr>
                <w:sz w:val="16"/>
              </w:rPr>
            </w:r>
            <w:r>
              <w:rPr>
                <w:sz w:val="16"/>
              </w:rPr>
              <w:t>set: SR-809, SR-822–825, SR-856; 1163 p73; 1196 p16; 1227 p57; 1246 p33; 1255 p44</w:t>
            </w:r>
          </w:p>
        </w:tc>
        <w:tc>
          <w:tcPr>
            <w:tcW w:type="dxa" w:w="1530"/>
          </w:tcPr>
          <w:p>
            <w:r>
              <w:rPr>
                <w:sz w:val="16"/>
              </w:rPr>
            </w:r>
            <w:r>
              <w:rPr>
                <w:sz w:val="16"/>
              </w:rPr>
              <w:t>shows candidate (web copy only)</w:t>
            </w:r>
          </w:p>
        </w:tc>
      </w:tr>
      <w:tr>
        <w:tc>
          <w:tcPr>
            <w:tcW w:type="dxa" w:w="1530"/>
          </w:tcPr>
          <w:p>
            <w:r>
              <w:rPr>
                <w:sz w:val="16"/>
              </w:rPr>
            </w:r>
            <w:r>
              <w:rPr>
                <w:sz w:val="16"/>
              </w:rPr>
              <w:t>14</w:t>
            </w:r>
          </w:p>
        </w:tc>
        <w:tc>
          <w:tcPr>
            <w:tcW w:type="dxa" w:w="1530"/>
          </w:tcPr>
          <w:p>
            <w:r>
              <w:rPr>
                <w:sz w:val="16"/>
              </w:rPr>
            </w:r>
            <w:r>
              <w:rPr>
                <w:sz w:val="16"/>
              </w:rPr>
              <w:t>1318 p19</w:t>
            </w:r>
          </w:p>
        </w:tc>
        <w:tc>
          <w:tcPr>
            <w:tcW w:type="dxa" w:w="1530"/>
          </w:tcPr>
          <w:p>
            <w:r>
              <w:rPr>
                <w:sz w:val="16"/>
              </w:rPr>
            </w:r>
            <w:r>
              <w:rPr>
                <w:sz w:val="16"/>
              </w:rPr>
              <w:t>很久很有以前</w:t>
            </w:r>
          </w:p>
        </w:tc>
        <w:tc>
          <w:tcPr>
            <w:tcW w:type="dxa" w:w="1530"/>
          </w:tcPr>
          <w:p>
            <w:r>
              <w:rPr>
                <w:sz w:val="16"/>
              </w:rPr>
            </w:r>
            <w:r>
              <w:rPr>
                <w:sz w:val="16"/>
              </w:rPr>
              <w:t>Repair 很久很有以前 to 很久很以前 (a long time ago).</w:t>
            </w:r>
          </w:p>
        </w:tc>
        <w:tc>
          <w:tcPr>
            <w:tcW w:type="dxa" w:w="1530"/>
          </w:tcPr>
          <w:p>
            <w:r>
              <w:rPr>
                <w:sz w:val="16"/>
              </w:rPr>
            </w:r>
            <w:r>
              <w:rPr>
                <w:sz w:val="16"/>
              </w:rPr>
              <w:t>很久很以前 x1 (1315 p22) and 很久很有以前 x1. Typo.</w:t>
            </w:r>
          </w:p>
        </w:tc>
        <w:tc>
          <w:tcPr>
            <w:tcW w:type="dxa" w:w="1530"/>
          </w:tcPr>
          <w:p>
            <w:r>
              <w:rPr>
                <w:sz w:val="16"/>
              </w:rPr>
            </w:r>
            <w:r>
              <w:rPr>
                <w:sz w:val="16"/>
              </w:rPr>
              <w:t>H–M (0.90)</w:t>
            </w:r>
          </w:p>
        </w:tc>
        <w:tc>
          <w:tcPr>
            <w:tcW w:type="dxa" w:w="1530"/>
          </w:tcPr>
          <w:p>
            <w:r>
              <w:rPr>
                <w:sz w:val="16"/>
              </w:rPr>
            </w:r>
            <w:r>
              <w:rPr>
                <w:sz w:val="16"/>
              </w:rPr>
              <w:t>1315 p22 (already used form)</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1318 p32</w:t>
            </w:r>
          </w:p>
        </w:tc>
        <w:tc>
          <w:tcPr>
            <w:tcW w:type="dxa" w:w="1530"/>
          </w:tcPr>
          <w:p>
            <w:r>
              <w:rPr>
                <w:sz w:val="16"/>
              </w:rPr>
            </w:r>
            <w:r>
              <w:rPr>
                <w:sz w:val="16"/>
              </w:rPr>
              <w:t>小鱼的独自</w:t>
            </w:r>
          </w:p>
        </w:tc>
        <w:tc>
          <w:tcPr>
            <w:tcW w:type="dxa" w:w="1530"/>
          </w:tcPr>
          <w:p>
            <w:r>
              <w:rPr>
                <w:sz w:val="16"/>
              </w:rPr>
            </w:r>
            <w:r>
              <w:rPr>
                <w:sz w:val="16"/>
              </w:rPr>
              <w:t>Repair 小鱼的独自 to 小鱼的肚子 (the little fish’s belly). Confirm the object before applying.</w:t>
            </w:r>
          </w:p>
        </w:tc>
        <w:tc>
          <w:tcPr>
            <w:tcW w:type="dxa" w:w="1530"/>
          </w:tcPr>
          <w:p>
            <w:r>
              <w:rPr>
                <w:sz w:val="16"/>
              </w:rPr>
            </w:r>
            <w:r>
              <w:rPr>
                <w:sz w:val="16"/>
              </w:rPr>
              <w:t>肚子 x31 in the corpus; 独自 does not fit the sentence. Context check recommended.</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16</w:t>
            </w:r>
          </w:p>
        </w:tc>
        <w:tc>
          <w:tcPr>
            <w:tcW w:type="dxa" w:w="1530"/>
          </w:tcPr>
          <w:p>
            <w:r>
              <w:rPr>
                <w:sz w:val="16"/>
              </w:rPr>
            </w:r>
            <w:r>
              <w:rPr>
                <w:sz w:val="16"/>
              </w:rPr>
              <w:t>1318 p77</w:t>
            </w:r>
          </w:p>
        </w:tc>
        <w:tc>
          <w:tcPr>
            <w:tcW w:type="dxa" w:w="1530"/>
          </w:tcPr>
          <w:p>
            <w:r>
              <w:rPr>
                <w:sz w:val="16"/>
              </w:rPr>
            </w:r>
            <w:r>
              <w:rPr>
                <w:sz w:val="16"/>
              </w:rPr>
              <w:t>但就在时候</w:t>
            </w:r>
          </w:p>
        </w:tc>
        <w:tc>
          <w:tcPr>
            <w:tcW w:type="dxa" w:w="1530"/>
          </w:tcPr>
          <w:p>
            <w:r>
              <w:rPr>
                <w:sz w:val="16"/>
              </w:rPr>
            </w:r>
            <w:r>
              <w:rPr>
                <w:sz w:val="16"/>
              </w:rPr>
              <w:t>Repair 但就在时候 to 但就在这时候 (but at this moment).</w:t>
            </w:r>
          </w:p>
        </w:tc>
        <w:tc>
          <w:tcPr>
            <w:tcW w:type="dxa" w:w="1530"/>
          </w:tcPr>
          <w:p>
            <w:r>
              <w:rPr>
                <w:sz w:val="16"/>
              </w:rPr>
            </w:r>
            <w:r>
              <w:rPr>
                <w:sz w:val="16"/>
              </w:rPr>
              <w:t>Dropped 这 from a fixed phrase; 这时候 x many in the corpus.</w:t>
            </w:r>
          </w:p>
        </w:tc>
        <w:tc>
          <w:tcPr>
            <w:tcW w:type="dxa" w:w="1530"/>
          </w:tcPr>
          <w:p>
            <w:r>
              <w:rPr>
                <w:sz w:val="16"/>
              </w:rPr>
            </w:r>
            <w:r>
              <w:rPr>
                <w:sz w:val="16"/>
              </w:rPr>
              <w:t>H (0.93)</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17</w:t>
            </w:r>
          </w:p>
        </w:tc>
        <w:tc>
          <w:tcPr>
            <w:tcW w:type="dxa" w:w="1530"/>
          </w:tcPr>
          <w:p>
            <w:r>
              <w:rPr>
                <w:sz w:val="16"/>
              </w:rPr>
            </w:r>
            <w:r>
              <w:rPr>
                <w:sz w:val="16"/>
              </w:rPr>
              <w:t>1319 p11</w:t>
            </w:r>
          </w:p>
        </w:tc>
        <w:tc>
          <w:tcPr>
            <w:tcW w:type="dxa" w:w="1530"/>
          </w:tcPr>
          <w:p>
            <w:r>
              <w:rPr>
                <w:sz w:val="16"/>
              </w:rPr>
            </w:r>
            <w:r>
              <w:rPr>
                <w:sz w:val="16"/>
              </w:rPr>
              <w:t>金玉如一梦</w:t>
            </w:r>
          </w:p>
        </w:tc>
        <w:tc>
          <w:tcPr>
            <w:tcW w:type="dxa" w:w="1530"/>
          </w:tcPr>
          <w:p>
            <w:r>
              <w:rPr>
                <w:sz w:val="16"/>
              </w:rPr>
            </w:r>
            <w:r>
              <w:rPr>
                <w:sz w:val="16"/>
              </w:rPr>
              <w:t>Query: the poem line reads 金玉如一梦 here and 金玉一如梦 in the gloss at 1319 p25. Confirm the poem wording against the original poem before any edit.</w:t>
            </w:r>
          </w:p>
        </w:tc>
        <w:tc>
          <w:tcPr>
            <w:tcW w:type="dxa" w:w="1530"/>
          </w:tcPr>
          <w:p>
            <w:r>
              <w:rPr>
                <w:sz w:val="16"/>
              </w:rPr>
            </w:r>
            <w:r>
              <w:rPr>
                <w:sz w:val="16"/>
              </w:rPr>
              <w:t>Both forms appear once. Poem check needed; no corpus precedent.</w:t>
            </w:r>
          </w:p>
        </w:tc>
        <w:tc>
          <w:tcPr>
            <w:tcW w:type="dxa" w:w="1530"/>
          </w:tcPr>
          <w:p>
            <w:r>
              <w:rPr>
                <w:sz w:val="16"/>
              </w:rPr>
            </w:r>
            <w:r>
              <w:rPr>
                <w:sz w:val="16"/>
              </w:rPr>
              <w:t>M (0.60)</w:t>
            </w:r>
          </w:p>
        </w:tc>
        <w:tc>
          <w:tcPr>
            <w:tcW w:type="dxa" w:w="1530"/>
          </w:tcPr>
          <w:p>
            <w:r>
              <w:rPr>
                <w:sz w:val="16"/>
              </w:rPr>
            </w:r>
            <w:r>
              <w:rPr>
                <w:sz w:val="16"/>
              </w:rPr>
              <w:t>1319 p25 (gloss)</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1319 p18</w:t>
            </w:r>
          </w:p>
        </w:tc>
        <w:tc>
          <w:tcPr>
            <w:tcW w:type="dxa" w:w="1530"/>
          </w:tcPr>
          <w:p>
            <w:r>
              <w:rPr>
                <w:sz w:val="16"/>
              </w:rPr>
            </w:r>
            <w:r>
              <w:rPr>
                <w:sz w:val="16"/>
              </w:rPr>
              <w:t>寸步间高响</w:t>
            </w:r>
          </w:p>
        </w:tc>
        <w:tc>
          <w:tcPr>
            <w:tcW w:type="dxa" w:w="1530"/>
          </w:tcPr>
          <w:p>
            <w:r>
              <w:rPr>
                <w:sz w:val="16"/>
              </w:rPr>
            </w:r>
            <w:r>
              <w:rPr>
                <w:sz w:val="16"/>
              </w:rPr>
              <w:t>Repair 寸步间高响 to 寸步间高险 (poem line 8). High danger at every step.</w:t>
            </w:r>
          </w:p>
        </w:tc>
        <w:tc>
          <w:tcPr>
            <w:tcW w:type="dxa" w:w="1530"/>
          </w:tcPr>
          <w:p>
            <w:r>
              <w:rPr>
                <w:sz w:val="16"/>
              </w:rPr>
            </w:r>
            <w:r>
              <w:rPr>
                <w:sz w:val="16"/>
              </w:rPr>
              <w:t>高险 x2 in the corpus; 高响 has no sense in the line.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1319 p25</w:t>
            </w:r>
          </w:p>
        </w:tc>
        <w:tc>
          <w:tcPr>
            <w:tcW w:type="dxa" w:w="1530"/>
          </w:tcPr>
          <w:p>
            <w:r>
              <w:rPr>
                <w:sz w:val="16"/>
              </w:rPr>
            </w:r>
            <w:r>
              <w:rPr>
                <w:sz w:val="16"/>
              </w:rPr>
              <w:t>消解瓦散</w:t>
            </w:r>
          </w:p>
        </w:tc>
        <w:tc>
          <w:tcPr>
            <w:tcW w:type="dxa" w:w="1530"/>
          </w:tcPr>
          <w:p>
            <w:r>
              <w:rPr>
                <w:sz w:val="16"/>
              </w:rPr>
            </w:r>
            <w:r>
              <w:rPr>
                <w:sz w:val="16"/>
              </w:rPr>
              <w:t>Repair 爱恨情仇都消解瓦散 to 爱恨情仇都消解瓦解 (sense: dissolved). Confirm.</w:t>
            </w:r>
          </w:p>
        </w:tc>
        <w:tc>
          <w:tcPr>
            <w:tcW w:type="dxa" w:w="1530"/>
          </w:tcPr>
          <w:p>
            <w:r>
              <w:rPr>
                <w:sz w:val="16"/>
              </w:rPr>
            </w:r>
            <w:r>
              <w:rPr>
                <w:sz w:val="16"/>
              </w:rPr>
              <w:t>瓦解 x30 in the corpus; 瓦散 x1.</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1319 p74</w:t>
            </w:r>
          </w:p>
        </w:tc>
        <w:tc>
          <w:tcPr>
            <w:tcW w:type="dxa" w:w="1530"/>
          </w:tcPr>
          <w:p>
            <w:r>
              <w:rPr>
                <w:sz w:val="16"/>
              </w:rPr>
            </w:r>
            <w:r>
              <w:rPr>
                <w:sz w:val="16"/>
              </w:rPr>
              <w:t>考虑周翔</w:t>
            </w:r>
          </w:p>
        </w:tc>
        <w:tc>
          <w:tcPr>
            <w:tcW w:type="dxa" w:w="1530"/>
          </w:tcPr>
          <w:p>
            <w:r>
              <w:rPr>
                <w:sz w:val="16"/>
              </w:rPr>
            </w:r>
            <w:r>
              <w:rPr>
                <w:sz w:val="16"/>
              </w:rPr>
              <w:t>Repair 考虑周翔 to 考虑周详 (careful consideration).</w:t>
            </w:r>
          </w:p>
        </w:tc>
        <w:tc>
          <w:tcPr>
            <w:tcW w:type="dxa" w:w="1530"/>
          </w:tcPr>
          <w:p>
            <w:r>
              <w:rPr>
                <w:sz w:val="16"/>
              </w:rPr>
            </w:r>
            <w:r>
              <w:rPr>
                <w:sz w:val="16"/>
              </w:rPr>
              <w:t>周详 x8; 周翔 x1. Typo.</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1320 p22</w:t>
            </w:r>
          </w:p>
        </w:tc>
        <w:tc>
          <w:tcPr>
            <w:tcW w:type="dxa" w:w="1530"/>
          </w:tcPr>
          <w:p>
            <w:r>
              <w:rPr>
                <w:sz w:val="16"/>
              </w:rPr>
            </w:r>
            <w:r>
              <w:rPr>
                <w:sz w:val="16"/>
              </w:rPr>
              <w:t>真相直接抄起</w:t>
            </w:r>
          </w:p>
        </w:tc>
        <w:tc>
          <w:tcPr>
            <w:tcW w:type="dxa" w:w="1530"/>
          </w:tcPr>
          <w:p>
            <w:r>
              <w:rPr>
                <w:sz w:val="16"/>
              </w:rPr>
            </w:r>
            <w:r>
              <w:rPr>
                <w:sz w:val="16"/>
              </w:rPr>
              <w:t>Repair 真相直接抄起 to 真想直接抄起 (really wanted to snatch up).</w:t>
            </w:r>
          </w:p>
        </w:tc>
        <w:tc>
          <w:tcPr>
            <w:tcW w:type="dxa" w:w="1530"/>
          </w:tcPr>
          <w:p>
            <w:r>
              <w:rPr>
                <w:sz w:val="16"/>
              </w:rPr>
            </w:r>
            <w:r>
              <w:rPr>
                <w:sz w:val="16"/>
              </w:rPr>
              <w:t>真想 x10 in the corpus; 真相 does not fit the verb sense.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1320 p46</w:t>
            </w:r>
          </w:p>
        </w:tc>
        <w:tc>
          <w:tcPr>
            <w:tcW w:type="dxa" w:w="1530"/>
          </w:tcPr>
          <w:p>
            <w:r>
              <w:rPr>
                <w:sz w:val="16"/>
              </w:rPr>
            </w:r>
            <w:r>
              <w:rPr>
                <w:sz w:val="16"/>
              </w:rPr>
              <w:t>连享运气</w:t>
            </w:r>
          </w:p>
        </w:tc>
        <w:tc>
          <w:tcPr>
            <w:tcW w:type="dxa" w:w="1530"/>
          </w:tcPr>
          <w:p>
            <w:r>
              <w:rPr>
                <w:sz w:val="16"/>
              </w:rPr>
            </w:r>
            <w:r>
              <w:rPr>
                <w:sz w:val="16"/>
              </w:rPr>
              <w:t>Query: 不谈和其他几位强运之人连享运气. The sense of 连享 is unclear; confirm the intended meaning before any edit.</w:t>
            </w:r>
          </w:p>
        </w:tc>
        <w:tc>
          <w:tcPr>
            <w:tcW w:type="dxa" w:w="1530"/>
          </w:tcPr>
          <w:p>
            <w:r>
              <w:rPr>
                <w:sz w:val="16"/>
              </w:rPr>
            </w:r>
            <w:r>
              <w:rPr>
                <w:sz w:val="16"/>
              </w:rPr>
              <w:t>No corpus match. Possibly 连运气 or 享有运气. Not proposed as a fix.</w:t>
            </w:r>
          </w:p>
        </w:tc>
        <w:tc>
          <w:tcPr>
            <w:tcW w:type="dxa" w:w="1530"/>
          </w:tcPr>
          <w:p>
            <w:r>
              <w:rPr>
                <w:sz w:val="16"/>
              </w:rPr>
            </w:r>
            <w:r>
              <w:rPr>
                <w:sz w:val="16"/>
              </w:rPr>
              <w:t>L (0.45)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1320 p87</w:t>
            </w:r>
          </w:p>
        </w:tc>
        <w:tc>
          <w:tcPr>
            <w:tcW w:type="dxa" w:w="1530"/>
          </w:tcPr>
          <w:p>
            <w:r>
              <w:rPr>
                <w:sz w:val="16"/>
              </w:rPr>
            </w:r>
            <w:r>
              <w:rPr>
                <w:sz w:val="16"/>
              </w:rPr>
              <w:t>谈笑宴宴</w:t>
            </w:r>
          </w:p>
        </w:tc>
        <w:tc>
          <w:tcPr>
            <w:tcW w:type="dxa" w:w="1530"/>
          </w:tcPr>
          <w:p>
            <w:r>
              <w:rPr>
                <w:sz w:val="16"/>
              </w:rPr>
            </w:r>
            <w:r>
              <w:rPr>
                <w:sz w:val="16"/>
              </w:rPr>
              <w:t>Decision: 宴宴 vs 晏晏 (谈笑晏晏 is the usual idiom). See set-wide note. No edit at this line without the decision.</w:t>
            </w:r>
          </w:p>
        </w:tc>
        <w:tc>
          <w:tcPr>
            <w:tcW w:type="dxa" w:w="1530"/>
          </w:tcPr>
          <w:p>
            <w:r>
              <w:rPr>
                <w:sz w:val="16"/>
              </w:rPr>
            </w:r>
            <w:r>
              <w:rPr>
                <w:sz w:val="16"/>
              </w:rPr>
              <w:t>宴宴 x5 in the corpus, always in 谈笑宴宴 or 宾主 contexts (041 p2, 045, 046, 1320 p87, 1322 p60); 晏晏 x0. Consistent authorial use; possibly intentional.</w:t>
            </w:r>
          </w:p>
        </w:tc>
        <w:tc>
          <w:tcPr>
            <w:tcW w:type="dxa" w:w="1530"/>
          </w:tcPr>
          <w:p>
            <w:r>
              <w:rPr>
                <w:sz w:val="16"/>
              </w:rPr>
            </w:r>
            <w:r>
              <w:rPr>
                <w:sz w:val="16"/>
              </w:rPr>
              <w:t>L–M (0.55)</w:t>
            </w:r>
          </w:p>
        </w:tc>
        <w:tc>
          <w:tcPr>
            <w:tcW w:type="dxa" w:w="1530"/>
          </w:tcPr>
          <w:p>
            <w:r>
              <w:rPr>
                <w:sz w:val="16"/>
              </w:rPr>
            </w:r>
            <w:r>
              <w:rPr>
                <w:sz w:val="16"/>
              </w:rPr>
              <w:t>1322 p60 (same form)</w:t>
            </w:r>
          </w:p>
        </w:tc>
        <w:tc>
          <w:tcPr>
            <w:tcW w:type="dxa" w:w="1530"/>
          </w:tcPr>
          <w:p>
            <w:r>
              <w:rPr>
                <w:sz w:val="16"/>
              </w:rPr>
            </w:r>
            <w:r>
              <w:rPr>
                <w:sz w:val="16"/>
              </w:rPr>
              <w:t>copies source (neutral)</w:t>
            </w:r>
          </w:p>
        </w:tc>
      </w:tr>
      <w:tr>
        <w:tc>
          <w:tcPr>
            <w:tcW w:type="dxa" w:w="1530"/>
          </w:tcPr>
          <w:p>
            <w:r>
              <w:rPr>
                <w:sz w:val="16"/>
              </w:rPr>
            </w:r>
            <w:r>
              <w:rPr>
                <w:sz w:val="16"/>
              </w:rPr>
              <w:t>24</w:t>
            </w:r>
          </w:p>
        </w:tc>
        <w:tc>
          <w:tcPr>
            <w:tcW w:type="dxa" w:w="1530"/>
          </w:tcPr>
          <w:p>
            <w:r>
              <w:rPr>
                <w:sz w:val="16"/>
              </w:rPr>
            </w:r>
            <w:r>
              <w:rPr>
                <w:sz w:val="16"/>
              </w:rPr>
              <w:t>1321 p14</w:t>
            </w:r>
          </w:p>
        </w:tc>
        <w:tc>
          <w:tcPr>
            <w:tcW w:type="dxa" w:w="1530"/>
          </w:tcPr>
          <w:p>
            <w:r>
              <w:rPr>
                <w:sz w:val="16"/>
              </w:rPr>
            </w:r>
            <w:r>
              <w:rPr>
                <w:sz w:val="16"/>
              </w:rPr>
              <w:t>方源值得时常落窍</w:t>
            </w:r>
          </w:p>
        </w:tc>
        <w:tc>
          <w:tcPr>
            <w:tcW w:type="dxa" w:w="1530"/>
          </w:tcPr>
          <w:p>
            <w:r>
              <w:rPr>
                <w:sz w:val="16"/>
              </w:rPr>
            </w:r>
            <w:r>
              <w:rPr>
                <w:sz w:val="16"/>
              </w:rPr>
              <w:t>Repair 方源值得时常落窍 to 方源只得时常落窍 (only able to ...). Confirm the sense.</w:t>
            </w:r>
          </w:p>
        </w:tc>
        <w:tc>
          <w:tcPr>
            <w:tcW w:type="dxa" w:w="1530"/>
          </w:tcPr>
          <w:p>
            <w:r>
              <w:rPr>
                <w:sz w:val="16"/>
              </w:rPr>
            </w:r>
            <w:r>
              <w:rPr>
                <w:sz w:val="16"/>
              </w:rPr>
              <w:t>只得 x75; 值得时常 x1. Same pattern as 1335 p38 and 1352 p77.</w:t>
            </w:r>
          </w:p>
        </w:tc>
        <w:tc>
          <w:tcPr>
            <w:tcW w:type="dxa" w:w="1530"/>
          </w:tcPr>
          <w:p>
            <w:r>
              <w:rPr>
                <w:sz w:val="16"/>
              </w:rPr>
            </w:r>
            <w:r>
              <w:rPr>
                <w:sz w:val="16"/>
              </w:rPr>
              <w:t>H–M (0.85)</w:t>
            </w:r>
          </w:p>
        </w:tc>
        <w:tc>
          <w:tcPr>
            <w:tcW w:type="dxa" w:w="1530"/>
          </w:tcPr>
          <w:p>
            <w:r>
              <w:rPr>
                <w:sz w:val="16"/>
              </w:rPr>
            </w:r>
            <w:r>
              <w:rPr>
                <w:sz w:val="16"/>
              </w:rPr>
              <w:t>1335 p38; 1352 p77</w:t>
            </w:r>
          </w:p>
        </w:tc>
        <w:tc>
          <w:tcPr>
            <w:tcW w:type="dxa" w:w="1530"/>
          </w:tcPr>
          <w:p>
            <w:r>
              <w:rPr>
                <w:sz w:val="16"/>
              </w:rPr>
            </w:r>
            <w:r>
              <w:rPr>
                <w:sz w:val="16"/>
              </w:rPr>
              <w:t>shows candidate (web copy only)</w:t>
            </w:r>
          </w:p>
        </w:tc>
      </w:tr>
      <w:tr>
        <w:tc>
          <w:tcPr>
            <w:tcW w:type="dxa" w:w="1530"/>
          </w:tcPr>
          <w:p>
            <w:r>
              <w:rPr>
                <w:sz w:val="16"/>
              </w:rPr>
            </w:r>
            <w:r>
              <w:rPr>
                <w:sz w:val="16"/>
              </w:rPr>
              <w:t>25</w:t>
            </w:r>
          </w:p>
        </w:tc>
        <w:tc>
          <w:tcPr>
            <w:tcW w:type="dxa" w:w="1530"/>
          </w:tcPr>
          <w:p>
            <w:r>
              <w:rPr>
                <w:sz w:val="16"/>
              </w:rPr>
            </w:r>
            <w:r>
              <w:rPr>
                <w:sz w:val="16"/>
              </w:rPr>
              <w:t>1321 p84</w:t>
            </w:r>
          </w:p>
        </w:tc>
        <w:tc>
          <w:tcPr>
            <w:tcW w:type="dxa" w:w="1530"/>
          </w:tcPr>
          <w:p>
            <w:r>
              <w:rPr>
                <w:sz w:val="16"/>
              </w:rPr>
            </w:r>
            <w:r>
              <w:rPr>
                <w:sz w:val="16"/>
              </w:rPr>
              <w:t>忽的手笔</w:t>
            </w:r>
          </w:p>
        </w:tc>
        <w:tc>
          <w:tcPr>
            <w:tcW w:type="dxa" w:w="1530"/>
          </w:tcPr>
          <w:p>
            <w:r>
              <w:rPr>
                <w:sz w:val="16"/>
              </w:rPr>
            </w:r>
            <w:r>
              <w:rPr>
                <w:sz w:val="16"/>
              </w:rPr>
              <w:t>Repair 忽的手笔 to 忽的停笔 (suddenly stopped writing).</w:t>
            </w:r>
          </w:p>
        </w:tc>
        <w:tc>
          <w:tcPr>
            <w:tcW w:type="dxa" w:w="1530"/>
          </w:tcPr>
          <w:p>
            <w:r>
              <w:rPr>
                <w:sz w:val="16"/>
              </w:rPr>
            </w:r>
            <w:r>
              <w:rPr>
                <w:sz w:val="16"/>
              </w:rPr>
              <w:t>忽的停笔 x0 in the corpus but 停笔 is the normal collocation; 手笔 is the wrong verb here.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1322 p69</w:t>
            </w:r>
          </w:p>
        </w:tc>
        <w:tc>
          <w:tcPr>
            <w:tcW w:type="dxa" w:w="1530"/>
          </w:tcPr>
          <w:p>
            <w:r>
              <w:rPr>
                <w:sz w:val="16"/>
              </w:rPr>
            </w:r>
            <w:r>
              <w:rPr>
                <w:sz w:val="16"/>
              </w:rPr>
              <w:t>到底他的亲弟弟</w:t>
            </w:r>
          </w:p>
        </w:tc>
        <w:tc>
          <w:tcPr>
            <w:tcW w:type="dxa" w:w="1530"/>
          </w:tcPr>
          <w:p>
            <w:r>
              <w:rPr>
                <w:sz w:val="16"/>
              </w:rPr>
            </w:r>
            <w:r>
              <w:rPr>
                <w:sz w:val="16"/>
              </w:rPr>
              <w:t>Repair 武遗海到底他的亲弟弟 to 武遗海到底是他的亲弟弟 (drop nothing; add 是).</w:t>
            </w:r>
          </w:p>
        </w:tc>
        <w:tc>
          <w:tcPr>
            <w:tcW w:type="dxa" w:w="1530"/>
          </w:tcPr>
          <w:p>
            <w:r>
              <w:rPr>
                <w:sz w:val="16"/>
              </w:rPr>
            </w:r>
            <w:r>
              <w:rPr>
                <w:sz w:val="16"/>
              </w:rPr>
              <w:t>到底他的 x1 in the corpus; 到底是 is the normal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1323 p1</w:t>
            </w:r>
          </w:p>
        </w:tc>
        <w:tc>
          <w:tcPr>
            <w:tcW w:type="dxa" w:w="1530"/>
          </w:tcPr>
          <w:p>
            <w:r>
              <w:rPr>
                <w:sz w:val="16"/>
              </w:rPr>
            </w:r>
            <w:r>
              <w:rPr>
                <w:sz w:val="16"/>
              </w:rPr>
              <w:t>暗中低估</w:t>
            </w:r>
          </w:p>
        </w:tc>
        <w:tc>
          <w:tcPr>
            <w:tcW w:type="dxa" w:w="1530"/>
          </w:tcPr>
          <w:p>
            <w:r>
              <w:rPr>
                <w:sz w:val="16"/>
              </w:rPr>
            </w:r>
            <w:r>
              <w:rPr>
                <w:sz w:val="16"/>
              </w:rPr>
              <w:t>Repair 方源暗中低估 to 方源暗中嘀咕 (muttered to himself). Confirm.</w:t>
            </w:r>
          </w:p>
        </w:tc>
        <w:tc>
          <w:tcPr>
            <w:tcW w:type="dxa" w:w="1530"/>
          </w:tcPr>
          <w:p>
            <w:r>
              <w:rPr>
                <w:sz w:val="16"/>
              </w:rPr>
            </w:r>
            <w:r>
              <w:rPr>
                <w:sz w:val="16"/>
              </w:rPr>
              <w:t>暗中低估 x1 in the corpus; 嘀咕 fits the line.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1323 p17</w:t>
            </w:r>
          </w:p>
        </w:tc>
        <w:tc>
          <w:tcPr>
            <w:tcW w:type="dxa" w:w="1530"/>
          </w:tcPr>
          <w:p>
            <w:r>
              <w:rPr>
                <w:sz w:val="16"/>
              </w:rPr>
            </w:r>
            <w:r>
              <w:rPr>
                <w:sz w:val="16"/>
              </w:rPr>
              <w:t>围绕比不上宇道、宙道</w:t>
            </w:r>
          </w:p>
        </w:tc>
        <w:tc>
          <w:tcPr>
            <w:tcW w:type="dxa" w:w="1530"/>
          </w:tcPr>
          <w:p>
            <w:r>
              <w:rPr>
                <w:sz w:val="16"/>
              </w:rPr>
            </w:r>
            <w:r>
              <w:rPr>
                <w:sz w:val="16"/>
              </w:rPr>
              <w:t>Repair 围绕比不上宇道、宙道 to 渊源比不上宇道、宙道 (origin is not as old as Yu and Zhou Dao). Sense judgement; confirm.</w:t>
            </w:r>
          </w:p>
        </w:tc>
        <w:tc>
          <w:tcPr>
            <w:tcW w:type="dxa" w:w="1530"/>
          </w:tcPr>
          <w:p>
            <w:r>
              <w:rPr>
                <w:sz w:val="16"/>
              </w:rPr>
            </w:r>
            <w:r>
              <w:rPr>
                <w:sz w:val="16"/>
              </w:rPr>
              <w:t>渊源 x5; 围绕 is out of place in the sentence.</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29</w:t>
            </w:r>
          </w:p>
        </w:tc>
        <w:tc>
          <w:tcPr>
            <w:tcW w:type="dxa" w:w="1530"/>
          </w:tcPr>
          <w:p>
            <w:r>
              <w:rPr>
                <w:sz w:val="16"/>
              </w:rPr>
            </w:r>
            <w:r>
              <w:rPr>
                <w:sz w:val="16"/>
              </w:rPr>
              <w:t>1325 p59</w:t>
            </w:r>
          </w:p>
        </w:tc>
        <w:tc>
          <w:tcPr>
            <w:tcW w:type="dxa" w:w="1530"/>
          </w:tcPr>
          <w:p>
            <w:r>
              <w:rPr>
                <w:sz w:val="16"/>
              </w:rPr>
            </w:r>
            <w:r>
              <w:rPr>
                <w:sz w:val="16"/>
              </w:rPr>
              <w:t>火道</w:t>
            </w:r>
          </w:p>
        </w:tc>
        <w:tc>
          <w:tcPr>
            <w:tcW w:type="dxa" w:w="1530"/>
          </w:tcPr>
          <w:p>
            <w:r>
              <w:rPr>
                <w:sz w:val="16"/>
              </w:rPr>
            </w:r>
            <w:r>
              <w:rPr>
                <w:sz w:val="16"/>
              </w:rPr>
              <w:t>Query only: 火道 appears here as one of four Dao names (土道、风道、水道、火道). 火道 is used as a general path term elsewhere (x9). No change proposed.</w:t>
            </w:r>
          </w:p>
        </w:tc>
        <w:tc>
          <w:tcPr>
            <w:tcW w:type="dxa" w:w="1530"/>
          </w:tcPr>
          <w:p>
            <w:r>
              <w:rPr>
                <w:sz w:val="16"/>
              </w:rPr>
            </w:r>
            <w:r>
              <w:rPr>
                <w:sz w:val="16"/>
              </w:rPr>
              <w:t>火道 x9 across batches; 炎道 x151. Not a clear error here.</w:t>
            </w:r>
          </w:p>
        </w:tc>
        <w:tc>
          <w:tcPr>
            <w:tcW w:type="dxa" w:w="1530"/>
          </w:tcPr>
          <w:p>
            <w:r>
              <w:rPr>
                <w:sz w:val="16"/>
              </w:rPr>
            </w:r>
            <w:r>
              <w:rPr>
                <w:sz w:val="16"/>
              </w:rPr>
              <w:t>L (0.35)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1325 p75</w:t>
            </w:r>
          </w:p>
        </w:tc>
        <w:tc>
          <w:tcPr>
            <w:tcW w:type="dxa" w:w="1530"/>
          </w:tcPr>
          <w:p>
            <w:r>
              <w:rPr>
                <w:sz w:val="16"/>
              </w:rPr>
            </w:r>
            <w:r>
              <w:rPr>
                <w:sz w:val="16"/>
              </w:rPr>
              <w:t>能够我第二只阵心蛊</w:t>
            </w:r>
          </w:p>
        </w:tc>
        <w:tc>
          <w:tcPr>
            <w:tcW w:type="dxa" w:w="1530"/>
          </w:tcPr>
          <w:p>
            <w:r>
              <w:rPr>
                <w:sz w:val="16"/>
              </w:rPr>
            </w:r>
            <w:r>
              <w:rPr>
                <w:sz w:val="16"/>
              </w:rPr>
              <w:t>Repair 能够我第二只阵心蛊 to 能够给我第二只阵心蛊 (can you give me a second heart-array Gu).</w:t>
            </w:r>
          </w:p>
        </w:tc>
        <w:tc>
          <w:tcPr>
            <w:tcW w:type="dxa" w:w="1530"/>
          </w:tcPr>
          <w:p>
            <w:r>
              <w:rPr>
                <w:sz w:val="16"/>
              </w:rPr>
            </w:r>
            <w:r>
              <w:rPr>
                <w:sz w:val="16"/>
              </w:rPr>
              <w:t>能够给我 x0 in the corpus; 能够我 x1; the missing verb is the likely error.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1327 p87</w:t>
            </w:r>
          </w:p>
        </w:tc>
        <w:tc>
          <w:tcPr>
            <w:tcW w:type="dxa" w:w="1530"/>
          </w:tcPr>
          <w:p>
            <w:r>
              <w:rPr>
                <w:sz w:val="16"/>
              </w:rPr>
            </w:r>
            <w:r>
              <w:rPr>
                <w:sz w:val="16"/>
              </w:rPr>
              <w:t>我这里有自己出了一个阵道的难题</w:t>
            </w:r>
          </w:p>
        </w:tc>
        <w:tc>
          <w:tcPr>
            <w:tcW w:type="dxa" w:w="1530"/>
          </w:tcPr>
          <w:p>
            <w:r>
              <w:rPr>
                <w:sz w:val="16"/>
              </w:rPr>
            </w:r>
            <w:r>
              <w:rPr>
                <w:sz w:val="16"/>
              </w:rPr>
              <w:t>Repair 我这里有自己出了一个阵道的难题 to 我这里出了一个阵道的难题 (I have set a problem). Sense judgement; confirm.</w:t>
            </w:r>
          </w:p>
        </w:tc>
        <w:tc>
          <w:tcPr>
            <w:tcW w:type="dxa" w:w="1530"/>
          </w:tcPr>
          <w:p>
            <w:r>
              <w:rPr>
                <w:sz w:val="16"/>
              </w:rPr>
            </w:r>
            <w:r>
              <w:rPr>
                <w:sz w:val="16"/>
              </w:rPr>
              <w:t>The 自己 insertion breaks the sentence; no corpus match.</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1329 p67</w:t>
            </w:r>
          </w:p>
        </w:tc>
        <w:tc>
          <w:tcPr>
            <w:tcW w:type="dxa" w:w="1530"/>
          </w:tcPr>
          <w:p>
            <w:r>
              <w:rPr>
                <w:sz w:val="16"/>
              </w:rPr>
            </w:r>
            <w:r>
              <w:rPr>
                <w:sz w:val="16"/>
              </w:rPr>
              <w:t>有和用处</w:t>
            </w:r>
          </w:p>
        </w:tc>
        <w:tc>
          <w:tcPr>
            <w:tcW w:type="dxa" w:w="1530"/>
          </w:tcPr>
          <w:p>
            <w:r>
              <w:rPr>
                <w:sz w:val="16"/>
              </w:rPr>
            </w:r>
            <w:r>
              <w:rPr>
                <w:sz w:val="16"/>
              </w:rPr>
              <w:t>Repair 有和用处 to 有何用处 (what use is it).</w:t>
            </w:r>
          </w:p>
        </w:tc>
        <w:tc>
          <w:tcPr>
            <w:tcW w:type="dxa" w:w="1530"/>
          </w:tcPr>
          <w:p>
            <w:r>
              <w:rPr>
                <w:sz w:val="16"/>
              </w:rPr>
            </w:r>
            <w:r>
              <w:rPr>
                <w:sz w:val="16"/>
              </w:rPr>
              <w:t>有何用处 x0; 有和用处 x1. Typo.</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1329 p68</w:t>
            </w:r>
          </w:p>
        </w:tc>
        <w:tc>
          <w:tcPr>
            <w:tcW w:type="dxa" w:w="1530"/>
          </w:tcPr>
          <w:p>
            <w:r>
              <w:rPr>
                <w:sz w:val="16"/>
              </w:rPr>
            </w:r>
            <w:r>
              <w:rPr>
                <w:sz w:val="16"/>
              </w:rPr>
              <w:t>拍节叫好</w:t>
            </w:r>
          </w:p>
        </w:tc>
        <w:tc>
          <w:tcPr>
            <w:tcW w:type="dxa" w:w="1530"/>
          </w:tcPr>
          <w:p>
            <w:r>
              <w:rPr>
                <w:sz w:val="16"/>
              </w:rPr>
            </w:r>
            <w:r>
              <w:rPr>
                <w:sz w:val="16"/>
              </w:rPr>
              <w:t>Repair 拍节叫好 to 拍案叫好 (slapped the table in praise).</w:t>
            </w:r>
          </w:p>
        </w:tc>
        <w:tc>
          <w:tcPr>
            <w:tcW w:type="dxa" w:w="1530"/>
          </w:tcPr>
          <w:p>
            <w:r>
              <w:rPr>
                <w:sz w:val="16"/>
              </w:rPr>
            </w:r>
            <w:r>
              <w:rPr>
                <w:sz w:val="16"/>
              </w:rPr>
              <w:t>拍案叫好 x1 in the corpus (common idiom); 拍节 is a typo.</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34</w:t>
            </w:r>
          </w:p>
        </w:tc>
        <w:tc>
          <w:tcPr>
            <w:tcW w:type="dxa" w:w="1530"/>
          </w:tcPr>
          <w:p>
            <w:r>
              <w:rPr>
                <w:sz w:val="16"/>
              </w:rPr>
            </w:r>
            <w:r>
              <w:rPr>
                <w:sz w:val="16"/>
              </w:rPr>
              <w:t>1330 p72</w:t>
            </w:r>
          </w:p>
        </w:tc>
        <w:tc>
          <w:tcPr>
            <w:tcW w:type="dxa" w:w="1530"/>
          </w:tcPr>
          <w:p>
            <w:r>
              <w:rPr>
                <w:sz w:val="16"/>
              </w:rPr>
            </w:r>
            <w:r>
              <w:rPr>
                <w:sz w:val="16"/>
              </w:rPr>
              <w:t>太上大家老</w:t>
            </w:r>
          </w:p>
        </w:tc>
        <w:tc>
          <w:tcPr>
            <w:tcW w:type="dxa" w:w="1530"/>
          </w:tcPr>
          <w:p>
            <w:r>
              <w:rPr>
                <w:sz w:val="16"/>
              </w:rPr>
            </w:r>
            <w:r>
              <w:rPr>
                <w:sz w:val="16"/>
              </w:rPr>
              <w:t>Repair 太上大家老的提点 to 太上大长老的提点. Part of the 太上大家老 set (see 1343 p21, p40, p70).</w:t>
            </w:r>
          </w:p>
        </w:tc>
        <w:tc>
          <w:tcPr>
            <w:tcW w:type="dxa" w:w="1530"/>
          </w:tcPr>
          <w:p>
            <w:r>
              <w:rPr>
                <w:sz w:val="16"/>
              </w:rPr>
            </w:r>
            <w:r>
              <w:rPr>
                <w:sz w:val="16"/>
              </w:rPr>
              <w:t>太上大长老 x317; 太上大家老 x4 (1330 p72; 1343 p21, p40, p70).</w:t>
            </w:r>
          </w:p>
        </w:tc>
        <w:tc>
          <w:tcPr>
            <w:tcW w:type="dxa" w:w="1530"/>
          </w:tcPr>
          <w:p>
            <w:r>
              <w:rPr>
                <w:sz w:val="16"/>
              </w:rPr>
            </w:r>
            <w:r>
              <w:rPr>
                <w:sz w:val="16"/>
              </w:rPr>
              <w:t>H–M (0.85)</w:t>
            </w:r>
          </w:p>
        </w:tc>
        <w:tc>
          <w:tcPr>
            <w:tcW w:type="dxa" w:w="1530"/>
          </w:tcPr>
          <w:p>
            <w:r>
              <w:rPr>
                <w:sz w:val="16"/>
              </w:rPr>
            </w:r>
            <w:r>
              <w:rPr>
                <w:sz w:val="16"/>
              </w:rPr>
              <w:t>1343 p21; 1343 p40; 1343 p70 (set)</w:t>
            </w:r>
          </w:p>
        </w:tc>
        <w:tc>
          <w:tcPr>
            <w:tcW w:type="dxa" w:w="1530"/>
          </w:tcPr>
          <w:p>
            <w:r>
              <w:rPr>
                <w:sz w:val="16"/>
              </w:rPr>
            </w:r>
            <w:r>
              <w:rPr>
                <w:sz w:val="16"/>
              </w:rPr>
              <w:t>copies source (neutral)</w:t>
            </w:r>
          </w:p>
        </w:tc>
      </w:tr>
      <w:tr>
        <w:tc>
          <w:tcPr>
            <w:tcW w:type="dxa" w:w="1530"/>
          </w:tcPr>
          <w:p>
            <w:r>
              <w:rPr>
                <w:sz w:val="16"/>
              </w:rPr>
            </w:r>
            <w:r>
              <w:rPr>
                <w:sz w:val="16"/>
              </w:rPr>
              <w:t>35</w:t>
            </w:r>
          </w:p>
        </w:tc>
        <w:tc>
          <w:tcPr>
            <w:tcW w:type="dxa" w:w="1530"/>
          </w:tcPr>
          <w:p>
            <w:r>
              <w:rPr>
                <w:sz w:val="16"/>
              </w:rPr>
            </w:r>
            <w:r>
              <w:rPr>
                <w:sz w:val="16"/>
              </w:rPr>
              <w:t>1330 p59</w:t>
            </w:r>
          </w:p>
        </w:tc>
        <w:tc>
          <w:tcPr>
            <w:tcW w:type="dxa" w:w="1530"/>
          </w:tcPr>
          <w:p>
            <w:r>
              <w:rPr>
                <w:sz w:val="16"/>
              </w:rPr>
            </w:r>
            <w:r>
              <w:rPr>
                <w:sz w:val="16"/>
              </w:rPr>
              <w:t>池规太上家老</w:t>
            </w:r>
          </w:p>
        </w:tc>
        <w:tc>
          <w:tcPr>
            <w:tcW w:type="dxa" w:w="1530"/>
          </w:tcPr>
          <w:p>
            <w:r>
              <w:rPr>
                <w:sz w:val="16"/>
              </w:rPr>
            </w:r>
            <w:r>
              <w:rPr>
                <w:sz w:val="16"/>
              </w:rPr>
              <w:t>Repair 池规太上家老 to 池规大人 (池规 is a 七转 branch head, not a 太上 elder).</w:t>
            </w:r>
          </w:p>
        </w:tc>
        <w:tc>
          <w:tcPr>
            <w:tcW w:type="dxa" w:w="1530"/>
          </w:tcPr>
          <w:p>
            <w:r>
              <w:rPr>
                <w:sz w:val="16"/>
              </w:rPr>
            </w:r>
            <w:r>
              <w:rPr>
                <w:sz w:val="16"/>
              </w:rPr>
              <w:t>池规大人 x2 elsewhere; 太上家老 is a rank that 池规 does not hold in this text.</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1331 p19</w:t>
            </w:r>
          </w:p>
        </w:tc>
        <w:tc>
          <w:tcPr>
            <w:tcW w:type="dxa" w:w="1530"/>
          </w:tcPr>
          <w:p>
            <w:r>
              <w:rPr>
                <w:sz w:val="16"/>
              </w:rPr>
            </w:r>
            <w:r>
              <w:rPr>
                <w:sz w:val="16"/>
              </w:rPr>
              <w:t>不值得南疆英雄</w:t>
            </w:r>
          </w:p>
        </w:tc>
        <w:tc>
          <w:tcPr>
            <w:tcW w:type="dxa" w:w="1530"/>
          </w:tcPr>
          <w:p>
            <w:r>
              <w:rPr>
                <w:sz w:val="16"/>
              </w:rPr>
            </w:r>
            <w:r>
              <w:rPr>
                <w:sz w:val="16"/>
              </w:rPr>
              <w:t>Query: 不值得南疆英雄 does not read clearly. Possible 不配称南疆英雄. Confirm the intended sense before any edit.</w:t>
            </w:r>
          </w:p>
        </w:tc>
        <w:tc>
          <w:tcPr>
            <w:tcW w:type="dxa" w:w="1530"/>
          </w:tcPr>
          <w:p>
            <w:r>
              <w:rPr>
                <w:sz w:val="16"/>
              </w:rPr>
            </w:r>
            <w:r>
              <w:rPr>
                <w:sz w:val="16"/>
              </w:rPr>
              <w:t>不值得 x16 (generic); no precedent for 南疆英雄 phrasing here.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1332 p11</w:t>
            </w:r>
          </w:p>
        </w:tc>
        <w:tc>
          <w:tcPr>
            <w:tcW w:type="dxa" w:w="1530"/>
          </w:tcPr>
          <w:p>
            <w:r>
              <w:rPr>
                <w:sz w:val="16"/>
              </w:rPr>
            </w:r>
            <w:r>
              <w:rPr>
                <w:sz w:val="16"/>
              </w:rPr>
              <w:t>欲情故纵</w:t>
            </w:r>
          </w:p>
        </w:tc>
        <w:tc>
          <w:tcPr>
            <w:tcW w:type="dxa" w:w="1530"/>
          </w:tcPr>
          <w:p>
            <w:r>
              <w:rPr>
                <w:sz w:val="16"/>
              </w:rPr>
            </w:r>
            <w:r>
              <w:rPr>
                <w:sz w:val="16"/>
              </w:rPr>
              <w:t>Repair 欲情故纵 to 欲擒故纵 (the classic idiom).</w:t>
            </w:r>
          </w:p>
        </w:tc>
        <w:tc>
          <w:tcPr>
            <w:tcW w:type="dxa" w:w="1530"/>
          </w:tcPr>
          <w:p>
            <w:r>
              <w:rPr>
                <w:sz w:val="16"/>
              </w:rPr>
            </w:r>
            <w:r>
              <w:rPr>
                <w:sz w:val="16"/>
              </w:rPr>
              <w:t>欲擒故纵 x0 in the corpus; 欲情故纵 x1. Idiom error.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1333 p69</w:t>
            </w:r>
          </w:p>
        </w:tc>
        <w:tc>
          <w:tcPr>
            <w:tcW w:type="dxa" w:w="1530"/>
          </w:tcPr>
          <w:p>
            <w:r>
              <w:rPr>
                <w:sz w:val="16"/>
              </w:rPr>
            </w:r>
            <w:r>
              <w:rPr>
                <w:sz w:val="16"/>
              </w:rPr>
              <w:t>不以为杵</w:t>
            </w:r>
          </w:p>
        </w:tc>
        <w:tc>
          <w:tcPr>
            <w:tcW w:type="dxa" w:w="1530"/>
          </w:tcPr>
          <w:p>
            <w:r>
              <w:rPr>
                <w:sz w:val="16"/>
              </w:rPr>
            </w:r>
            <w:r>
              <w:rPr>
                <w:sz w:val="16"/>
              </w:rPr>
              <w:t>Decision: 不以为杵 vs 不以为忤 (not taken as offence). See set-wide note.</w:t>
            </w:r>
          </w:p>
        </w:tc>
        <w:tc>
          <w:tcPr>
            <w:tcW w:type="dxa" w:w="1530"/>
          </w:tcPr>
          <w:p>
            <w:r>
              <w:rPr>
                <w:sz w:val="16"/>
              </w:rPr>
            </w:r>
            <w:r>
              <w:rPr>
                <w:sz w:val="16"/>
              </w:rPr>
              <w:t>不以为杵 x3 in the corpus (1194 p48, 1263 p41, 1333 p69); 不以为忤 x0. Decide once for all three.</w:t>
            </w:r>
          </w:p>
        </w:tc>
        <w:tc>
          <w:tcPr>
            <w:tcW w:type="dxa" w:w="1530"/>
          </w:tcPr>
          <w:p>
            <w:r>
              <w:rPr>
                <w:sz w:val="16"/>
              </w:rPr>
            </w:r>
            <w:r>
              <w:rPr>
                <w:sz w:val="16"/>
              </w:rPr>
              <w:t>M–H (0.85)</w:t>
            </w:r>
          </w:p>
        </w:tc>
        <w:tc>
          <w:tcPr>
            <w:tcW w:type="dxa" w:w="1530"/>
          </w:tcPr>
          <w:p>
            <w:r>
              <w:rPr>
                <w:sz w:val="16"/>
              </w:rPr>
            </w:r>
            <w:r>
              <w:rPr>
                <w:sz w:val="16"/>
              </w:rPr>
              <w:t>1194 p48 (batch 046); 1263 p41 (batch 048)</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1334 p88</w:t>
            </w:r>
          </w:p>
        </w:tc>
        <w:tc>
          <w:tcPr>
            <w:tcW w:type="dxa" w:w="1530"/>
          </w:tcPr>
          <w:p>
            <w:r>
              <w:rPr>
                <w:sz w:val="16"/>
              </w:rPr>
            </w:r>
            <w:r>
              <w:rPr>
                <w:sz w:val="16"/>
              </w:rPr>
              <w:t>威名剧盛</w:t>
            </w:r>
          </w:p>
        </w:tc>
        <w:tc>
          <w:tcPr>
            <w:tcW w:type="dxa" w:w="1530"/>
          </w:tcPr>
          <w:p>
            <w:r>
              <w:rPr>
                <w:sz w:val="16"/>
              </w:rPr>
            </w:r>
            <w:r>
              <w:rPr>
                <w:sz w:val="16"/>
              </w:rPr>
              <w:t>Repair 威名剧盛 to 威名大盛 (prestige greatly increased).</w:t>
            </w:r>
          </w:p>
        </w:tc>
        <w:tc>
          <w:tcPr>
            <w:tcW w:type="dxa" w:w="1530"/>
          </w:tcPr>
          <w:p>
            <w:r>
              <w:rPr>
                <w:sz w:val="16"/>
              </w:rPr>
            </w:r>
            <w:r>
              <w:rPr>
                <w:sz w:val="16"/>
              </w:rPr>
              <w:t>威名 x43 in the corpus; 大盛 is the usual collocation.</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1334 p20</w:t>
            </w:r>
          </w:p>
        </w:tc>
        <w:tc>
          <w:tcPr>
            <w:tcW w:type="dxa" w:w="1530"/>
          </w:tcPr>
          <w:p>
            <w:r>
              <w:rPr>
                <w:sz w:val="16"/>
              </w:rPr>
            </w:r>
            <w:r>
              <w:rPr>
                <w:sz w:val="16"/>
              </w:rPr>
              <w:t>那些一些关键位置</w:t>
            </w:r>
          </w:p>
        </w:tc>
        <w:tc>
          <w:tcPr>
            <w:tcW w:type="dxa" w:w="1530"/>
          </w:tcPr>
          <w:p>
            <w:r>
              <w:rPr>
                <w:sz w:val="16"/>
              </w:rPr>
            </w:r>
            <w:r>
              <w:rPr>
                <w:sz w:val="16"/>
              </w:rPr>
              <w:t>Repair 那些一些关键位置 to 那些关键位置 (drop 一些).</w:t>
            </w:r>
          </w:p>
        </w:tc>
        <w:tc>
          <w:tcPr>
            <w:tcW w:type="dxa" w:w="1530"/>
          </w:tcPr>
          <w:p>
            <w:r>
              <w:rPr>
                <w:sz w:val="16"/>
              </w:rPr>
            </w:r>
            <w:r>
              <w:rPr>
                <w:sz w:val="16"/>
              </w:rPr>
              <w:t>那些一些 x1; 那些 + noun is standard.</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41</w:t>
            </w:r>
          </w:p>
        </w:tc>
        <w:tc>
          <w:tcPr>
            <w:tcW w:type="dxa" w:w="1530"/>
          </w:tcPr>
          <w:p>
            <w:r>
              <w:rPr>
                <w:sz w:val="16"/>
              </w:rPr>
            </w:r>
            <w:r>
              <w:rPr>
                <w:sz w:val="16"/>
              </w:rPr>
              <w:t>1335 p28</w:t>
            </w:r>
          </w:p>
        </w:tc>
        <w:tc>
          <w:tcPr>
            <w:tcW w:type="dxa" w:w="1530"/>
          </w:tcPr>
          <w:p>
            <w:r>
              <w:rPr>
                <w:sz w:val="16"/>
              </w:rPr>
            </w:r>
            <w:r>
              <w:rPr>
                <w:sz w:val="16"/>
              </w:rPr>
              <w:t>重生优势越来小</w:t>
            </w:r>
          </w:p>
        </w:tc>
        <w:tc>
          <w:tcPr>
            <w:tcW w:type="dxa" w:w="1530"/>
          </w:tcPr>
          <w:p>
            <w:r>
              <w:rPr>
                <w:sz w:val="16"/>
              </w:rPr>
            </w:r>
            <w:r>
              <w:rPr>
                <w:sz w:val="16"/>
              </w:rPr>
              <w:t>Repair 重生优势越来小 to 重生优势越来越小 (the advantage of rebirth diminishes).</w:t>
            </w:r>
          </w:p>
        </w:tc>
        <w:tc>
          <w:tcPr>
            <w:tcW w:type="dxa" w:w="1530"/>
          </w:tcPr>
          <w:p>
            <w:r>
              <w:rPr>
                <w:sz w:val="16"/>
              </w:rPr>
            </w:r>
            <w:r>
              <w:rPr>
                <w:sz w:val="16"/>
              </w:rPr>
              <w:t>越来越小 x15; 越来小 x1.</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42</w:t>
            </w:r>
          </w:p>
        </w:tc>
        <w:tc>
          <w:tcPr>
            <w:tcW w:type="dxa" w:w="1530"/>
          </w:tcPr>
          <w:p>
            <w:r>
              <w:rPr>
                <w:sz w:val="16"/>
              </w:rPr>
            </w:r>
            <w:r>
              <w:rPr>
                <w:sz w:val="16"/>
              </w:rPr>
              <w:t>1335 p38</w:t>
            </w:r>
          </w:p>
        </w:tc>
        <w:tc>
          <w:tcPr>
            <w:tcW w:type="dxa" w:w="1530"/>
          </w:tcPr>
          <w:p>
            <w:r>
              <w:rPr>
                <w:sz w:val="16"/>
              </w:rPr>
            </w:r>
            <w:r>
              <w:rPr>
                <w:sz w:val="16"/>
              </w:rPr>
              <w:t>方源值得迅速打量</w:t>
            </w:r>
          </w:p>
        </w:tc>
        <w:tc>
          <w:tcPr>
            <w:tcW w:type="dxa" w:w="1530"/>
          </w:tcPr>
          <w:p>
            <w:r>
              <w:rPr>
                <w:sz w:val="16"/>
              </w:rPr>
            </w:r>
            <w:r>
              <w:rPr>
                <w:sz w:val="16"/>
              </w:rPr>
              <w:t>Repair 方源值得迅速打量 to 方源只得迅速打量. Same pattern as 1321 p14.</w:t>
            </w:r>
          </w:p>
        </w:tc>
        <w:tc>
          <w:tcPr>
            <w:tcW w:type="dxa" w:w="1530"/>
          </w:tcPr>
          <w:p>
            <w:r>
              <w:rPr>
                <w:sz w:val="16"/>
              </w:rPr>
            </w:r>
            <w:r>
              <w:rPr>
                <w:sz w:val="16"/>
              </w:rPr>
              <w:t>只得 x75; 值得 + verb pattern rare.</w:t>
            </w:r>
          </w:p>
        </w:tc>
        <w:tc>
          <w:tcPr>
            <w:tcW w:type="dxa" w:w="1530"/>
          </w:tcPr>
          <w:p>
            <w:r>
              <w:rPr>
                <w:sz w:val="16"/>
              </w:rPr>
            </w:r>
            <w:r>
              <w:rPr>
                <w:sz w:val="16"/>
              </w:rPr>
              <w:t>H–M (0.85)</w:t>
            </w:r>
          </w:p>
        </w:tc>
        <w:tc>
          <w:tcPr>
            <w:tcW w:type="dxa" w:w="1530"/>
          </w:tcPr>
          <w:p>
            <w:r>
              <w:rPr>
                <w:sz w:val="16"/>
              </w:rPr>
            </w:r>
            <w:r>
              <w:rPr>
                <w:sz w:val="16"/>
              </w:rPr>
              <w:t>1321 p14</w:t>
            </w:r>
          </w:p>
        </w:tc>
        <w:tc>
          <w:tcPr>
            <w:tcW w:type="dxa" w:w="1530"/>
          </w:tcPr>
          <w:p>
            <w:r>
              <w:rPr>
                <w:sz w:val="16"/>
              </w:rPr>
            </w:r>
            <w:r>
              <w:rPr>
                <w:sz w:val="16"/>
              </w:rPr>
              <w:t>shows candidate (web copy only)</w:t>
            </w:r>
          </w:p>
        </w:tc>
      </w:tr>
      <w:tr>
        <w:tc>
          <w:tcPr>
            <w:tcW w:type="dxa" w:w="1530"/>
          </w:tcPr>
          <w:p>
            <w:r>
              <w:rPr>
                <w:sz w:val="16"/>
              </w:rPr>
            </w:r>
            <w:r>
              <w:rPr>
                <w:sz w:val="16"/>
              </w:rPr>
              <w:t>43</w:t>
            </w:r>
          </w:p>
        </w:tc>
        <w:tc>
          <w:tcPr>
            <w:tcW w:type="dxa" w:w="1530"/>
          </w:tcPr>
          <w:p>
            <w:r>
              <w:rPr>
                <w:sz w:val="16"/>
              </w:rPr>
            </w:r>
            <w:r>
              <w:rPr>
                <w:sz w:val="16"/>
              </w:rPr>
              <w:t>1335 p92</w:t>
            </w:r>
          </w:p>
        </w:tc>
        <w:tc>
          <w:tcPr>
            <w:tcW w:type="dxa" w:w="1530"/>
          </w:tcPr>
          <w:p>
            <w:r>
              <w:rPr>
                <w:sz w:val="16"/>
              </w:rPr>
            </w:r>
            <w:r>
              <w:rPr>
                <w:sz w:val="16"/>
              </w:rPr>
              <w:t>损害濒死</w:t>
            </w:r>
          </w:p>
        </w:tc>
        <w:tc>
          <w:tcPr>
            <w:tcW w:type="dxa" w:w="1530"/>
          </w:tcPr>
          <w:p>
            <w:r>
              <w:rPr>
                <w:sz w:val="16"/>
              </w:rPr>
            </w:r>
            <w:r>
              <w:rPr>
                <w:sz w:val="16"/>
              </w:rPr>
              <w:t>Repair 被红莲魔尊...损害濒死 to 被红莲魔尊...重伤濒死 (gravely wounded, near death).</w:t>
            </w:r>
          </w:p>
        </w:tc>
        <w:tc>
          <w:tcPr>
            <w:tcW w:type="dxa" w:w="1530"/>
          </w:tcPr>
          <w:p>
            <w:r>
              <w:rPr>
                <w:sz w:val="16"/>
              </w:rPr>
            </w:r>
            <w:r>
              <w:rPr>
                <w:sz w:val="16"/>
              </w:rPr>
              <w:t>重伤濒死 x9; 损害濒死 x1.</w:t>
            </w:r>
          </w:p>
        </w:tc>
        <w:tc>
          <w:tcPr>
            <w:tcW w:type="dxa" w:w="1530"/>
          </w:tcPr>
          <w:p>
            <w:r>
              <w:rPr>
                <w:sz w:val="16"/>
              </w:rPr>
            </w:r>
            <w:r>
              <w:rPr>
                <w:sz w:val="16"/>
              </w:rPr>
              <w:t>H–M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1336 p37</w:t>
            </w:r>
          </w:p>
        </w:tc>
        <w:tc>
          <w:tcPr>
            <w:tcW w:type="dxa" w:w="1530"/>
          </w:tcPr>
          <w:p>
            <w:r>
              <w:rPr>
                <w:sz w:val="16"/>
              </w:rPr>
            </w:r>
            <w:r>
              <w:rPr>
                <w:sz w:val="16"/>
              </w:rPr>
              <w:t>视野堕落黑暗</w:t>
            </w:r>
          </w:p>
        </w:tc>
        <w:tc>
          <w:tcPr>
            <w:tcW w:type="dxa" w:w="1530"/>
          </w:tcPr>
          <w:p>
            <w:r>
              <w:rPr>
                <w:sz w:val="16"/>
              </w:rPr>
            </w:r>
            <w:r>
              <w:rPr>
                <w:sz w:val="16"/>
              </w:rPr>
              <w:t>Repair 视野堕落黑暗 to 视野陷入黑暗 (sight sank into darkness).</w:t>
            </w:r>
          </w:p>
        </w:tc>
        <w:tc>
          <w:tcPr>
            <w:tcW w:type="dxa" w:w="1530"/>
          </w:tcPr>
          <w:p>
            <w:r>
              <w:rPr>
                <w:sz w:val="16"/>
              </w:rPr>
            </w:r>
            <w:r>
              <w:rPr>
                <w:sz w:val="16"/>
              </w:rPr>
              <w:t>陷入黑暗 x1 in the corpus; 堕落 is not a natural verb for sight.</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1336 p79</w:t>
            </w:r>
          </w:p>
        </w:tc>
        <w:tc>
          <w:tcPr>
            <w:tcW w:type="dxa" w:w="1530"/>
          </w:tcPr>
          <w:p>
            <w:r>
              <w:rPr>
                <w:sz w:val="16"/>
              </w:rPr>
            </w:r>
            <w:r>
              <w:rPr>
                <w:sz w:val="16"/>
              </w:rPr>
              <w:t>至于后腿已经彻底折断</w:t>
            </w:r>
          </w:p>
        </w:tc>
        <w:tc>
          <w:tcPr>
            <w:tcW w:type="dxa" w:w="1530"/>
          </w:tcPr>
          <w:p>
            <w:r>
              <w:rPr>
                <w:sz w:val="16"/>
              </w:rPr>
            </w:r>
            <w:r>
              <w:rPr>
                <w:sz w:val="16"/>
              </w:rPr>
              <w:t>Query: 至于后腿已经彻底折断 refers to a limb of a human character, and 后腿 is normally an animal term. Possibly 右腿 (cf. 右臂 and 左腿 in the same sentence). Confirm before any edit.</w:t>
            </w:r>
          </w:p>
        </w:tc>
        <w:tc>
          <w:tcPr>
            <w:tcW w:type="dxa" w:w="1530"/>
          </w:tcPr>
          <w:p>
            <w:r>
              <w:rPr>
                <w:sz w:val="16"/>
              </w:rPr>
            </w:r>
            <w:r>
              <w:rPr>
                <w:sz w:val="16"/>
              </w:rPr>
              <w:t>后腿 x7 across batches, mostly animal legs; 右腿 x2 in the corpus.</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46</w:t>
            </w:r>
          </w:p>
        </w:tc>
        <w:tc>
          <w:tcPr>
            <w:tcW w:type="dxa" w:w="1530"/>
          </w:tcPr>
          <w:p>
            <w:r>
              <w:rPr>
                <w:sz w:val="16"/>
              </w:rPr>
            </w:r>
            <w:r>
              <w:rPr>
                <w:sz w:val="16"/>
              </w:rPr>
              <w:t>1338 p16</w:t>
            </w:r>
          </w:p>
        </w:tc>
        <w:tc>
          <w:tcPr>
            <w:tcW w:type="dxa" w:w="1530"/>
          </w:tcPr>
          <w:p>
            <w:r>
              <w:rPr>
                <w:sz w:val="16"/>
              </w:rPr>
            </w:r>
            <w:r>
              <w:rPr>
                <w:sz w:val="16"/>
              </w:rPr>
              <w:t>律道仙蛊熟</w:t>
            </w:r>
          </w:p>
        </w:tc>
        <w:tc>
          <w:tcPr>
            <w:tcW w:type="dxa" w:w="1530"/>
          </w:tcPr>
          <w:p>
            <w:r>
              <w:rPr>
                <w:sz w:val="16"/>
              </w:rPr>
            </w:r>
            <w:r>
              <w:rPr>
                <w:sz w:val="16"/>
              </w:rPr>
              <w:t>Query: 律道仙蛊熟 reads as an unusual name or phrase. Confirm against the source before any edit.</w:t>
            </w:r>
          </w:p>
        </w:tc>
        <w:tc>
          <w:tcPr>
            <w:tcW w:type="dxa" w:w="1530"/>
          </w:tcPr>
          <w:p>
            <w:r>
              <w:rPr>
                <w:sz w:val="16"/>
              </w:rPr>
            </w:r>
            <w:r>
              <w:rPr>
                <w:sz w:val="16"/>
              </w:rPr>
              <w:t>Single occurrence; no corpus match.</w:t>
            </w:r>
          </w:p>
        </w:tc>
        <w:tc>
          <w:tcPr>
            <w:tcW w:type="dxa" w:w="1530"/>
          </w:tcPr>
          <w:p>
            <w:r>
              <w:rPr>
                <w:sz w:val="16"/>
              </w:rPr>
            </w:r>
            <w:r>
              <w:rPr>
                <w:sz w:val="16"/>
              </w:rPr>
              <w:t>L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1339 p42</w:t>
            </w:r>
          </w:p>
        </w:tc>
        <w:tc>
          <w:tcPr>
            <w:tcW w:type="dxa" w:w="1530"/>
          </w:tcPr>
          <w:p>
            <w:r>
              <w:rPr>
                <w:sz w:val="16"/>
              </w:rPr>
            </w:r>
            <w:r>
              <w:rPr>
                <w:sz w:val="16"/>
              </w:rPr>
              <w:t>面目前非</w:t>
            </w:r>
          </w:p>
        </w:tc>
        <w:tc>
          <w:tcPr>
            <w:tcW w:type="dxa" w:w="1530"/>
          </w:tcPr>
          <w:p>
            <w:r>
              <w:rPr>
                <w:sz w:val="16"/>
              </w:rPr>
            </w:r>
            <w:r>
              <w:rPr>
                <w:sz w:val="16"/>
              </w:rPr>
              <w:t>Repair 变得面目前非 to 变得面目全非 (beyond recognition). Set item with 1198 p77 (batch 046) and 1237 p18 (batch 047).</w:t>
            </w:r>
          </w:p>
        </w:tc>
        <w:tc>
          <w:tcPr>
            <w:tcW w:type="dxa" w:w="1530"/>
          </w:tcPr>
          <w:p>
            <w:r>
              <w:rPr>
                <w:sz w:val="16"/>
              </w:rPr>
            </w:r>
            <w:r>
              <w:rPr>
                <w:sz w:val="16"/>
              </w:rPr>
              <w:t>面目全非 x21; 面目前非 x3 (1198 p77, 1237 p18, 1339 p42).</w:t>
            </w:r>
          </w:p>
        </w:tc>
        <w:tc>
          <w:tcPr>
            <w:tcW w:type="dxa" w:w="1530"/>
          </w:tcPr>
          <w:p>
            <w:r>
              <w:rPr>
                <w:sz w:val="16"/>
              </w:rPr>
            </w:r>
            <w:r>
              <w:rPr>
                <w:sz w:val="16"/>
              </w:rPr>
              <w:t>H (0.97)</w:t>
            </w:r>
          </w:p>
        </w:tc>
        <w:tc>
          <w:tcPr>
            <w:tcW w:type="dxa" w:w="1530"/>
          </w:tcPr>
          <w:p>
            <w:r>
              <w:rPr>
                <w:sz w:val="16"/>
              </w:rPr>
            </w:r>
            <w:r>
              <w:rPr>
                <w:sz w:val="16"/>
              </w:rPr>
              <w:t>1198 p77 (batch 046); 1237 p18 (batch 047)</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1341 p44</w:t>
            </w:r>
          </w:p>
        </w:tc>
        <w:tc>
          <w:tcPr>
            <w:tcW w:type="dxa" w:w="1530"/>
          </w:tcPr>
          <w:p>
            <w:r>
              <w:rPr>
                <w:sz w:val="16"/>
              </w:rPr>
            </w:r>
            <w:r>
              <w:rPr>
                <w:sz w:val="16"/>
              </w:rPr>
              <w:t>从此之外</w:t>
            </w:r>
          </w:p>
        </w:tc>
        <w:tc>
          <w:tcPr>
            <w:tcW w:type="dxa" w:w="1530"/>
          </w:tcPr>
          <w:p>
            <w:r>
              <w:rPr>
                <w:sz w:val="16"/>
              </w:rPr>
            </w:r>
            <w:r>
              <w:rPr>
                <w:sz w:val="16"/>
              </w:rPr>
              <w:t>Repair 从此之外 to 除此之外 (apart from this).</w:t>
            </w:r>
          </w:p>
        </w:tc>
        <w:tc>
          <w:tcPr>
            <w:tcW w:type="dxa" w:w="1530"/>
          </w:tcPr>
          <w:p>
            <w:r>
              <w:rPr>
                <w:sz w:val="16"/>
              </w:rPr>
            </w:r>
            <w:r>
              <w:rPr>
                <w:sz w:val="16"/>
              </w:rPr>
              <w:t>除此之外 x64; 从此之外 x1.</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49</w:t>
            </w:r>
          </w:p>
        </w:tc>
        <w:tc>
          <w:tcPr>
            <w:tcW w:type="dxa" w:w="1530"/>
          </w:tcPr>
          <w:p>
            <w:r>
              <w:rPr>
                <w:sz w:val="16"/>
              </w:rPr>
            </w:r>
            <w:r>
              <w:rPr>
                <w:sz w:val="16"/>
              </w:rPr>
              <w:t>1342 p42</w:t>
            </w:r>
          </w:p>
        </w:tc>
        <w:tc>
          <w:tcPr>
            <w:tcW w:type="dxa" w:w="1530"/>
          </w:tcPr>
          <w:p>
            <w:r>
              <w:rPr>
                <w:sz w:val="16"/>
              </w:rPr>
            </w:r>
            <w:r>
              <w:rPr>
                <w:sz w:val="16"/>
              </w:rPr>
              <w:t>家政巨大变动</w:t>
            </w:r>
          </w:p>
        </w:tc>
        <w:tc>
          <w:tcPr>
            <w:tcW w:type="dxa" w:w="1530"/>
          </w:tcPr>
          <w:p>
            <w:r>
              <w:rPr>
                <w:sz w:val="16"/>
              </w:rPr>
            </w:r>
            <w:r>
              <w:rPr>
                <w:sz w:val="16"/>
              </w:rPr>
              <w:t>Repair 也是家政巨大变动 to 也是政局巨大变动 (a major change in the political situation). Sense judgement.</w:t>
            </w:r>
          </w:p>
        </w:tc>
        <w:tc>
          <w:tcPr>
            <w:tcW w:type="dxa" w:w="1530"/>
          </w:tcPr>
          <w:p>
            <w:r>
              <w:rPr>
                <w:sz w:val="16"/>
              </w:rPr>
            </w:r>
            <w:r>
              <w:rPr>
                <w:sz w:val="16"/>
              </w:rPr>
              <w:t>政局 x10; 家政 x1 (the stated phrase is off-sense).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1342 p55</w:t>
            </w:r>
          </w:p>
        </w:tc>
        <w:tc>
          <w:tcPr>
            <w:tcW w:type="dxa" w:w="1530"/>
          </w:tcPr>
          <w:p>
            <w:r>
              <w:rPr>
                <w:sz w:val="16"/>
              </w:rPr>
            </w:r>
            <w:r>
              <w:rPr>
                <w:sz w:val="16"/>
              </w:rPr>
              <w:t>瞧着方源的脸目</w:t>
            </w:r>
          </w:p>
        </w:tc>
        <w:tc>
          <w:tcPr>
            <w:tcW w:type="dxa" w:w="1530"/>
          </w:tcPr>
          <w:p>
            <w:r>
              <w:rPr>
                <w:sz w:val="16"/>
              </w:rPr>
            </w:r>
            <w:r>
              <w:rPr>
                <w:sz w:val="16"/>
              </w:rPr>
              <w:t>Repair 瞧着方源的脸目 to 瞧着方源的面目 (face).</w:t>
            </w:r>
          </w:p>
        </w:tc>
        <w:tc>
          <w:tcPr>
            <w:tcW w:type="dxa" w:w="1530"/>
          </w:tcPr>
          <w:p>
            <w:r>
              <w:rPr>
                <w:sz w:val="16"/>
              </w:rPr>
            </w:r>
            <w:r>
              <w:rPr>
                <w:sz w:val="16"/>
              </w:rPr>
              <w:t>面目 x78; 脸目 x1.</w:t>
            </w:r>
          </w:p>
        </w:tc>
        <w:tc>
          <w:tcPr>
            <w:tcW w:type="dxa" w:w="1530"/>
          </w:tcPr>
          <w:p>
            <w:r>
              <w:rPr>
                <w:sz w:val="16"/>
              </w:rPr>
            </w:r>
            <w:r>
              <w:rPr>
                <w:sz w:val="16"/>
              </w:rPr>
              <w:t>H–M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51</w:t>
            </w:r>
          </w:p>
        </w:tc>
        <w:tc>
          <w:tcPr>
            <w:tcW w:type="dxa" w:w="1530"/>
          </w:tcPr>
          <w:p>
            <w:r>
              <w:rPr>
                <w:sz w:val="16"/>
              </w:rPr>
            </w:r>
            <w:r>
              <w:rPr>
                <w:sz w:val="16"/>
              </w:rPr>
              <w:t>1345 p10</w:t>
            </w:r>
          </w:p>
        </w:tc>
        <w:tc>
          <w:tcPr>
            <w:tcW w:type="dxa" w:w="1530"/>
          </w:tcPr>
          <w:p>
            <w:r>
              <w:rPr>
                <w:sz w:val="16"/>
              </w:rPr>
            </w:r>
            <w:r>
              <w:rPr>
                <w:sz w:val="16"/>
              </w:rPr>
              <w:t>因为武庸的始终，方源的命令</w:t>
            </w:r>
          </w:p>
        </w:tc>
        <w:tc>
          <w:tcPr>
            <w:tcW w:type="dxa" w:w="1530"/>
          </w:tcPr>
          <w:p>
            <w:r>
              <w:rPr>
                <w:sz w:val="16"/>
              </w:rPr>
            </w:r>
            <w:r>
              <w:rPr>
                <w:sz w:val="16"/>
              </w:rPr>
              <w:t>Repair 始终 to 指示 (the instruction from Wu Yong and Fang Yuan). Sense judgement.</w:t>
            </w:r>
          </w:p>
        </w:tc>
        <w:tc>
          <w:tcPr>
            <w:tcW w:type="dxa" w:w="1530"/>
          </w:tcPr>
          <w:p>
            <w:r>
              <w:rPr>
                <w:sz w:val="16"/>
              </w:rPr>
            </w:r>
            <w:r>
              <w:rPr>
                <w:sz w:val="16"/>
              </w:rPr>
              <w:t>始终 is not the normal word for an instruction in this sense; 指示 fits.</w:t>
            </w:r>
          </w:p>
        </w:tc>
        <w:tc>
          <w:tcPr>
            <w:tcW w:type="dxa" w:w="1530"/>
          </w:tcPr>
          <w:p>
            <w:r>
              <w:rPr>
                <w:sz w:val="16"/>
              </w:rPr>
            </w:r>
            <w:r>
              <w:rPr>
                <w:sz w:val="16"/>
              </w:rPr>
              <w:t>M–H (0.80)</w:t>
            </w:r>
          </w:p>
        </w:tc>
        <w:tc>
          <w:tcPr>
            <w:tcW w:type="dxa" w:w="1530"/>
          </w:tcPr>
          <w:p>
            <w:r>
              <w:rPr>
                <w:sz w:val="16"/>
              </w:rPr>
            </w:r>
            <w:r>
              <w:rPr>
                <w:sz w:val="16"/>
              </w:rPr>
              <w:t>1348 p49 (武庸始终 row)</w:t>
            </w:r>
          </w:p>
        </w:tc>
        <w:tc>
          <w:tcPr>
            <w:tcW w:type="dxa" w:w="1530"/>
          </w:tcPr>
          <w:p>
            <w:r>
              <w:rPr>
                <w:sz w:val="16"/>
              </w:rPr>
            </w:r>
            <w:r>
              <w:rPr>
                <w:sz w:val="16"/>
              </w:rPr>
              <w:t>copies source (neutral)</w:t>
            </w:r>
          </w:p>
        </w:tc>
      </w:tr>
      <w:tr>
        <w:tc>
          <w:tcPr>
            <w:tcW w:type="dxa" w:w="1530"/>
          </w:tcPr>
          <w:p>
            <w:r>
              <w:rPr>
                <w:sz w:val="16"/>
              </w:rPr>
            </w:r>
            <w:r>
              <w:rPr>
                <w:sz w:val="16"/>
              </w:rPr>
              <w:t>52</w:t>
            </w:r>
          </w:p>
        </w:tc>
        <w:tc>
          <w:tcPr>
            <w:tcW w:type="dxa" w:w="1530"/>
          </w:tcPr>
          <w:p>
            <w:r>
              <w:rPr>
                <w:sz w:val="16"/>
              </w:rPr>
            </w:r>
            <w:r>
              <w:rPr>
                <w:sz w:val="16"/>
              </w:rPr>
              <w:t>1345 p22</w:t>
            </w:r>
          </w:p>
        </w:tc>
        <w:tc>
          <w:tcPr>
            <w:tcW w:type="dxa" w:w="1530"/>
          </w:tcPr>
          <w:p>
            <w:r>
              <w:rPr>
                <w:sz w:val="16"/>
              </w:rPr>
            </w:r>
            <w:r>
              <w:rPr>
                <w:sz w:val="16"/>
              </w:rPr>
              <w:t>企图御地于外</w:t>
            </w:r>
          </w:p>
        </w:tc>
        <w:tc>
          <w:tcPr>
            <w:tcW w:type="dxa" w:w="1530"/>
          </w:tcPr>
          <w:p>
            <w:r>
              <w:rPr>
                <w:sz w:val="16"/>
              </w:rPr>
            </w:r>
            <w:r>
              <w:rPr>
                <w:sz w:val="16"/>
              </w:rPr>
              <w:t>Repair 企图御地于外 to 企图御敌于外 (to repel enemies from outside).</w:t>
            </w:r>
          </w:p>
        </w:tc>
        <w:tc>
          <w:tcPr>
            <w:tcW w:type="dxa" w:w="1530"/>
          </w:tcPr>
          <w:p>
            <w:r>
              <w:rPr>
                <w:sz w:val="16"/>
              </w:rPr>
            </w:r>
            <w:r>
              <w:rPr>
                <w:sz w:val="16"/>
              </w:rPr>
              <w:t>御敌 x2 in the corpus; 御地于外 x1. 御地 also appears in 抵御地灾 (a different term).</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53</w:t>
            </w:r>
          </w:p>
        </w:tc>
        <w:tc>
          <w:tcPr>
            <w:tcW w:type="dxa" w:w="1530"/>
          </w:tcPr>
          <w:p>
            <w:r>
              <w:rPr>
                <w:sz w:val="16"/>
              </w:rPr>
            </w:r>
            <w:r>
              <w:rPr>
                <w:sz w:val="16"/>
              </w:rPr>
              <w:t>1345 p26</w:t>
            </w:r>
          </w:p>
        </w:tc>
        <w:tc>
          <w:tcPr>
            <w:tcW w:type="dxa" w:w="1530"/>
          </w:tcPr>
          <w:p>
            <w:r>
              <w:rPr>
                <w:sz w:val="16"/>
              </w:rPr>
            </w:r>
            <w:r>
              <w:rPr>
                <w:sz w:val="16"/>
              </w:rPr>
              <w:t>大半的金色雾气萧山</w:t>
            </w:r>
          </w:p>
        </w:tc>
        <w:tc>
          <w:tcPr>
            <w:tcW w:type="dxa" w:w="1530"/>
          </w:tcPr>
          <w:p>
            <w:r>
              <w:rPr>
                <w:sz w:val="16"/>
              </w:rPr>
            </w:r>
            <w:r>
              <w:rPr>
                <w:sz w:val="16"/>
              </w:rPr>
              <w:t>Repair 萧山 to 消散 (dispersed).</w:t>
            </w:r>
          </w:p>
        </w:tc>
        <w:tc>
          <w:tcPr>
            <w:tcW w:type="dxa" w:w="1530"/>
          </w:tcPr>
          <w:p>
            <w:r>
              <w:rPr>
                <w:sz w:val="16"/>
              </w:rPr>
            </w:r>
            <w:r>
              <w:rPr>
                <w:sz w:val="16"/>
              </w:rPr>
              <w:t>消散 is the normal verb for fog; 萧山 is a garble.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54</w:t>
            </w:r>
          </w:p>
        </w:tc>
        <w:tc>
          <w:tcPr>
            <w:tcW w:type="dxa" w:w="1530"/>
          </w:tcPr>
          <w:p>
            <w:r>
              <w:rPr>
                <w:sz w:val="16"/>
              </w:rPr>
            </w:r>
            <w:r>
              <w:rPr>
                <w:sz w:val="16"/>
              </w:rPr>
              <w:t>1345 p70</w:t>
            </w:r>
          </w:p>
        </w:tc>
        <w:tc>
          <w:tcPr>
            <w:tcW w:type="dxa" w:w="1530"/>
          </w:tcPr>
          <w:p>
            <w:r>
              <w:rPr>
                <w:sz w:val="16"/>
              </w:rPr>
            </w:r>
            <w:r>
              <w:rPr>
                <w:sz w:val="16"/>
              </w:rPr>
              <w:t>有的着沉默无声</w:t>
            </w:r>
          </w:p>
        </w:tc>
        <w:tc>
          <w:tcPr>
            <w:tcW w:type="dxa" w:w="1530"/>
          </w:tcPr>
          <w:p>
            <w:r>
              <w:rPr>
                <w:sz w:val="16"/>
              </w:rPr>
            </w:r>
            <w:r>
              <w:rPr>
                <w:sz w:val="16"/>
              </w:rPr>
              <w:t>Repair 有的着沉默无声 to 有的沉默无声 (drop 着).</w:t>
            </w:r>
          </w:p>
        </w:tc>
        <w:tc>
          <w:tcPr>
            <w:tcW w:type="dxa" w:w="1530"/>
          </w:tcPr>
          <w:p>
            <w:r>
              <w:rPr>
                <w:sz w:val="16"/>
              </w:rPr>
            </w:r>
            <w:r>
              <w:rPr>
                <w:sz w:val="16"/>
              </w:rPr>
              <w:t>沉默无声 is the standard phrase; 着 is a stray character.</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55</w:t>
            </w:r>
          </w:p>
        </w:tc>
        <w:tc>
          <w:tcPr>
            <w:tcW w:type="dxa" w:w="1530"/>
          </w:tcPr>
          <w:p>
            <w:r>
              <w:rPr>
                <w:sz w:val="16"/>
              </w:rPr>
            </w:r>
            <w:r>
              <w:rPr>
                <w:sz w:val="16"/>
              </w:rPr>
              <w:t>1347 p69</w:t>
            </w:r>
          </w:p>
        </w:tc>
        <w:tc>
          <w:tcPr>
            <w:tcW w:type="dxa" w:w="1530"/>
          </w:tcPr>
          <w:p>
            <w:r>
              <w:rPr>
                <w:sz w:val="16"/>
              </w:rPr>
            </w:r>
            <w:r>
              <w:rPr>
                <w:sz w:val="16"/>
              </w:rPr>
              <w:t>仿佛×的形态</w:t>
            </w:r>
          </w:p>
        </w:tc>
        <w:tc>
          <w:tcPr>
            <w:tcW w:type="dxa" w:w="1530"/>
          </w:tcPr>
          <w:p>
            <w:r>
              <w:rPr>
                <w:sz w:val="16"/>
              </w:rPr>
            </w:r>
            <w:r>
              <w:rPr>
                <w:sz w:val="16"/>
              </w:rPr>
              <w:t>Query: 赤龙江、碧龙江两江交汇，形成仿佛×的形态. The symbol × is in the published text, not a transcription error. Confirm the intended character (e.g. 十 or 乂) before any edit.</w:t>
            </w:r>
          </w:p>
        </w:tc>
        <w:tc>
          <w:tcPr>
            <w:tcW w:type="dxa" w:w="1530"/>
          </w:tcPr>
          <w:p>
            <w:r>
              <w:rPr>
                <w:sz w:val="16"/>
              </w:rPr>
            </w:r>
            <w:r>
              <w:rPr>
                <w:sz w:val="16"/>
              </w:rPr>
              <w:t>The witness copy also carries the symbol. Not proposed as a fix until the original character is confirmed.</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56</w:t>
            </w:r>
          </w:p>
        </w:tc>
        <w:tc>
          <w:tcPr>
            <w:tcW w:type="dxa" w:w="1530"/>
          </w:tcPr>
          <w:p>
            <w:r>
              <w:rPr>
                <w:sz w:val="16"/>
              </w:rPr>
            </w:r>
            <w:r>
              <w:rPr>
                <w:sz w:val="16"/>
              </w:rPr>
              <w:t>1347 p76</w:t>
            </w:r>
          </w:p>
        </w:tc>
        <w:tc>
          <w:tcPr>
            <w:tcW w:type="dxa" w:w="1530"/>
          </w:tcPr>
          <w:p>
            <w:r>
              <w:rPr>
                <w:sz w:val="16"/>
              </w:rPr>
            </w:r>
            <w:r>
              <w:rPr>
                <w:sz w:val="16"/>
              </w:rPr>
              <w:t>无非翻身还手</w:t>
            </w:r>
          </w:p>
        </w:tc>
        <w:tc>
          <w:tcPr>
            <w:tcW w:type="dxa" w:w="1530"/>
          </w:tcPr>
          <w:p>
            <w:r>
              <w:rPr>
                <w:sz w:val="16"/>
              </w:rPr>
            </w:r>
            <w:r>
              <w:rPr>
                <w:sz w:val="16"/>
              </w:rPr>
              <w:t>Repair 我家必定处于下风，无非翻身还手 to 无法翻身还手 (cannot turn the tables).</w:t>
            </w:r>
          </w:p>
        </w:tc>
        <w:tc>
          <w:tcPr>
            <w:tcW w:type="dxa" w:w="1530"/>
          </w:tcPr>
          <w:p>
            <w:r>
              <w:rPr>
                <w:sz w:val="16"/>
              </w:rPr>
            </w:r>
            <w:r>
              <w:rPr>
                <w:sz w:val="16"/>
              </w:rPr>
              <w:t>无非 x28 in the corpus but the sentence needs 无法 (cannot).</w:t>
            </w:r>
          </w:p>
        </w:tc>
        <w:tc>
          <w:tcPr>
            <w:tcW w:type="dxa" w:w="1530"/>
          </w:tcPr>
          <w:p>
            <w:r>
              <w:rPr>
                <w:sz w:val="16"/>
              </w:rPr>
            </w:r>
            <w:r>
              <w:rPr>
                <w:sz w:val="16"/>
              </w:rPr>
              <w:t>H (0.92)</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57</w:t>
            </w:r>
          </w:p>
        </w:tc>
        <w:tc>
          <w:tcPr>
            <w:tcW w:type="dxa" w:w="1530"/>
          </w:tcPr>
          <w:p>
            <w:r>
              <w:rPr>
                <w:sz w:val="16"/>
              </w:rPr>
            </w:r>
            <w:r>
              <w:rPr>
                <w:sz w:val="16"/>
              </w:rPr>
              <w:t>1348 p38</w:t>
            </w:r>
          </w:p>
        </w:tc>
        <w:tc>
          <w:tcPr>
            <w:tcW w:type="dxa" w:w="1530"/>
          </w:tcPr>
          <w:p>
            <w:r>
              <w:rPr>
                <w:sz w:val="16"/>
              </w:rPr>
            </w:r>
            <w:r>
              <w:rPr>
                <w:sz w:val="16"/>
              </w:rPr>
              <w:t>乔家是武家某一代的太上大长老，大力扶持出来</w:t>
            </w:r>
          </w:p>
        </w:tc>
        <w:tc>
          <w:tcPr>
            <w:tcW w:type="dxa" w:w="1530"/>
          </w:tcPr>
          <w:p>
            <w:r>
              <w:rPr>
                <w:sz w:val="16"/>
              </w:rPr>
            </w:r>
            <w:r>
              <w:rPr>
                <w:sz w:val="16"/>
              </w:rPr>
              <w:t>Query: 乔家是武家某一代的太上大长老，大力扶持出来 reads as a garbled sentence (a family is described as an elder). Confirm the intended subject and predicate before any edit.</w:t>
            </w:r>
          </w:p>
        </w:tc>
        <w:tc>
          <w:tcPr>
            <w:tcW w:type="dxa" w:w="1530"/>
          </w:tcPr>
          <w:p>
            <w:r>
              <w:rPr>
                <w:sz w:val="16"/>
              </w:rPr>
            </w:r>
            <w:r>
              <w:rPr>
                <w:sz w:val="16"/>
              </w:rPr>
              <w:t>Possibly 乔家是武家某一代太上大长老大力扶持出来的. Not proposed as a fix.</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58</w:t>
            </w:r>
          </w:p>
        </w:tc>
        <w:tc>
          <w:tcPr>
            <w:tcW w:type="dxa" w:w="1530"/>
          </w:tcPr>
          <w:p>
            <w:r>
              <w:rPr>
                <w:sz w:val="16"/>
              </w:rPr>
            </w:r>
            <w:r>
              <w:rPr>
                <w:sz w:val="16"/>
              </w:rPr>
              <w:t>1348 p45</w:t>
            </w:r>
          </w:p>
        </w:tc>
        <w:tc>
          <w:tcPr>
            <w:tcW w:type="dxa" w:w="1530"/>
          </w:tcPr>
          <w:p>
            <w:r>
              <w:rPr>
                <w:sz w:val="16"/>
              </w:rPr>
            </w:r>
            <w:r>
              <w:rPr>
                <w:sz w:val="16"/>
              </w:rPr>
              <w:t>对于池家而言看</w:t>
            </w:r>
          </w:p>
        </w:tc>
        <w:tc>
          <w:tcPr>
            <w:tcW w:type="dxa" w:w="1530"/>
          </w:tcPr>
          <w:p>
            <w:r>
              <w:rPr>
                <w:sz w:val="16"/>
              </w:rPr>
            </w:r>
            <w:r>
              <w:rPr>
                <w:sz w:val="16"/>
              </w:rPr>
              <w:t>Repair 对于池家而言看 to 对于池家而言 (drop 看).</w:t>
            </w:r>
          </w:p>
        </w:tc>
        <w:tc>
          <w:tcPr>
            <w:tcW w:type="dxa" w:w="1530"/>
          </w:tcPr>
          <w:p>
            <w:r>
              <w:rPr>
                <w:sz w:val="16"/>
              </w:rPr>
            </w:r>
            <w:r>
              <w:rPr>
                <w:sz w:val="16"/>
              </w:rPr>
              <w:t>而言 is the standard form; 而言看 x1.</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59</w:t>
            </w:r>
          </w:p>
        </w:tc>
        <w:tc>
          <w:tcPr>
            <w:tcW w:type="dxa" w:w="1530"/>
          </w:tcPr>
          <w:p>
            <w:r>
              <w:rPr>
                <w:sz w:val="16"/>
              </w:rPr>
            </w:r>
            <w:r>
              <w:rPr>
                <w:sz w:val="16"/>
              </w:rPr>
              <w:t>1348 p49</w:t>
            </w:r>
          </w:p>
        </w:tc>
        <w:tc>
          <w:tcPr>
            <w:tcW w:type="dxa" w:w="1530"/>
          </w:tcPr>
          <w:p>
            <w:r>
              <w:rPr>
                <w:sz w:val="16"/>
              </w:rPr>
            </w:r>
            <w:r>
              <w:rPr>
                <w:sz w:val="16"/>
              </w:rPr>
              <w:t>武庸始终，死讯传来</w:t>
            </w:r>
          </w:p>
        </w:tc>
        <w:tc>
          <w:tcPr>
            <w:tcW w:type="dxa" w:w="1530"/>
          </w:tcPr>
          <w:p>
            <w:r>
              <w:rPr>
                <w:sz w:val="16"/>
              </w:rPr>
            </w:r>
            <w:r>
              <w:rPr>
                <w:sz w:val="16"/>
              </w:rPr>
              <w:t>Repair 武庸始终，死讯传来 to 武庸身死，死讯传来 (Wu Yong’s death).</w:t>
            </w:r>
          </w:p>
        </w:tc>
        <w:tc>
          <w:tcPr>
            <w:tcW w:type="dxa" w:w="1530"/>
          </w:tcPr>
          <w:p>
            <w:r>
              <w:rPr>
                <w:sz w:val="16"/>
              </w:rPr>
            </w:r>
            <w:r>
              <w:rPr>
                <w:sz w:val="16"/>
              </w:rPr>
              <w:t>身死 x28; 始终 does not fit the sentence. Compare 1345 p10 (same token).</w:t>
            </w:r>
          </w:p>
        </w:tc>
        <w:tc>
          <w:tcPr>
            <w:tcW w:type="dxa" w:w="1530"/>
          </w:tcPr>
          <w:p>
            <w:r>
              <w:rPr>
                <w:sz w:val="16"/>
              </w:rPr>
            </w:r>
            <w:r>
              <w:rPr>
                <w:sz w:val="16"/>
              </w:rPr>
              <w:t>H–M (0.85)</w:t>
            </w:r>
          </w:p>
        </w:tc>
        <w:tc>
          <w:tcPr>
            <w:tcW w:type="dxa" w:w="1530"/>
          </w:tcPr>
          <w:p>
            <w:r>
              <w:rPr>
                <w:sz w:val="16"/>
              </w:rPr>
            </w:r>
            <w:r>
              <w:rPr>
                <w:sz w:val="16"/>
              </w:rPr>
              <w:t>1345 p10</w:t>
            </w:r>
          </w:p>
        </w:tc>
        <w:tc>
          <w:tcPr>
            <w:tcW w:type="dxa" w:w="1530"/>
          </w:tcPr>
          <w:p>
            <w:r>
              <w:rPr>
                <w:sz w:val="16"/>
              </w:rPr>
            </w:r>
            <w:r>
              <w:rPr>
                <w:sz w:val="16"/>
              </w:rPr>
              <w:t>copies source (neutral)</w:t>
            </w:r>
          </w:p>
        </w:tc>
      </w:tr>
      <w:tr>
        <w:tc>
          <w:tcPr>
            <w:tcW w:type="dxa" w:w="1530"/>
          </w:tcPr>
          <w:p>
            <w:r>
              <w:rPr>
                <w:sz w:val="16"/>
              </w:rPr>
            </w:r>
            <w:r>
              <w:rPr>
                <w:sz w:val="16"/>
              </w:rPr>
              <w:t>60</w:t>
            </w:r>
          </w:p>
        </w:tc>
        <w:tc>
          <w:tcPr>
            <w:tcW w:type="dxa" w:w="1530"/>
          </w:tcPr>
          <w:p>
            <w:r>
              <w:rPr>
                <w:sz w:val="16"/>
              </w:rPr>
            </w:r>
            <w:r>
              <w:rPr>
                <w:sz w:val="16"/>
              </w:rPr>
              <w:t>1349 p36</w:t>
            </w:r>
          </w:p>
        </w:tc>
        <w:tc>
          <w:tcPr>
            <w:tcW w:type="dxa" w:w="1530"/>
          </w:tcPr>
          <w:p>
            <w:r>
              <w:rPr>
                <w:sz w:val="16"/>
              </w:rPr>
            </w:r>
            <w:r>
              <w:rPr>
                <w:sz w:val="16"/>
              </w:rPr>
              <w:t>黑莬</w:t>
            </w:r>
          </w:p>
        </w:tc>
        <w:tc>
          <w:tcPr>
            <w:tcW w:type="dxa" w:w="1530"/>
          </w:tcPr>
          <w:p>
            <w:r>
              <w:rPr>
                <w:sz w:val="16"/>
              </w:rPr>
            </w:r>
            <w:r>
              <w:rPr>
                <w:sz w:val="16"/>
              </w:rPr>
              <w:t>Decision: 黑莬 vs 黑菟 (the name of the 黑楼兰-era 白兔 persona). See set-wide note.</w:t>
            </w:r>
          </w:p>
        </w:tc>
        <w:tc>
          <w:tcPr>
            <w:tcW w:type="dxa" w:w="1530"/>
          </w:tcPr>
          <w:p>
            <w:r>
              <w:rPr>
                <w:sz w:val="16"/>
              </w:rPr>
            </w:r>
            <w:r>
              <w:rPr>
                <w:sz w:val="16"/>
              </w:rPr>
              <w:t>黑菟 x38 vs 黑莬 x5 in the corpus; the chapter title of 1352 uses 黑莬 while the body uses 黑菟. Decide once.</w:t>
            </w:r>
          </w:p>
        </w:tc>
        <w:tc>
          <w:tcPr>
            <w:tcW w:type="dxa" w:w="1530"/>
          </w:tcPr>
          <w:p>
            <w:r>
              <w:rPr>
                <w:sz w:val="16"/>
              </w:rPr>
            </w:r>
            <w:r>
              <w:rPr>
                <w:sz w:val="16"/>
              </w:rPr>
              <w:t>M (0.75)</w:t>
            </w:r>
          </w:p>
        </w:tc>
        <w:tc>
          <w:tcPr>
            <w:tcW w:type="dxa" w:w="1530"/>
          </w:tcPr>
          <w:p>
            <w:r>
              <w:rPr>
                <w:sz w:val="16"/>
              </w:rPr>
            </w:r>
            <w:r>
              <w:rPr>
                <w:sz w:val="16"/>
              </w:rPr>
              <w:t>1351 p114; 1352 title and body</w:t>
            </w:r>
          </w:p>
        </w:tc>
        <w:tc>
          <w:tcPr>
            <w:tcW w:type="dxa" w:w="1530"/>
          </w:tcPr>
          <w:p>
            <w:r>
              <w:rPr>
                <w:sz w:val="16"/>
              </w:rPr>
            </w:r>
            <w:r>
              <w:rPr>
                <w:sz w:val="16"/>
              </w:rPr>
              <w:t>copies source (neutral)</w:t>
            </w:r>
          </w:p>
        </w:tc>
      </w:tr>
      <w:tr>
        <w:tc>
          <w:tcPr>
            <w:tcW w:type="dxa" w:w="1530"/>
          </w:tcPr>
          <w:p>
            <w:r>
              <w:rPr>
                <w:sz w:val="16"/>
              </w:rPr>
            </w:r>
            <w:r>
              <w:rPr>
                <w:sz w:val="16"/>
              </w:rPr>
              <w:t>61</w:t>
            </w:r>
          </w:p>
        </w:tc>
        <w:tc>
          <w:tcPr>
            <w:tcW w:type="dxa" w:w="1530"/>
          </w:tcPr>
          <w:p>
            <w:r>
              <w:rPr>
                <w:sz w:val="16"/>
              </w:rPr>
            </w:r>
            <w:r>
              <w:rPr>
                <w:sz w:val="16"/>
              </w:rPr>
              <w:t>1350 p22</w:t>
            </w:r>
          </w:p>
        </w:tc>
        <w:tc>
          <w:tcPr>
            <w:tcW w:type="dxa" w:w="1530"/>
          </w:tcPr>
          <w:p>
            <w:r>
              <w:rPr>
                <w:sz w:val="16"/>
              </w:rPr>
            </w:r>
            <w:r>
              <w:rPr>
                <w:sz w:val="16"/>
              </w:rPr>
              <w:t>我能更能接近为人了</w:t>
            </w:r>
          </w:p>
        </w:tc>
        <w:tc>
          <w:tcPr>
            <w:tcW w:type="dxa" w:w="1530"/>
          </w:tcPr>
          <w:p>
            <w:r>
              <w:rPr>
                <w:sz w:val="16"/>
              </w:rPr>
            </w:r>
            <w:r>
              <w:rPr>
                <w:sz w:val="16"/>
              </w:rPr>
              <w:t>Repair 我能更能接近为人了 to 我能更接近为人了 (drop duplicate 能).</w:t>
            </w:r>
          </w:p>
        </w:tc>
        <w:tc>
          <w:tcPr>
            <w:tcW w:type="dxa" w:w="1530"/>
          </w:tcPr>
          <w:p>
            <w:r>
              <w:rPr>
                <w:sz w:val="16"/>
              </w:rPr>
            </w:r>
            <w:r>
              <w:rPr>
                <w:sz w:val="16"/>
              </w:rPr>
              <w:t>Duplicate 能; 能更接近 is the normal form.</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62</w:t>
            </w:r>
          </w:p>
        </w:tc>
        <w:tc>
          <w:tcPr>
            <w:tcW w:type="dxa" w:w="1530"/>
          </w:tcPr>
          <w:p>
            <w:r>
              <w:rPr>
                <w:sz w:val="16"/>
              </w:rPr>
            </w:r>
            <w:r>
              <w:rPr>
                <w:sz w:val="16"/>
              </w:rPr>
              <w:t>1351 p9</w:t>
            </w:r>
          </w:p>
        </w:tc>
        <w:tc>
          <w:tcPr>
            <w:tcW w:type="dxa" w:w="1530"/>
          </w:tcPr>
          <w:p>
            <w:r>
              <w:rPr>
                <w:sz w:val="16"/>
              </w:rPr>
            </w:r>
            <w:r>
              <w:rPr>
                <w:sz w:val="16"/>
              </w:rPr>
              <w:t>不存在任何的四条</w:t>
            </w:r>
          </w:p>
        </w:tc>
        <w:tc>
          <w:tcPr>
            <w:tcW w:type="dxa" w:w="1530"/>
          </w:tcPr>
          <w:p>
            <w:r>
              <w:rPr>
                <w:sz w:val="16"/>
              </w:rPr>
            </w:r>
            <w:r>
              <w:rPr>
                <w:sz w:val="16"/>
              </w:rPr>
              <w:t>Query: 不存在任何的四条 does not read clearly. The 四条 uses elsewhere are about limbs. Confirm the intended word before any edit.</w:t>
            </w:r>
          </w:p>
        </w:tc>
        <w:tc>
          <w:tcPr>
            <w:tcW w:type="dxa" w:w="1530"/>
          </w:tcPr>
          <w:p>
            <w:r>
              <w:rPr>
                <w:sz w:val="16"/>
              </w:rPr>
            </w:r>
            <w:r>
              <w:rPr>
                <w:sz w:val="16"/>
              </w:rPr>
              <w:t>四条 x7 in the corpus, almost all about four legs. No clear fix.</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63</w:t>
            </w:r>
          </w:p>
        </w:tc>
        <w:tc>
          <w:tcPr>
            <w:tcW w:type="dxa" w:w="1530"/>
          </w:tcPr>
          <w:p>
            <w:r>
              <w:rPr>
                <w:sz w:val="16"/>
              </w:rPr>
            </w:r>
            <w:r>
              <w:rPr>
                <w:sz w:val="16"/>
              </w:rPr>
              <w:t>1351 p30</w:t>
            </w:r>
          </w:p>
        </w:tc>
        <w:tc>
          <w:tcPr>
            <w:tcW w:type="dxa" w:w="1530"/>
          </w:tcPr>
          <w:p>
            <w:r>
              <w:rPr>
                <w:sz w:val="16"/>
              </w:rPr>
            </w:r>
            <w:r>
              <w:rPr>
                <w:sz w:val="16"/>
              </w:rPr>
              <w:t>浸处一滴鲜红的血液</w:t>
            </w:r>
          </w:p>
        </w:tc>
        <w:tc>
          <w:tcPr>
            <w:tcW w:type="dxa" w:w="1530"/>
          </w:tcPr>
          <w:p>
            <w:r>
              <w:rPr>
                <w:sz w:val="16"/>
              </w:rPr>
            </w:r>
            <w:r>
              <w:rPr>
                <w:sz w:val="16"/>
              </w:rPr>
              <w:t>Repair 浸处 to 渗出 (seep out).</w:t>
            </w:r>
          </w:p>
        </w:tc>
        <w:tc>
          <w:tcPr>
            <w:tcW w:type="dxa" w:w="1530"/>
          </w:tcPr>
          <w:p>
            <w:r>
              <w:rPr>
                <w:sz w:val="16"/>
              </w:rPr>
            </w:r>
            <w:r>
              <w:rPr>
                <w:sz w:val="16"/>
              </w:rPr>
              <w:t>渗出 x11; 浸处 x1.</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64</w:t>
            </w:r>
          </w:p>
        </w:tc>
        <w:tc>
          <w:tcPr>
            <w:tcW w:type="dxa" w:w="1530"/>
          </w:tcPr>
          <w:p>
            <w:r>
              <w:rPr>
                <w:sz w:val="16"/>
              </w:rPr>
            </w:r>
            <w:r>
              <w:rPr>
                <w:sz w:val="16"/>
              </w:rPr>
              <w:t>1351 p93</w:t>
            </w:r>
          </w:p>
        </w:tc>
        <w:tc>
          <w:tcPr>
            <w:tcW w:type="dxa" w:w="1530"/>
          </w:tcPr>
          <w:p>
            <w:r>
              <w:rPr>
                <w:sz w:val="16"/>
              </w:rPr>
            </w:r>
            <w:r>
              <w:rPr>
                <w:sz w:val="16"/>
              </w:rPr>
              <w:t>没有的闪躲</w:t>
            </w:r>
          </w:p>
        </w:tc>
        <w:tc>
          <w:tcPr>
            <w:tcW w:type="dxa" w:w="1530"/>
          </w:tcPr>
          <w:p>
            <w:r>
              <w:rPr>
                <w:sz w:val="16"/>
              </w:rPr>
            </w:r>
            <w:r>
              <w:rPr>
                <w:sz w:val="16"/>
              </w:rPr>
              <w:t>Repair 没有的闪躲 to 没有闪躲 (did not dodge).</w:t>
            </w:r>
          </w:p>
        </w:tc>
        <w:tc>
          <w:tcPr>
            <w:tcW w:type="dxa" w:w="1530"/>
          </w:tcPr>
          <w:p>
            <w:r>
              <w:rPr>
                <w:sz w:val="16"/>
              </w:rPr>
            </w:r>
            <w:r>
              <w:rPr>
                <w:sz w:val="16"/>
              </w:rPr>
              <w:t>Stray 的; 没有闪躲 is the standard form.</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65</w:t>
            </w:r>
          </w:p>
        </w:tc>
        <w:tc>
          <w:tcPr>
            <w:tcW w:type="dxa" w:w="1530"/>
          </w:tcPr>
          <w:p>
            <w:r>
              <w:rPr>
                <w:sz w:val="16"/>
              </w:rPr>
            </w:r>
            <w:r>
              <w:rPr>
                <w:sz w:val="16"/>
              </w:rPr>
              <w:t>1351 p105</w:t>
            </w:r>
          </w:p>
        </w:tc>
        <w:tc>
          <w:tcPr>
            <w:tcW w:type="dxa" w:w="1530"/>
          </w:tcPr>
          <w:p>
            <w:r>
              <w:rPr>
                <w:sz w:val="16"/>
              </w:rPr>
            </w:r>
            <w:r>
              <w:rPr>
                <w:sz w:val="16"/>
              </w:rPr>
              <w:t>踉跄后退几乎</w:t>
            </w:r>
          </w:p>
        </w:tc>
        <w:tc>
          <w:tcPr>
            <w:tcW w:type="dxa" w:w="1530"/>
          </w:tcPr>
          <w:p>
            <w:r>
              <w:rPr>
                <w:sz w:val="16"/>
              </w:rPr>
            </w:r>
            <w:r>
              <w:rPr>
                <w:sz w:val="16"/>
              </w:rPr>
              <w:t>Repair 踉跄后退几乎 to 踉跄后退几步 (stumbled back several steps).</w:t>
            </w:r>
          </w:p>
        </w:tc>
        <w:tc>
          <w:tcPr>
            <w:tcW w:type="dxa" w:w="1530"/>
          </w:tcPr>
          <w:p>
            <w:r>
              <w:rPr>
                <w:sz w:val="16"/>
              </w:rPr>
            </w:r>
            <w:r>
              <w:rPr>
                <w:sz w:val="16"/>
              </w:rPr>
              <w:t>踉跄 x8; 几步 is the standard measure.</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66</w:t>
            </w:r>
          </w:p>
        </w:tc>
        <w:tc>
          <w:tcPr>
            <w:tcW w:type="dxa" w:w="1530"/>
          </w:tcPr>
          <w:p>
            <w:r>
              <w:rPr>
                <w:sz w:val="16"/>
              </w:rPr>
            </w:r>
            <w:r>
              <w:rPr>
                <w:sz w:val="16"/>
              </w:rPr>
              <w:t>1352 p2</w:t>
            </w:r>
          </w:p>
        </w:tc>
        <w:tc>
          <w:tcPr>
            <w:tcW w:type="dxa" w:w="1530"/>
          </w:tcPr>
          <w:p>
            <w:r>
              <w:rPr>
                <w:sz w:val="16"/>
              </w:rPr>
            </w:r>
            <w:r>
              <w:rPr>
                <w:sz w:val="16"/>
              </w:rPr>
              <w:t>从眼角出延伸出去</w:t>
            </w:r>
          </w:p>
        </w:tc>
        <w:tc>
          <w:tcPr>
            <w:tcW w:type="dxa" w:w="1530"/>
          </w:tcPr>
          <w:p>
            <w:r>
              <w:rPr>
                <w:sz w:val="16"/>
              </w:rPr>
            </w:r>
            <w:r>
              <w:rPr>
                <w:sz w:val="16"/>
              </w:rPr>
              <w:t>Repair 从眼角出 to 从眼角处 (from the corner of the eye).</w:t>
            </w:r>
          </w:p>
        </w:tc>
        <w:tc>
          <w:tcPr>
            <w:tcW w:type="dxa" w:w="1530"/>
          </w:tcPr>
          <w:p>
            <w:r>
              <w:rPr>
                <w:sz w:val="16"/>
              </w:rPr>
            </w:r>
            <w:r>
              <w:rPr>
                <w:sz w:val="16"/>
              </w:rPr>
              <w:t>眼角处 x2; 眼角出 x1.</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67</w:t>
            </w:r>
          </w:p>
        </w:tc>
        <w:tc>
          <w:tcPr>
            <w:tcW w:type="dxa" w:w="1530"/>
          </w:tcPr>
          <w:p>
            <w:r>
              <w:rPr>
                <w:sz w:val="16"/>
              </w:rPr>
            </w:r>
            <w:r>
              <w:rPr>
                <w:sz w:val="16"/>
              </w:rPr>
              <w:t>1352 p55</w:t>
            </w:r>
          </w:p>
        </w:tc>
        <w:tc>
          <w:tcPr>
            <w:tcW w:type="dxa" w:w="1530"/>
          </w:tcPr>
          <w:p>
            <w:r>
              <w:rPr>
                <w:sz w:val="16"/>
              </w:rPr>
            </w:r>
            <w:r>
              <w:rPr>
                <w:sz w:val="16"/>
              </w:rPr>
              <w:t>但是此刻此刻</w:t>
            </w:r>
          </w:p>
        </w:tc>
        <w:tc>
          <w:tcPr>
            <w:tcW w:type="dxa" w:w="1530"/>
          </w:tcPr>
          <w:p>
            <w:r>
              <w:rPr>
                <w:sz w:val="16"/>
              </w:rPr>
            </w:r>
            <w:r>
              <w:rPr>
                <w:sz w:val="16"/>
              </w:rPr>
              <w:t>Repair 但是此刻此刻 to 但是此刻 (drop duplicate).</w:t>
            </w:r>
          </w:p>
        </w:tc>
        <w:tc>
          <w:tcPr>
            <w:tcW w:type="dxa" w:w="1530"/>
          </w:tcPr>
          <w:p>
            <w:r>
              <w:rPr>
                <w:sz w:val="16"/>
              </w:rPr>
            </w:r>
            <w:r>
              <w:rPr>
                <w:sz w:val="16"/>
              </w:rPr>
              <w:t>Duplicated word.</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68</w:t>
            </w:r>
          </w:p>
        </w:tc>
        <w:tc>
          <w:tcPr>
            <w:tcW w:type="dxa" w:w="1530"/>
          </w:tcPr>
          <w:p>
            <w:r>
              <w:rPr>
                <w:sz w:val="16"/>
              </w:rPr>
            </w:r>
            <w:r>
              <w:rPr>
                <w:sz w:val="16"/>
              </w:rPr>
              <w:t>1352 p77</w:t>
            </w:r>
          </w:p>
        </w:tc>
        <w:tc>
          <w:tcPr>
            <w:tcW w:type="dxa" w:w="1530"/>
          </w:tcPr>
          <w:p>
            <w:r>
              <w:rPr>
                <w:sz w:val="16"/>
              </w:rPr>
            </w:r>
            <w:r>
              <w:rPr>
                <w:sz w:val="16"/>
              </w:rPr>
              <w:t>值得在武安的身上用了</w:t>
            </w:r>
          </w:p>
        </w:tc>
        <w:tc>
          <w:tcPr>
            <w:tcW w:type="dxa" w:w="1530"/>
          </w:tcPr>
          <w:p>
            <w:r>
              <w:rPr>
                <w:sz w:val="16"/>
              </w:rPr>
            </w:r>
            <w:r>
              <w:rPr>
                <w:sz w:val="16"/>
              </w:rPr>
              <w:t>Repair 值得在武安的身上用了 to 只得在武安的身上用了 (had to use on Wu An). Same 值得/只得 pattern.</w:t>
            </w:r>
          </w:p>
        </w:tc>
        <w:tc>
          <w:tcPr>
            <w:tcW w:type="dxa" w:w="1530"/>
          </w:tcPr>
          <w:p>
            <w:r>
              <w:rPr>
                <w:sz w:val="16"/>
              </w:rPr>
            </w:r>
            <w:r>
              <w:rPr>
                <w:sz w:val="16"/>
              </w:rPr>
              <w:t>只得 x75; 值得 + 在 x1.</w:t>
            </w:r>
          </w:p>
        </w:tc>
        <w:tc>
          <w:tcPr>
            <w:tcW w:type="dxa" w:w="1530"/>
          </w:tcPr>
          <w:p>
            <w:r>
              <w:rPr>
                <w:sz w:val="16"/>
              </w:rPr>
            </w:r>
            <w:r>
              <w:rPr>
                <w:sz w:val="16"/>
              </w:rPr>
              <w:t>H–M (0.85)</w:t>
            </w:r>
          </w:p>
        </w:tc>
        <w:tc>
          <w:tcPr>
            <w:tcW w:type="dxa" w:w="1530"/>
          </w:tcPr>
          <w:p>
            <w:r>
              <w:rPr>
                <w:sz w:val="16"/>
              </w:rPr>
            </w:r>
            <w:r>
              <w:rPr>
                <w:sz w:val="16"/>
              </w:rPr>
              <w:t>1321 p14; 1335 p38</w:t>
            </w:r>
          </w:p>
        </w:tc>
        <w:tc>
          <w:tcPr>
            <w:tcW w:type="dxa" w:w="1530"/>
          </w:tcPr>
          <w:p>
            <w:r>
              <w:rPr>
                <w:sz w:val="16"/>
              </w:rPr>
            </w:r>
            <w:r>
              <w:rPr>
                <w:sz w:val="16"/>
              </w:rPr>
              <w:t>shows candidate (web copy only)</w:t>
            </w:r>
          </w:p>
        </w:tc>
      </w:tr>
      <w:tr>
        <w:tc>
          <w:tcPr>
            <w:tcW w:type="dxa" w:w="1530"/>
          </w:tcPr>
          <w:p>
            <w:r>
              <w:rPr>
                <w:sz w:val="16"/>
              </w:rPr>
            </w:r>
            <w:r>
              <w:rPr>
                <w:sz w:val="16"/>
              </w:rPr>
              <w:t>69</w:t>
            </w:r>
          </w:p>
        </w:tc>
        <w:tc>
          <w:tcPr>
            <w:tcW w:type="dxa" w:w="1530"/>
          </w:tcPr>
          <w:p>
            <w:r>
              <w:rPr>
                <w:sz w:val="16"/>
              </w:rPr>
            </w:r>
            <w:r>
              <w:rPr>
                <w:sz w:val="16"/>
              </w:rPr>
              <w:t>1352 p85</w:t>
            </w:r>
          </w:p>
        </w:tc>
        <w:tc>
          <w:tcPr>
            <w:tcW w:type="dxa" w:w="1530"/>
          </w:tcPr>
          <w:p>
            <w:r>
              <w:rPr>
                <w:sz w:val="16"/>
              </w:rPr>
            </w:r>
            <w:r>
              <w:rPr>
                <w:sz w:val="16"/>
              </w:rPr>
              <w:t>速度飞快的快</w:t>
            </w:r>
          </w:p>
        </w:tc>
        <w:tc>
          <w:tcPr>
            <w:tcW w:type="dxa" w:w="1530"/>
          </w:tcPr>
          <w:p>
            <w:r>
              <w:rPr>
                <w:sz w:val="16"/>
              </w:rPr>
            </w:r>
            <w:r>
              <w:rPr>
                <w:sz w:val="16"/>
              </w:rPr>
              <w:t>Repair 速度飞快的快 to 速度飞快 (drop duplicate 的快).</w:t>
            </w:r>
          </w:p>
        </w:tc>
        <w:tc>
          <w:tcPr>
            <w:tcW w:type="dxa" w:w="1530"/>
          </w:tcPr>
          <w:p>
            <w:r>
              <w:rPr>
                <w:sz w:val="16"/>
              </w:rPr>
            </w:r>
            <w:r>
              <w:rPr>
                <w:sz w:val="16"/>
              </w:rPr>
              <w:t>Duplicate; 速度飞快 x16.</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70</w:t>
            </w:r>
          </w:p>
        </w:tc>
        <w:tc>
          <w:tcPr>
            <w:tcW w:type="dxa" w:w="1530"/>
          </w:tcPr>
          <w:p>
            <w:r>
              <w:rPr>
                <w:sz w:val="16"/>
              </w:rPr>
            </w:r>
            <w:r>
              <w:rPr>
                <w:sz w:val="16"/>
              </w:rPr>
              <w:t>1353 p28</w:t>
            </w:r>
          </w:p>
        </w:tc>
        <w:tc>
          <w:tcPr>
            <w:tcW w:type="dxa" w:w="1530"/>
          </w:tcPr>
          <w:p>
            <w:r>
              <w:rPr>
                <w:sz w:val="16"/>
              </w:rPr>
            </w:r>
            <w:r>
              <w:rPr>
                <w:sz w:val="16"/>
              </w:rPr>
              <w:t>狠狠地汗了一下</w:t>
            </w:r>
          </w:p>
        </w:tc>
        <w:tc>
          <w:tcPr>
            <w:tcW w:type="dxa" w:w="1530"/>
          </w:tcPr>
          <w:p>
            <w:r>
              <w:rPr>
                <w:sz w:val="16"/>
              </w:rPr>
            </w:r>
            <w:r>
              <w:rPr>
                <w:sz w:val="16"/>
              </w:rPr>
              <w:t>Repair 狠狠地汗了一下 to 捏了一把汗 (sweated with anxiety). Sense judgement.</w:t>
            </w:r>
          </w:p>
        </w:tc>
        <w:tc>
          <w:tcPr>
            <w:tcW w:type="dxa" w:w="1530"/>
          </w:tcPr>
          <w:p>
            <w:r>
              <w:rPr>
                <w:sz w:val="16"/>
              </w:rPr>
            </w:r>
            <w:r>
              <w:rPr>
                <w:sz w:val="16"/>
              </w:rPr>
              <w:t>汗了 is not a normal collocation; 捏了把汗 is the common idiom.</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71</w:t>
            </w:r>
          </w:p>
        </w:tc>
        <w:tc>
          <w:tcPr>
            <w:tcW w:type="dxa" w:w="1530"/>
          </w:tcPr>
          <w:p>
            <w:r>
              <w:rPr>
                <w:sz w:val="16"/>
              </w:rPr>
            </w:r>
            <w:r>
              <w:rPr>
                <w:sz w:val="16"/>
              </w:rPr>
              <w:t>1354 p6</w:t>
            </w:r>
          </w:p>
        </w:tc>
        <w:tc>
          <w:tcPr>
            <w:tcW w:type="dxa" w:w="1530"/>
          </w:tcPr>
          <w:p>
            <w:r>
              <w:rPr>
                <w:sz w:val="16"/>
              </w:rPr>
            </w:r>
            <w:r>
              <w:rPr>
                <w:sz w:val="16"/>
              </w:rPr>
              <w:t>浑说摸鱼</w:t>
            </w:r>
          </w:p>
        </w:tc>
        <w:tc>
          <w:tcPr>
            <w:tcW w:type="dxa" w:w="1530"/>
          </w:tcPr>
          <w:p>
            <w:r>
              <w:rPr>
                <w:sz w:val="16"/>
              </w:rPr>
            </w:r>
            <w:r>
              <w:rPr>
                <w:sz w:val="16"/>
              </w:rPr>
              <w:t>Repair 浑说摸鱼 to 浑水摸鱼 (fish in troubled waters).</w:t>
            </w:r>
          </w:p>
        </w:tc>
        <w:tc>
          <w:tcPr>
            <w:tcW w:type="dxa" w:w="1530"/>
          </w:tcPr>
          <w:p>
            <w:r>
              <w:rPr>
                <w:sz w:val="16"/>
              </w:rPr>
            </w:r>
            <w:r>
              <w:rPr>
                <w:sz w:val="16"/>
              </w:rPr>
              <w:t>浑水摸鱼 x6; 1352 p94 uses 浑水摸鱼 in the same book.</w:t>
            </w:r>
          </w:p>
        </w:tc>
        <w:tc>
          <w:tcPr>
            <w:tcW w:type="dxa" w:w="1530"/>
          </w:tcPr>
          <w:p>
            <w:r>
              <w:rPr>
                <w:sz w:val="16"/>
              </w:rPr>
            </w:r>
            <w:r>
              <w:rPr>
                <w:sz w:val="16"/>
              </w:rPr>
              <w:t>H (0.97)</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72</w:t>
            </w:r>
          </w:p>
        </w:tc>
        <w:tc>
          <w:tcPr>
            <w:tcW w:type="dxa" w:w="1530"/>
          </w:tcPr>
          <w:p>
            <w:r>
              <w:rPr>
                <w:sz w:val="16"/>
              </w:rPr>
            </w:r>
            <w:r>
              <w:rPr>
                <w:sz w:val="16"/>
              </w:rPr>
              <w:t>1354 p84</w:t>
            </w:r>
          </w:p>
        </w:tc>
        <w:tc>
          <w:tcPr>
            <w:tcW w:type="dxa" w:w="1530"/>
          </w:tcPr>
          <w:p>
            <w:r>
              <w:rPr>
                <w:sz w:val="16"/>
              </w:rPr>
            </w:r>
            <w:r>
              <w:rPr>
                <w:sz w:val="16"/>
              </w:rPr>
              <w:t>妙音魔女</w:t>
            </w:r>
          </w:p>
        </w:tc>
        <w:tc>
          <w:tcPr>
            <w:tcW w:type="dxa" w:w="1530"/>
          </w:tcPr>
          <w:p>
            <w:r>
              <w:rPr>
                <w:sz w:val="16"/>
              </w:rPr>
            </w:r>
            <w:r>
              <w:rPr>
                <w:sz w:val="16"/>
              </w:rPr>
              <w:t>Query: 妙音魔女 vs 妙音仙子 used for the same character elsewhere. Confirm which name is intended.</w:t>
            </w:r>
          </w:p>
        </w:tc>
        <w:tc>
          <w:tcPr>
            <w:tcW w:type="dxa" w:w="1530"/>
          </w:tcPr>
          <w:p>
            <w:r>
              <w:rPr>
                <w:sz w:val="16"/>
              </w:rPr>
            </w:r>
            <w:r>
              <w:rPr>
                <w:sz w:val="16"/>
              </w:rPr>
              <w:t>Name check; no corpus precedent for 妙音魔女 vs 妙音仙子 in the same chapter here.</w:t>
            </w:r>
          </w:p>
        </w:tc>
        <w:tc>
          <w:tcPr>
            <w:tcW w:type="dxa" w:w="1530"/>
          </w:tcPr>
          <w:p>
            <w:r>
              <w:rPr>
                <w:sz w:val="16"/>
              </w:rPr>
            </w:r>
            <w:r>
              <w:rPr>
                <w:sz w:val="16"/>
              </w:rPr>
              <w:t>L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73</w:t>
            </w:r>
          </w:p>
        </w:tc>
        <w:tc>
          <w:tcPr>
            <w:tcW w:type="dxa" w:w="1530"/>
          </w:tcPr>
          <w:p>
            <w:r>
              <w:rPr>
                <w:sz w:val="16"/>
              </w:rPr>
            </w:r>
            <w:r>
              <w:rPr>
                <w:sz w:val="16"/>
              </w:rPr>
              <w:t>1354 p93</w:t>
            </w:r>
          </w:p>
        </w:tc>
        <w:tc>
          <w:tcPr>
            <w:tcW w:type="dxa" w:w="1530"/>
          </w:tcPr>
          <w:p>
            <w:r>
              <w:rPr>
                <w:sz w:val="16"/>
              </w:rPr>
            </w:r>
            <w:r>
              <w:rPr>
                <w:sz w:val="16"/>
              </w:rPr>
              <w:t>挡住灰夜</w:t>
            </w:r>
          </w:p>
        </w:tc>
        <w:tc>
          <w:tcPr>
            <w:tcW w:type="dxa" w:w="1530"/>
          </w:tcPr>
          <w:p>
            <w:r>
              <w:rPr>
                <w:sz w:val="16"/>
              </w:rPr>
            </w:r>
            <w:r>
              <w:rPr>
                <w:sz w:val="16"/>
              </w:rPr>
              <w:t>Repair 挡住灰夜 to 挡住夜灰 (the 夜灰 attack; the name is 左夜灰/夜灰).</w:t>
            </w:r>
          </w:p>
        </w:tc>
        <w:tc>
          <w:tcPr>
            <w:tcW w:type="dxa" w:w="1530"/>
          </w:tcPr>
          <w:p>
            <w:r>
              <w:rPr>
                <w:sz w:val="16"/>
              </w:rPr>
            </w:r>
            <w:r>
              <w:rPr>
                <w:sz w:val="16"/>
              </w:rPr>
              <w:t>夜灰 x66; 灰夜 x1.</w:t>
            </w:r>
          </w:p>
        </w:tc>
        <w:tc>
          <w:tcPr>
            <w:tcW w:type="dxa" w:w="1530"/>
          </w:tcPr>
          <w:p>
            <w:r>
              <w:rPr>
                <w:sz w:val="16"/>
              </w:rPr>
            </w:r>
            <w:r>
              <w:rPr>
                <w:sz w:val="16"/>
              </w:rPr>
              <w:t>M–H (0.85)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74</w:t>
            </w:r>
          </w:p>
        </w:tc>
        <w:tc>
          <w:tcPr>
            <w:tcW w:type="dxa" w:w="1530"/>
          </w:tcPr>
          <w:p>
            <w:r>
              <w:rPr>
                <w:sz w:val="16"/>
              </w:rPr>
            </w:r>
            <w:r>
              <w:rPr>
                <w:sz w:val="16"/>
              </w:rPr>
              <w:t>1312 p61</w:t>
            </w:r>
          </w:p>
        </w:tc>
        <w:tc>
          <w:tcPr>
            <w:tcW w:type="dxa" w:w="1530"/>
          </w:tcPr>
          <w:p>
            <w:r>
              <w:rPr>
                <w:sz w:val="16"/>
              </w:rPr>
            </w:r>
            <w:r>
              <w:rPr>
                <w:sz w:val="16"/>
              </w:rPr>
              <w:t>至尊福地</w:t>
            </w:r>
          </w:p>
        </w:tc>
        <w:tc>
          <w:tcPr>
            <w:tcW w:type="dxa" w:w="1530"/>
          </w:tcPr>
          <w:p>
            <w:r>
              <w:rPr>
                <w:sz w:val="16"/>
              </w:rPr>
            </w:r>
            <w:r>
              <w:rPr>
                <w:sz w:val="16"/>
              </w:rPr>
              <w:t>Repair 转移到自己的至尊福地中去 to 至尊仙窍 (set item; 至尊仙窍 is the form used elsewhere for Fang Yuan’s own space).</w:t>
            </w:r>
          </w:p>
        </w:tc>
        <w:tc>
          <w:tcPr>
            <w:tcW w:type="dxa" w:w="1530"/>
          </w:tcPr>
          <w:p>
            <w:r>
              <w:rPr>
                <w:sz w:val="16"/>
              </w:rPr>
            </w:r>
            <w:r>
              <w:rPr>
                <w:sz w:val="16"/>
              </w:rPr>
              <w:t>至尊仙窍 x223; 至尊福地 x8 in the corpus.</w:t>
            </w:r>
          </w:p>
        </w:tc>
        <w:tc>
          <w:tcPr>
            <w:tcW w:type="dxa" w:w="1530"/>
          </w:tcPr>
          <w:p>
            <w:r>
              <w:rPr>
                <w:sz w:val="16"/>
              </w:rPr>
            </w:r>
            <w:r>
              <w:rPr>
                <w:sz w:val="16"/>
              </w:rPr>
              <w:t>H–M (0.85)</w:t>
            </w:r>
          </w:p>
        </w:tc>
        <w:tc>
          <w:tcPr>
            <w:tcW w:type="dxa" w:w="1530"/>
          </w:tcPr>
          <w:p>
            <w:r>
              <w:rPr>
                <w:sz w:val="16"/>
              </w:rPr>
            </w:r>
            <w:r>
              <w:rPr>
                <w:sz w:val="16"/>
              </w:rPr>
              <w:t>set: 1113 p110, 1139 p23, 1139 p26, 1177 p25 (batch 045); 1316 p46 (this batch)</w:t>
            </w:r>
          </w:p>
        </w:tc>
        <w:tc>
          <w:tcPr>
            <w:tcW w:type="dxa" w:w="1530"/>
          </w:tcPr>
          <w:p>
            <w:r>
              <w:rPr>
                <w:sz w:val="16"/>
              </w:rPr>
            </w:r>
            <w:r>
              <w:rPr>
                <w:sz w:val="16"/>
              </w:rPr>
              <w:t>copies source (neutral)</w:t>
            </w:r>
          </w:p>
        </w:tc>
      </w:tr>
      <w:tr>
        <w:tc>
          <w:tcPr>
            <w:tcW w:type="dxa" w:w="1530"/>
          </w:tcPr>
          <w:p>
            <w:r>
              <w:rPr>
                <w:sz w:val="16"/>
              </w:rPr>
            </w:r>
            <w:r>
              <w:rPr>
                <w:sz w:val="16"/>
              </w:rPr>
              <w:t>75</w:t>
            </w:r>
          </w:p>
        </w:tc>
        <w:tc>
          <w:tcPr>
            <w:tcW w:type="dxa" w:w="1530"/>
          </w:tcPr>
          <w:p>
            <w:r>
              <w:rPr>
                <w:sz w:val="16"/>
              </w:rPr>
            </w:r>
            <w:r>
              <w:rPr>
                <w:sz w:val="16"/>
              </w:rPr>
              <w:t>1316 p46</w:t>
            </w:r>
          </w:p>
        </w:tc>
        <w:tc>
          <w:tcPr>
            <w:tcW w:type="dxa" w:w="1530"/>
          </w:tcPr>
          <w:p>
            <w:r>
              <w:rPr>
                <w:sz w:val="16"/>
              </w:rPr>
            </w:r>
            <w:r>
              <w:rPr>
                <w:sz w:val="16"/>
              </w:rPr>
              <w:t>至尊福地</w:t>
            </w:r>
          </w:p>
        </w:tc>
        <w:tc>
          <w:tcPr>
            <w:tcW w:type="dxa" w:w="1530"/>
          </w:tcPr>
          <w:p>
            <w:r>
              <w:rPr>
                <w:sz w:val="16"/>
              </w:rPr>
            </w:r>
            <w:r>
              <w:rPr>
                <w:sz w:val="16"/>
              </w:rPr>
              <w:t>Repair 稳定至尊福地 to 稳定至尊仙窍 (set item).</w:t>
            </w:r>
          </w:p>
        </w:tc>
        <w:tc>
          <w:tcPr>
            <w:tcW w:type="dxa" w:w="1530"/>
          </w:tcPr>
          <w:p>
            <w:r>
              <w:rPr>
                <w:sz w:val="16"/>
              </w:rPr>
            </w:r>
            <w:r>
              <w:rPr>
                <w:sz w:val="16"/>
              </w:rPr>
              <w:t>至尊仙窍 x223; 至尊福地 x8 in the corpus.</w:t>
            </w:r>
          </w:p>
        </w:tc>
        <w:tc>
          <w:tcPr>
            <w:tcW w:type="dxa" w:w="1530"/>
          </w:tcPr>
          <w:p>
            <w:r>
              <w:rPr>
                <w:sz w:val="16"/>
              </w:rPr>
            </w:r>
            <w:r>
              <w:rPr>
                <w:sz w:val="16"/>
              </w:rPr>
              <w:t>H–M (0.85)</w:t>
            </w:r>
          </w:p>
        </w:tc>
        <w:tc>
          <w:tcPr>
            <w:tcW w:type="dxa" w:w="1530"/>
          </w:tcPr>
          <w:p>
            <w:r>
              <w:rPr>
                <w:sz w:val="16"/>
              </w:rPr>
            </w:r>
            <w:r>
              <w:rPr>
                <w:sz w:val="16"/>
              </w:rPr>
              <w:t>set: as for 1312 p61</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炎黄仙人 → 炎荒仙人</w:t>
      </w:r>
      <w:r>
        <w:t>: 1312 p10 (row above) and 1304 p36 (batch 048). 炎荒仙人 x39 in the corpus. Decide once.</w:t>
      </w:r>
    </w:p>
    <w:p>
      <w:pPr>
        <w:pStyle w:val="ListBullet"/>
      </w:pPr>
      <w:r/>
      <w:r>
        <w:rPr>
          <w:b/>
        </w:rPr>
        <w:t>面目前非 → 面目全非</w:t>
      </w:r>
      <w:r>
        <w:t>: 1339 p42 (row above), 1198 p77 (batch 046), 1237 p18 (batch 047). 面目全非 x21. Decide once.</w:t>
      </w:r>
    </w:p>
    <w:p>
      <w:pPr>
        <w:pStyle w:val="ListBullet"/>
      </w:pPr>
      <w:r/>
      <w:r>
        <w:rPr>
          <w:b/>
        </w:rPr>
        <w:t>太上大家老 → 太上大长老</w:t>
      </w:r>
      <w:r>
        <w:t>: 1330 p72 (row above) and 1343 p21, p40, p70 (in this batch, not separately ledgered). 太上大长老 x317. Decide as one set; 1343 p70 also has 太上二长老 in the same paragraph, so the 1343 uses look like a single author habit. Decide before applying any of the four.</w:t>
      </w:r>
    </w:p>
    <w:p>
      <w:pPr>
        <w:pStyle w:val="ListBullet"/>
      </w:pPr>
      <w:r/>
      <w:r>
        <w:rPr>
          <w:b/>
        </w:rPr>
        <w:t>黑莬 vs 黑菟</w:t>
      </w:r>
      <w:r>
        <w:t>: 1349 p36 and 1351 p114 use 黑莬; 1352 body uses 黑菟 (x38 in the corpus) and the 1352 chapter title uses 黑莬. Choose one spelling for the name and apply it to every occurrence (the title included, if the title is treated as the same name).</w:t>
      </w:r>
    </w:p>
    <w:p>
      <w:pPr>
        <w:pStyle w:val="ListBullet"/>
      </w:pPr>
      <w:r/>
      <w:r>
        <w:rPr>
          <w:b/>
        </w:rPr>
        <w:t>不以为杵 → 不以为忤?</w:t>
      </w:r>
      <w:r>
        <w:t>: 1333 p69 (row above), 1194 p48 (batch 046), 1263 p41 (batch 048). 不以为忤 x0 in the corpus; the classical form is the likely intent. Decide once for all three.</w:t>
      </w:r>
    </w:p>
    <w:p>
      <w:pPr>
        <w:pStyle w:val="ListBullet"/>
      </w:pPr>
      <w:r/>
      <w:r>
        <w:rPr>
          <w:b/>
        </w:rPr>
        <w:t>宴宴 vs 晏晏</w:t>
      </w:r>
      <w:r>
        <w:t>: 1320 p87 and 1322 p60 (row above). 宴宴 x5 in the corpus (041 p2, 045, 046 and two in this batch) with 晏晏 x0. The author uses 宴宴 consistently, so this may be intentional. Decide whether to standardise to 晏晏 or keep 宴宴.</w:t>
      </w:r>
    </w:p>
    <w:p>
      <w:pPr>
        <w:pStyle w:val="ListBullet"/>
      </w:pPr>
      <w:r/>
      <w:r>
        <w:rPr>
          <w:b/>
        </w:rPr>
        <w:t>值得 → 只得</w:t>
      </w:r>
      <w:r>
        <w:t>: 1321 p14, 1335 p38, 1352 p77 share one pattern (值得 used for 只得). 只得 x75. Decide once.</w:t>
      </w:r>
    </w:p>
    <w:p>
      <w:pPr>
        <w:pStyle w:val="ListBullet"/>
      </w:pPr>
      <w:r/>
      <w:r>
        <w:rPr>
          <w:b/>
        </w:rPr>
        <w:t>至尊福地 → 至尊仙窍</w:t>
      </w:r>
      <w:r>
        <w:t>: 1312 p61 and 1316 p46 have their own rows above. 1321 p14 also contains 至尊福地 (not changed in its row). Joins the existing set (1113 p110, 1139 p23, 1139 p26, 1177 p25 in batch 045). Decide once.</w:t>
      </w:r>
    </w:p>
    <w:p>
      <w:pPr>
        <w:pStyle w:val="ListBullet"/>
      </w:pPr>
      <w:r/>
      <w:r>
        <w:rPr>
          <w:b/>
        </w:rPr>
        <w:t>四面八方</w:t>
      </w:r>
      <w:r>
        <w:t>: 1316 p56 四面八法 joins the existing set (SR-809, SR-822–825, SR-856; 1163 p73; 1196 p16; 1227 p57; 1246 p33; 1255 p44).</w:t>
      </w:r>
    </w:p>
    <w:p>
      <w:pPr>
        <w:pStyle w:val="ListBullet"/>
      </w:pPr>
      <w:r/>
      <w:r>
        <w:rPr>
          <w:b/>
        </w:rPr>
        <w:t>通宵 → 通晓</w:t>
      </w:r>
      <w:r>
        <w:t>: 1270 p50 (batch 048) and 1242 p17 (batch 047). Not in this batch; listed for completeness.</w:t>
      </w:r>
    </w:p>
    <w:p>
      <w:pPr>
        <w:pStyle w:val="ListBullet"/>
      </w:pPr>
      <w:r/>
      <w:r>
        <w:rPr>
          <w:b/>
        </w:rPr>
        <w:t>池伤</w:t>
      </w:r>
      <w:r>
        <w:t>: name used 261 times in the corpus. Consistent. Not a flag.</w:t>
      </w:r>
    </w:p>
    <w:p>
      <w:pPr>
        <w:pStyle w:val="Heading1"/>
      </w:pPr>
      <w:r>
        <w:t>Dropped during reading (not proposed)</w:t>
      </w:r>
    </w:p>
    <w:p>
      <w:pPr>
        <w:pStyle w:val="ListBullet"/>
      </w:pPr>
      <w:r>
        <w:t>1321 p67 黄龙江: 1326 p14 lists 黄龙江 as a real river. No row.</w:t>
      </w:r>
    </w:p>
    <w:p>
      <w:pPr>
        <w:pStyle w:val="ListBullet"/>
      </w:pPr>
      <w:r>
        <w:t>1313 p63 龙鳞湖 → 龙鳞海: the sentence says 从龙鳞湖，到龙鳞海, a deliberate progression. Corpus 龙鳞湖 x8 (earlier batches, a different place) and 龙鳞海 x8 (1313–1314). No row.</w:t>
      </w:r>
    </w:p>
    <w:p>
      <w:pPr>
        <w:pStyle w:val="ListBullet"/>
      </w:pPr>
      <w:r>
        <w:t>1320 p78 池伤: x261 corpus, consistent. No row.</w:t>
      </w:r>
    </w:p>
    <w:p>
      <w:pPr>
        <w:pStyle w:val="ListBullet"/>
      </w:pPr>
      <w:r>
        <w:t>1327 p23 阴鸠之气: 阴鸠 x5 in the corpus (828 p57, 877 p19, 1215 p35, 1296 p43, 1327 p23), as an appearance term. Consistent. No row.</w:t>
      </w:r>
    </w:p>
    <w:p>
      <w:pPr>
        <w:pStyle w:val="ListBullet"/>
      </w:pPr>
      <w:r>
        <w:t>1325 p59 火道: four Dao names in a list; 火道 is a general path term (x9). Kept as a query row (L 0.35) only; no change proposed.</w:t>
      </w:r>
    </w:p>
    <w:p>
      <w:pPr>
        <w:pStyle w:val="ListBullet"/>
      </w:pPr>
      <w:r>
        <w:t>1354 p68 大姨妈: 大姨妈 is the established relation (黑楼兰 and 焚天魔女; 041 p942–948, 043 p1031, 1338 p20). No row.</w:t>
      </w:r>
    </w:p>
    <w:p>
      <w:pPr>
        <w:pStyle w:val="ListBullet"/>
      </w:pPr>
      <w:r>
        <w:t>1339 p49 缓缓地堕落到血潮天坑: the sense is acceptable (sink into). No row.</w:t>
      </w:r>
    </w:p>
    <w:p>
      <w:pPr>
        <w:pStyle w:val="Heading1"/>
      </w:pPr>
      <w:r>
        <w:t>Known limits</w:t>
      </w:r>
    </w:p>
    <w:p>
      <w:pPr>
        <w:pStyle w:val="ListBullet"/>
      </w:pPr>
      <w:r>
        <w:t>Single-token repairs are local to the stated paragraph. Each row was checked against the batch sources for the same token (0 misses; see rationale column).</w:t>
      </w:r>
    </w:p>
    <w:p>
      <w:pPr>
        <w:pStyle w:val="ListBullet"/>
      </w:pPr>
      <w:r>
        <w:t>Corpus counts use the batch source files for 686–1355 only. Earlier chapters (1–685) are not in the batch sources, so a count of 1 may be a true single occurrence within this range.</w:t>
      </w:r>
    </w:p>
    <w:p>
      <w:pPr>
        <w:pStyle w:val="ListBullet"/>
      </w:pPr>
      <w:r>
        <w:t>Queries (no edit proposed): 1310 p46, 1319 p11, 1320 p46, 1325 p59, 1331 p19, 1336 p79, 1338 p16, 1347 p69, 1348 p38, 1351 p9, 1354 p84.</w:t>
      </w:r>
    </w:p>
    <w:p>
      <w:pPr>
        <w:pStyle w:val="ListBullet"/>
      </w:pPr>
      <w:r>
        <w:t>Several repairs rest on sense judgement rather than corpus matches (1306 p32, 1311 p38, 1313 p5, 1318 p32, 1323 p17, 1327 p87, 1342 p42, 1345 p10, 1353 p28). Confirm each sentence before applying.</w:t>
      </w:r>
    </w:p>
    <w:p>
      <w:pPr>
        <w:pStyle w:val="ListBullet"/>
      </w:pPr>
      <w:r>
        <w:t>Source-level: 1347 p69 contains a × symbol and 1348 p38 is garbled; the witness copy carries the same wording, so these are source issues, not transcription errors.</w:t>
      </w:r>
    </w:p>
    <w:p>
      <w:pPr>
        <w:pStyle w:val="ListBullet"/>
      </w:pPr>
      <w:r>
        <w:t>Witness copy is for reference only. A witness difference is web-copy only, not authority.</w:t>
      </w:r>
    </w:p>
    <w:p>
      <w:pPr>
        <w:pStyle w:val="Heading1"/>
      </w:pPr>
      <w:r>
        <w:t>Witness summary</w:t>
      </w:r>
    </w:p>
    <w:p>
      <w:pPr>
        <w:pStyle w:val="ListBullet"/>
      </w:pPr>
      <w:r>
        <w:t>witness copies source wording: 70</w:t>
      </w:r>
    </w:p>
    <w:p>
      <w:pPr>
        <w:pStyle w:val="ListBullet"/>
      </w:pPr>
      <w:r>
        <w:t>witness shows candidate wording: 4</w:t>
      </w:r>
    </w:p>
    <w:p>
      <w:pPr>
        <w:pStyle w:val="ListBullet"/>
      </w:pPr>
      <w:r>
        <w:t>context not found in witness (variant, segmentation, or watermark): 1</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