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Omniarch: Sequential Review, Chapters386–405</w:t>
      </w:r>
    </w:p>
    <w:p>
      <w:r>
        <w:t>Batch021 | Twenty chapters | 1,915 paragraphs | 64,774 paragraph characters</w:t>
      </w:r>
    </w:p>
    <w:p>
      <w:r>
        <w:t>Completed1–405 of2,334. Next unread406. Cumulative36,579 paragraphs / 1,265,208 characters. Original EPUB unchanged. No source/site edits.</w:t>
      </w:r>
    </w:p>
    <w:p>
      <w:pPr>
        <w:pStyle w:val="Heading1"/>
      </w:pPr>
      <w:r>
        <w:t>Executive findings</w:t>
      </w:r>
    </w:p>
    <w:p>
      <w:r>
        <w:t>Twenty complete chapters read in ten untruncated outputs. The third Cicada use resets history at399. The registers now separate overwritten outcomes from the revised405 endpoint. This is source review, not a fresh live bilingual audit.</w:t>
      </w:r>
    </w:p>
    <w:p>
      <w:pPr>
        <w:pStyle w:val="ListNumber"/>
      </w:pPr>
      <w:r>
        <w:t>SR167 alias correction withdrawn:396 proves Tie Ruo Nan already knew the true identity.</w:t>
      </w:r>
    </w:p>
    <w:p>
      <w:pPr>
        <w:pStyle w:val="ListNumber"/>
      </w:pPr>
      <w:r>
        <w:t>New strong candidate:401 calls Hundred Battles a Second Aperture trial prize.</w:t>
      </w:r>
    </w:p>
    <w:p>
      <w:pPr>
        <w:pStyle w:val="ListNumber"/>
      </w:pPr>
      <w:r>
        <w:t>Yun’s aperture timing around the rewind needs reconciliation; no double-counting authorised.</w:t>
      </w:r>
    </w:p>
    <w:p>
      <w:pPr>
        <w:pStyle w:val="ListNumber"/>
      </w:pPr>
      <w:r>
        <w:t>Dog-name transposition and Xiao Mang’s title have supported local candidates.</w:t>
      </w:r>
    </w:p>
    <w:p>
      <w:pPr>
        <w:pStyle w:val="ListNumber"/>
      </w:pPr>
      <w:r>
        <w:t>Xiao’s entry wording and Flower Wine’s death causation remain qualified queries.</w:t>
      </w:r>
    </w:p>
    <w:p>
      <w:r>
        <w:t>6.396 reinforces Ice Explosion Gu as a name without invalidating Hail for冰雹.</w:t>
      </w:r>
    </w:p>
    <w:p>
      <w:pPr>
        <w:pStyle w:val="ListNumber"/>
      </w:pPr>
      <w:r>
        <w:t>A held closing-poem/title draft accompanies the copy candidates.</w:t>
      </w:r>
    </w:p>
    <w:p>
      <w:pPr>
        <w:pStyle w:val="Heading1"/>
      </w:pPr>
      <w:r>
        <w:t>Earlier findings corrected or qualified</w:t>
      </w:r>
    </w:p>
    <w:p>
      <w:pPr>
        <w:pStyle w:val="Heading2"/>
      </w:pPr>
      <w:r>
        <w:t>SR-137: Chinese textual variant: 冰雹蛊 versus 冰爆蛊; not an English mistranslation</w:t>
      </w:r>
    </w:p>
    <w:p>
      <w:r>
        <w:t>396p21 explicitly names冰爆蛊 in the staged self-destruction plan, reinforcing Ice Explosion as an actual name/effect. This does not turn冰雹→Hail into a mistranslation or establish authorial priority at312. Controlling action, rationale and confidence from the Batch016 addendum remain unchanged.</w:t>
      </w:r>
    </w:p>
    <w:p>
      <w:pPr>
        <w:pStyle w:val="Heading2"/>
      </w:pPr>
      <w:r>
        <w:t>SR-153: All-Out Effort limit versus upgraded beast strength</w:t>
      </w:r>
    </w:p>
    <w:p>
      <w:r>
        <w:t>388p11 explicitly says only upgraded phantoms remain and still lacksFourAllOut.397p16 confirms beasts were spent in refinement. No FourAllOut upgrade through405; HundredBattles is ultimately consumed for FixedImmortalTravel, not AllOut.</w:t>
      </w:r>
    </w:p>
    <w:p>
      <w:pPr>
        <w:pStyle w:val="Heading2"/>
      </w:pPr>
      <w:r>
        <w:t>SR-156: Bone Wings: two pairs versus one pair</w:t>
      </w:r>
    </w:p>
    <w:p>
      <w:r>
        <w:t>404p47 again deploys a pair of wings. Further support for one deployed pair, without proving the resting Gu pattern must be anatomically identical.</w:t>
      </w:r>
    </w:p>
    <w:p>
      <w:pPr>
        <w:pStyle w:val="Heading2"/>
      </w:pPr>
      <w:r>
        <w:t>SR-165: Six Five-Revolution cultivators: three inconsistent summaries</w:t>
      </w:r>
    </w:p>
    <w:p>
      <w:r>
        <w:t>The initial six-person census remains supported. Later XiaoMang, MoWuTian and TieBaiQi are additional arrivals, not retroactive members of the earlier six. At399 rewind, do not merge branch-specific death totals.</w:t>
      </w:r>
    </w:p>
    <w:p>
      <w:pPr>
        <w:pStyle w:val="Heading2"/>
      </w:pPr>
      <w:r>
        <w:t>SR-167: Tie Ruo Nan dialogue: Fang Yuan amid the Fang Zheng alias</w:t>
      </w:r>
    </w:p>
    <w:p>
      <w:r>
        <w:t>Correction withdrawn.396 explicitly reveals Ruo Nan learned the true identity before the staged siege. Earlier recommended replacement and rationale preserved in history; no source edit had been applied.</w:t>
      </w:r>
    </w:p>
    <w:p>
      <w:pPr>
        <w:pStyle w:val="Heading2"/>
      </w:pPr>
      <w:r>
        <w:t>SR-172: Individually held copy candidates</w:t>
      </w:r>
    </w:p>
    <w:p>
      <w:r>
        <w:t>373p45狐魅儿→狐媚儿 is suspended as a preferred normalisation.386–405 repeatedly use魅 while370p34 uses媚. Same-person variation remains; frequency alone does not settle authorial spelling. Other copy items stay held.</w:t>
      </w:r>
    </w:p>
    <w:p>
      <w:r>
        <w:t>Ch396 p57</w:t>
      </w:r>
    </w:p>
    <w:p>
      <w:pPr>
        <w:pStyle w:val="Quote"/>
      </w:pPr>
      <w:r>
        <w:t>没有毒誓蛊的约束，白凝冰之后又暗中联系铁家，铁若男这才得知一切真相。</w:t>
      </w:r>
    </w:p>
    <w:p>
      <w:r>
        <w:t>Ch396 p58</w:t>
      </w:r>
    </w:p>
    <w:p>
      <w:pPr>
        <w:pStyle w:val="Quote"/>
      </w:pPr>
      <w:r>
        <w:t>原来在她面前的，是方源，而并非方正。</w:t>
      </w:r>
    </w:p>
    <w:p>
      <w:r>
        <w:t>Ch396 p61</w:t>
      </w:r>
    </w:p>
    <w:p>
      <w:pPr>
        <w:pStyle w:val="Quote"/>
      </w:pPr>
      <w:r>
        <w:t>“我们曾经设局，用铁柜蛊和化气蛊布置了场地，在那里会上演一场自爆的好戏，可结果你却迟迟不来救援。我只好带领手下干将，赶往三叉山，再做定计。”铁若男道。</w:t>
      </w:r>
    </w:p>
    <w:p>
      <w:r>
        <w:t>Ch396 p21</w:t>
      </w:r>
    </w:p>
    <w:p>
      <w:pPr>
        <w:pStyle w:val="Quote"/>
      </w:pPr>
      <w:r>
        <w:t>“呵呵，你想到了。”白凝冰笑出声来，“不错，我当初选择冰晶蛊，并非因为赌气。而是雪女蛊化身雪女，形象明显，无法隐瞒。但是化为冰晶，再加上冰爆蛊的话，却能营造出磅礴气象，极为类似北冥冰魄体的自爆。你看刚刚，是不是把你瞒过去了？”</w:t>
      </w:r>
    </w:p>
    <w:p>
      <w:pPr>
        <w:pStyle w:val="Heading1"/>
      </w:pPr>
      <w:r>
        <w:t>Exact evidence and proposed actions</w:t>
      </w:r>
    </w:p>
    <w:p>
      <w:pPr>
        <w:pStyle w:val="Heading2"/>
      </w:pPr>
      <w:r>
        <w:t>SR-173: Rewind boundary: Yun Luo Tian aperture appears consumed twice</w:t>
      </w:r>
    </w:p>
    <w:p>
      <w:r>
        <w:t>Retain the original sequence and flag the reset anchor. Do not book a second Yun aperture into the revised inventory. A possible local repair is400p38 吞噬了他和云落天的空窍→吞噬了他的空窍, if the rewind is fixed at the repeated382p60 speech.</w:t>
      </w:r>
    </w:p>
    <w:p>
      <w:r/>
      <w:r>
        <w:rPr>
          <w:b/>
        </w:rPr>
        <w:t>Rationale:</w:t>
      </w:r>
      <w:r>
        <w:t xml:space="preserve"> 382p56 absorbs Yun before Wang speaks at60.399 returns at that speech.400 then again narrates absorption of both men. The83% result agrees across branches, but the stated order appears to double-count Yun.</w:t>
      </w:r>
    </w:p>
    <w:p>
      <w:r/>
      <w:r>
        <w:rPr>
          <w:b/>
        </w:rPr>
        <w:t>Confidence:</w:t>
      </w:r>
      <w:r>
        <w:t xml:space="preserve"> High confidence in the sequencing tension; moderate confidence in deleting Yun from400 rather than moving the intended reset point.</w:t>
      </w:r>
    </w:p>
    <w:p>
      <w:r/>
      <w:r>
        <w:rPr>
          <w:b/>
        </w:rPr>
        <w:t>Dependencies / status:</w:t>
      </w:r>
      <w:r>
        <w:t xml:space="preserve"> The author may have intended a slightly earlier reset or used compressed retrospective wording. No extra aperture, changed percentage, or second Yun death invented. The399 recap alone is not enough to prove the exact order; the repeated speech is the stronger anchor. HOLD; unapproved and unapplied.</w:t>
      </w:r>
    </w:p>
    <w:p>
      <w:r>
        <w:t>Ch382 p56</w:t>
      </w:r>
    </w:p>
    <w:p>
      <w:pPr>
        <w:pStyle w:val="Quote"/>
      </w:pPr>
      <w:r>
        <w:t>方源将王逍一脚踢开，走到尸体旁，取出兽力胎盘蛊，将其空窍吞噬。</w:t>
      </w:r>
    </w:p>
    <w:p>
      <w:r>
        <w:t>Ch382 p60</w:t>
      </w:r>
    </w:p>
    <w:p>
      <w:pPr>
        <w:pStyle w:val="Quote"/>
      </w:pPr>
      <w:r>
        <w:t>看到方源走过来，王逍急得大叫：“慢着，慢着，一切都好商量。我可以答应你，将正确的路径告诉你，但是你必须保证我的生命安全。我身上就有一只毒誓蛊……”</w:t>
      </w:r>
    </w:p>
    <w:p>
      <w:r>
        <w:t>Ch382 p83</w:t>
      </w:r>
    </w:p>
    <w:p>
      <w:pPr>
        <w:pStyle w:val="Quote"/>
      </w:pPr>
      <w:r>
        <w:t>连续吞噬了云落天和王逍的空窍，兽力胎盘蛊的资质上涨到八成三。而仙元方面的消耗，也达到两份有余，用度十分紧张。</w:t>
      </w:r>
    </w:p>
    <w:p>
      <w:r>
        <w:t>Ch399 p37</w:t>
      </w:r>
    </w:p>
    <w:p>
      <w:pPr>
        <w:pStyle w:val="Quote"/>
      </w:pPr>
      <w:r>
        <w:t>“慢着，慢着，一切都好商量。我可以答应你，将正确的路径告诉你，但是你必须保证我的生命安全。我身上就有一只毒誓蛊……”</w:t>
      </w:r>
    </w:p>
    <w:p>
      <w:r>
        <w:t>Ch399 p51</w:t>
      </w:r>
    </w:p>
    <w:p>
      <w:pPr>
        <w:pStyle w:val="Quote"/>
      </w:pPr>
      <w:r>
        <w:t>这明显还是在福地中，脚下踩着的是王逍，身边还有一个尸体，就是云家的少族长云落天。</w:t>
      </w:r>
    </w:p>
    <w:p>
      <w:r>
        <w:t>Ch399 p69</w:t>
      </w:r>
    </w:p>
    <w:p>
      <w:pPr>
        <w:pStyle w:val="Quote"/>
      </w:pPr>
      <w:r>
        <w:t>“原来我是重生到这个时候了。按照上一世的发展，我是拷问王逍前往巫山的正确之路，可惜他至死都没有说。我无奈之下，只好杀之，并用兽力胎盘蛊，吞噬了他和云落天的空窍。”</w:t>
      </w:r>
    </w:p>
    <w:p>
      <w:r>
        <w:t>Ch400 p38</w:t>
      </w:r>
    </w:p>
    <w:p>
      <w:pPr>
        <w:pStyle w:val="Quote"/>
      </w:pPr>
      <w:r>
        <w:t>杀了王逍之后，方源自然是取其蛊虫，又用兽力胎盘蛊，吞噬了他和云落天的空窍。</w:t>
      </w:r>
    </w:p>
    <w:p>
      <w:r>
        <w:t>Ch400 p39</w:t>
      </w:r>
    </w:p>
    <w:p>
      <w:pPr>
        <w:pStyle w:val="Quote"/>
      </w:pPr>
      <w:r>
        <w:t>“如此，兽力胎盘蛊的资质，已经有八成三。仙元方面，则消耗多出一丝，达到两份有余。霸龟，你是要劝我收手吗？”方源忽然开口道。</w:t>
      </w:r>
    </w:p>
    <w:p>
      <w:pPr>
        <w:pStyle w:val="Heading2"/>
      </w:pPr>
      <w:r>
        <w:t>SR-174: Qiu Jiu trial objective: Second Aperture versus Hundred Battles</w:t>
      </w:r>
    </w:p>
    <w:p>
      <w:r>
        <w:t>Preferred401p44 斩获第二空窍蛊→斩获百战不殆蛊. English candidate: obtain Invincible Hundred Battles Gu.</w:t>
      </w:r>
    </w:p>
    <w:p>
      <w:r/>
      <w:r>
        <w:rPr>
          <w:b/>
        </w:rPr>
        <w:t>Rationale:</w:t>
      </w:r>
      <w:r>
        <w:t xml:space="preserve"> The explicit assignment, following delivery and eventual consumption identify Hundred Battles. Second Aperture is being refined separately in the hall and is not a Xin trial reward.</w:t>
      </w:r>
    </w:p>
    <w:p>
      <w:r/>
      <w:r>
        <w:rPr>
          <w:b/>
        </w:rPr>
        <w:t>Confidence:</w:t>
      </w:r>
      <w:r>
        <w:t xml:space="preserve"> High local correction confidence, additionally supported by the corresponding repost sentence reading百战不殆蛊; authorial priority remains unverified.</w:t>
      </w:r>
    </w:p>
    <w:p>
      <w:r/>
      <w:r>
        <w:rPr>
          <w:b/>
        </w:rPr>
        <w:t>Dependencies / status:</w:t>
      </w:r>
      <w:r>
        <w:t xml:space="preserve"> Retain Second Aperture everywhere it actually refers to the refinement project. Qiu obtains the reward without clearing the entire inheritance; do not change the two-pillar outcome. HOLD; unapproved and unapplied.</w:t>
      </w:r>
    </w:p>
    <w:p>
      <w:r>
        <w:t>Ch401 p41</w:t>
      </w:r>
    </w:p>
    <w:p>
      <w:pPr>
        <w:pStyle w:val="Quote"/>
      </w:pPr>
      <w:r>
        <w:t>“好了，过去的事情就让它过去吧。仇九，你去信王传承，给我将百战不殆蛊取来。”方源收拾情绪，吩咐下去。</w:t>
      </w:r>
    </w:p>
    <w:p>
      <w:r>
        <w:t>Ch401 p43</w:t>
      </w:r>
    </w:p>
    <w:p>
      <w:pPr>
        <w:pStyle w:val="Quote"/>
      </w:pPr>
      <w:r>
        <w:t>仇九乃是治疗蛊师，并非风天语这样的炼道大师。要他辅助方源炼制第二空窍蛊，是不可能的，但是让他夺取百战不殆蛊，却是容易的一件事情。</w:t>
      </w:r>
    </w:p>
    <w:p>
      <w:r>
        <w:t>Ch401 p44</w:t>
      </w:r>
    </w:p>
    <w:p>
      <w:pPr>
        <w:pStyle w:val="Quote"/>
      </w:pPr>
      <w:r>
        <w:t>这是因为福地衰落，不久之后，蛊虫可以随意调动。仇九只需硬冲猛打，也能斩获第二空窍蛊。</w:t>
      </w:r>
    </w:p>
    <w:p>
      <w:r>
        <w:t>Ch401 p53</w:t>
      </w:r>
    </w:p>
    <w:p>
      <w:pPr>
        <w:pStyle w:val="Quote"/>
      </w:pPr>
      <w:r>
        <w:t>“主人，属下幸不辱命！”仇九跪倒在地，双手捧着一只蛊虫，递给方源。</w:t>
      </w:r>
    </w:p>
    <w:p>
      <w:r>
        <w:t>Ch401 p54</w:t>
      </w:r>
    </w:p>
    <w:p>
      <w:pPr>
        <w:pStyle w:val="Quote"/>
      </w:pPr>
      <w:r>
        <w:t>此蛊其貌不扬，好似灰石圆片。不是别的，正是百战不殆蛊。</w:t>
      </w:r>
    </w:p>
    <w:p>
      <w:r>
        <w:t>Ch401 p55</w:t>
      </w:r>
    </w:p>
    <w:p>
      <w:pPr>
        <w:pStyle w:val="Quote"/>
      </w:pPr>
      <w:r>
        <w:t>上一世，方源奴隶的风天语闯到了最后，获得信王传承，还有数百位毛民充作追随者。今生，换了仇九，他到底不是炼蛊大师，暴力破关，只能勉强取得百战不殆蛊，没有一个毛民跟随他。</w:t>
      </w:r>
    </w:p>
    <w:p>
      <w:r>
        <w:t>Ch405 p75</w:t>
      </w:r>
    </w:p>
    <w:p>
      <w:pPr>
        <w:pStyle w:val="Quote"/>
      </w:pPr>
      <w:r>
        <w:t>上一世，方源从风天语手中得之。这一世，乃杀人鬼医仇九奉上。</w:t>
      </w:r>
    </w:p>
    <w:p>
      <w:r>
        <w:t>Ch405 p77</w:t>
      </w:r>
    </w:p>
    <w:p>
      <w:pPr>
        <w:pStyle w:val="Quote"/>
      </w:pPr>
      <w:r>
        <w:t>百战不殆也！</w:t>
      </w:r>
    </w:p>
    <w:p>
      <w:pPr>
        <w:pStyle w:val="Heading2"/>
      </w:pPr>
      <w:r>
        <w:t>SR-175: Five mountain dogs: 恒光 versus 光恒</w:t>
      </w:r>
    </w:p>
    <w:p>
      <w:r>
        <w:t>Preferred386p79 光恒→恒光 in the five-type list. Preserve the existing English glossary equivalent of Heng Guang rather than introduce another breed.</w:t>
      </w:r>
    </w:p>
    <w:p>
      <w:r/>
      <w:r>
        <w:rPr>
          <w:b/>
        </w:rPr>
        <w:t>Rationale:</w:t>
      </w:r>
      <w:r>
        <w:t xml:space="preserve"> The same chapter describes恒光 individually, then reverses the characters in the collective list.393/394 return to恒光.</w:t>
      </w:r>
    </w:p>
    <w:p>
      <w:r/>
      <w:r>
        <w:rPr>
          <w:b/>
        </w:rPr>
        <w:t>Confidence:</w:t>
      </w:r>
      <w:r>
        <w:t xml:space="preserve"> High local referential support; transmitted text is not an authenticated master.</w:t>
      </w:r>
    </w:p>
    <w:p>
      <w:r/>
      <w:r>
        <w:rPr>
          <w:b/>
        </w:rPr>
        <w:t>Dependencies / status:</w:t>
      </w:r>
      <w:r>
        <w:t xml:space="preserve"> No global reversal of similar names. All five types remain distinct; no extra sixth dog breed. HOLD; unapproved and unapplied.</w:t>
      </w:r>
    </w:p>
    <w:p>
      <w:r>
        <w:t>Ch386 p74</w:t>
      </w:r>
    </w:p>
    <w:p>
      <w:pPr>
        <w:pStyle w:val="Quote"/>
      </w:pPr>
      <w:r>
        <w:t>迷雾中，不仅重泰犬继续大量涌出，还出现了青华犬、烟嵩犬、恒光犬，星衡犬！</w:t>
      </w:r>
    </w:p>
    <w:p>
      <w:r>
        <w:t>Ch386 p77</w:t>
      </w:r>
    </w:p>
    <w:p>
      <w:pPr>
        <w:pStyle w:val="Quote"/>
      </w:pPr>
      <w:r>
        <w:t>恒光犬，一身白毛，光明柔和。</w:t>
      </w:r>
    </w:p>
    <w:p>
      <w:r>
        <w:t>Ch386 p79</w:t>
      </w:r>
    </w:p>
    <w:p>
      <w:pPr>
        <w:pStyle w:val="Quote"/>
      </w:pPr>
      <w:r>
        <w:t>“怎么可能！”武神通大叫起来，“青华、烟嵩、光恒、星衡、重泰，各有千秋，难分伯仲，又合称五岳犬，可以组成浩瀚军阵！他怎么会集齐这么多的犬兽？”</w:t>
      </w:r>
    </w:p>
    <w:p>
      <w:r>
        <w:t>Ch393 p57</w:t>
      </w:r>
    </w:p>
    <w:p>
      <w:pPr>
        <w:pStyle w:val="Quote"/>
      </w:pPr>
      <w:r>
        <w:t>“这些犬兽、犬王，威胁还不大。关键是居然有重泰、青华、烟嵩、恒光、星衡这五岳犬群！”有眼光的蛊师，各个脸色苍白。</w:t>
      </w:r>
    </w:p>
    <w:p>
      <w:r>
        <w:t>Ch394 p8</w:t>
      </w:r>
    </w:p>
    <w:p>
      <w:pPr>
        <w:pStyle w:val="Quote"/>
      </w:pPr>
      <w:r>
        <w:t>重泰、青华、烟嵩、恒光、星衡，五大犬种，更加强大，结成圆阵，十分可靠。宛若大坝，挡住了潮水般涌来的蛊师们。</w:t>
      </w:r>
    </w:p>
    <w:p>
      <w:pPr>
        <w:pStyle w:val="Heading2"/>
      </w:pPr>
      <w:r>
        <w:t>SR-176: Xiao Mang: entering the land versus not entering the inheritance</w:t>
      </w:r>
    </w:p>
    <w:p>
      <w:r>
        <w:t>Hold both statements with their different nouns. Do not silently change theOctober21 arrival into an outside-only arrival or invent a narrated exit.</w:t>
      </w:r>
    </w:p>
    <w:p>
      <w:r/>
      <w:r>
        <w:rPr>
          <w:b/>
        </w:rPr>
        <w:t>Rationale:</w:t>
      </w:r>
      <w:r>
        <w:t xml:space="preserve"> 389 says aFive expert entered the blessed land, then later says Xiao Mang came to the mountain without entering the inheritance. This may distinguish land entry from trial participation, or be an actual continuity slip.</w:t>
      </w:r>
    </w:p>
    <w:p>
      <w:r/>
      <w:r>
        <w:rPr>
          <w:b/>
        </w:rPr>
        <w:t>Confidence:</w:t>
      </w:r>
      <w:r>
        <w:t xml:space="preserve"> High quotation confidence; moderate tension; low confidence in a unique correction.</w:t>
      </w:r>
    </w:p>
    <w:p>
      <w:r/>
      <w:r>
        <w:rPr>
          <w:b/>
        </w:rPr>
        <w:t>Dependencies / status:</w:t>
      </w:r>
      <w:r>
        <w:t xml:space="preserve"> Unshown exit, difference between福地 and传承, and a loose arrival report are alternatives. None is certified by this installment. HOLD; unapproved and unapplied.</w:t>
      </w:r>
    </w:p>
    <w:p>
      <w:r>
        <w:t>Ch389 p7</w:t>
      </w:r>
    </w:p>
    <w:p>
      <w:pPr>
        <w:pStyle w:val="Quote"/>
      </w:pPr>
      <w:r>
        <w:t>地灵传来不好的消息，一位五转强者，进入了蛊师福地。</w:t>
      </w:r>
    </w:p>
    <w:p>
      <w:r>
        <w:t>Ch389 p8</w:t>
      </w:r>
    </w:p>
    <w:p>
      <w:pPr>
        <w:pStyle w:val="Quote"/>
      </w:pPr>
      <w:r>
        <w:t>方源看了影像，立即认出此人：“原来是萧家的萧芒。他拥有五转太光蛊，是光道的强者。前世时，三叉山上就有他的身影，终究是来了。”</w:t>
      </w:r>
    </w:p>
    <w:p>
      <w:r>
        <w:t>Ch389 p95</w:t>
      </w:r>
    </w:p>
    <w:p>
      <w:pPr>
        <w:pStyle w:val="Quote"/>
      </w:pPr>
      <w:r>
        <w:t>“这萧芒来到三叉山，却没有进入传承，他想搞什么鬼？”魔道蛊师们心里嘀咕着，萧芒的到来，压制了魔道的气焰。</w:t>
      </w:r>
    </w:p>
    <w:p>
      <w:r>
        <w:t>Ch389 p96</w:t>
      </w:r>
    </w:p>
    <w:p>
      <w:pPr>
        <w:pStyle w:val="Quote"/>
      </w:pPr>
      <w:r>
        <w:t>成功地吸引了众人的目光，萧芒傲然一笑：“接下来，我就动用太光蛊，替尔等打开福地的门户！”</w:t>
      </w:r>
    </w:p>
    <w:p>
      <w:pPr>
        <w:pStyle w:val="Heading2"/>
      </w:pPr>
      <w:r>
        <w:t>SR-177: Xiao Mang title: second clan leader versus second young lord</w:t>
      </w:r>
    </w:p>
    <w:p>
      <w:r>
        <w:t>Preferred402p82 萧家二族长→萧家二少主. English candidate: the Xiao clan’s second young lord.</w:t>
      </w:r>
    </w:p>
    <w:p>
      <w:r/>
      <w:r>
        <w:rPr>
          <w:b/>
        </w:rPr>
        <w:t>Rationale:</w:t>
      </w:r>
      <w:r>
        <w:t xml:space="preserve"> He is addressed as二少主, dislikes that title, and hopes his brother’s death will let him become少族长. The later二族长 appears to omit少 or conflate offices.</w:t>
      </w:r>
    </w:p>
    <w:p>
      <w:r/>
      <w:r>
        <w:rPr>
          <w:b/>
        </w:rPr>
        <w:t>Confidence:</w:t>
      </w:r>
      <w:r>
        <w:t xml:space="preserve"> High contextual support for the junior-lord reading; no authenticated authorial correction.</w:t>
      </w:r>
    </w:p>
    <w:p>
      <w:r/>
      <w:r>
        <w:rPr>
          <w:b/>
        </w:rPr>
        <w:t>Dependencies / status:</w:t>
      </w:r>
      <w:r>
        <w:t xml:space="preserve"> Do not promote him to clan chief or presume that every少主 and少族长 elsewhere denotes the same formal office. HOLD; unapproved and unapplied.</w:t>
      </w:r>
    </w:p>
    <w:p>
      <w:r>
        <w:t>Ch390 p23</w:t>
      </w:r>
    </w:p>
    <w:p>
      <w:pPr>
        <w:pStyle w:val="Quote"/>
      </w:pPr>
      <w:r>
        <w:t>“相比较铁慕白、巫鬼这些人，我来到三叉山的时间，还是太晚了。犬王、信王的传承，都被人捷足先登，只剩下爆王传承！真是该死！我早就想父亲还有各大家老请命，但这些人就只关心萧山的病情！哼！他死了不是更好，这样我就能成为少族长了……”</w:t>
      </w:r>
    </w:p>
    <w:p>
      <w:r>
        <w:t>Ch392 p63</w:t>
      </w:r>
    </w:p>
    <w:p>
      <w:pPr>
        <w:pStyle w:val="Quote"/>
      </w:pPr>
      <w:r>
        <w:t>“是，这个消息已经传遍了，无数蛊师汇集过去。小的怎敢欺瞒二少主你呢？”属下连忙道。</w:t>
      </w:r>
    </w:p>
    <w:p>
      <w:r>
        <w:t>Ch392 p64</w:t>
      </w:r>
    </w:p>
    <w:p>
      <w:pPr>
        <w:pStyle w:val="Quote"/>
      </w:pPr>
      <w:r>
        <w:t>“哼，不要叫我二少主！我讨厌这个称呼！”萧芒咒骂一声，不舍地看向这处石门，目光却从犹豫变成坚定。</w:t>
      </w:r>
    </w:p>
    <w:p>
      <w:r>
        <w:t>Ch402 p82</w:t>
      </w:r>
    </w:p>
    <w:p>
      <w:pPr>
        <w:pStyle w:val="Quote"/>
      </w:pPr>
      <w:r>
        <w:t>仇九老神在在，盯着狗群打量。萧芒神情肃然，索性闭目养神。他堂堂萧家二族长，正道的成名人物，怎么能先向魔道低头？日后这话传出去，对他的名声将大为不利。</w:t>
      </w:r>
    </w:p>
    <w:p>
      <w:pPr>
        <w:pStyle w:val="Heading2"/>
      </w:pPr>
      <w:r>
        <w:t>SR-178: Flower Wine death: compressed ambush causation versus later injury query</w:t>
      </w:r>
    </w:p>
    <w:p>
      <w:r>
        <w:t>Keep a causation query. If clarification is needed, end the387 historical example after the Fourth leader’s surprise attack and avoid making that alone the proven cause of Flower Wine’s death. Do not replace it with a categorical blood-bat death account.</w:t>
      </w:r>
    </w:p>
    <w:p>
      <w:r/>
      <w:r>
        <w:rPr>
          <w:b/>
        </w:rPr>
        <w:t>Rationale:</w:t>
      </w:r>
      <w:r>
        <w:t xml:space="preserve"> 387 compresses defeat, Slave Gu offer, ambush and death into one history.156 rejects Moon Shadow as the cause of the severe wounds;183 proposes blood bats but explicitly as an inference.</w:t>
      </w:r>
    </w:p>
    <w:p>
      <w:r/>
      <w:r>
        <w:rPr>
          <w:b/>
        </w:rPr>
        <w:t>Confidence:</w:t>
      </w:r>
      <w:r>
        <w:t xml:space="preserve"> High confidence that the causal accounts require qualification; low-to-moderate confidence that387 demands emendation rather than broad causal compression.</w:t>
      </w:r>
    </w:p>
    <w:p>
      <w:r/>
      <w:r>
        <w:rPr>
          <w:b/>
        </w:rPr>
        <w:t>Dependencies / status:</w:t>
      </w:r>
      <w:r>
        <w:t xml:space="preserve"> Preserve established attack and eventual death, and separate narrator recap, earlier interpretation, forged public history and later hypothesis. Whole-novel resolution remains pending. HOLD; unapproved and unapplied.</w:t>
      </w:r>
    </w:p>
    <w:p>
      <w:r>
        <w:t>Ch15 p29</w:t>
      </w:r>
    </w:p>
    <w:p>
      <w:pPr>
        <w:pStyle w:val="Quote"/>
      </w:pPr>
      <w:r>
        <w:t>“大人，请饶我一条狗命吧！”四代族长惊惶大叫，用膝盖蹭地，迅速爬到花酒行者的脚下，抱住他的大腿。</w:t>
      </w:r>
    </w:p>
    <w:p>
      <w:r>
        <w:t>Ch16 p32</w:t>
      </w:r>
    </w:p>
    <w:p>
      <w:pPr>
        <w:pStyle w:val="Quote"/>
      </w:pPr>
      <w:r>
        <w:t>花酒行者先是和同级别的四代族长，进行了一场激战，而后又和近十位家老对战。本身的蛊虫就已经消耗了很多，到了这里后，他想要疗伤，因此催发生长了酒囊花蛊，以及饭袋草蛊。但是最终却被月影蛊拖累死。</w:t>
      </w:r>
    </w:p>
    <w:p>
      <w:r>
        <w:t>Ch156 p64</w:t>
      </w:r>
    </w:p>
    <w:p>
      <w:pPr>
        <w:pStyle w:val="Quote"/>
      </w:pPr>
      <w:r>
        <w:t>“我记得那影壁上，花酒行者的形象是浑身浴血，伤口满布。先前他和四代以及家老激战，都是些轻伤。那些重伤，原本以为是这月影蛊造成的，没有想到月影蛊的作用只是压制真元，令蛊师不能动用。那么花酒行者那严重伤势究竟是怎么来的？”</w:t>
      </w:r>
    </w:p>
    <w:p>
      <w:r>
        <w:t>Ch183 p31</w:t>
      </w:r>
    </w:p>
    <w:p>
      <w:pPr>
        <w:pStyle w:val="Quote"/>
      </w:pPr>
      <w:r>
        <w:t>在留影存声蛊的影像中，花酒行者浑身浴血，重伤濒死。</w:t>
      </w:r>
    </w:p>
    <w:p>
      <w:r>
        <w:t>Ch183 p32</w:t>
      </w:r>
    </w:p>
    <w:p>
      <w:pPr>
        <w:pStyle w:val="Quote"/>
      </w:pPr>
      <w:r>
        <w:t>月影蛊是绝不可能造成那样的伤势，但这群刀翅血蝠，却非常吻合。</w:t>
      </w:r>
    </w:p>
    <w:p>
      <w:r>
        <w:t>Ch183 p33</w:t>
      </w:r>
    </w:p>
    <w:p>
      <w:pPr>
        <w:pStyle w:val="Quote"/>
      </w:pPr>
      <w:r>
        <w:t>“难道说，花酒行者曾经来过这里？事实上，是被这里的刀翅血蝠所伤？”一时间，方源思绪电转。</w:t>
      </w:r>
    </w:p>
    <w:p>
      <w:r>
        <w:t>Ch183 p34</w:t>
      </w:r>
    </w:p>
    <w:p>
      <w:pPr>
        <w:pStyle w:val="Quote"/>
      </w:pPr>
      <w:r>
        <w:t>花酒行者的死因，一直是个谜团。但现在看来，极可能就在于此了。</w:t>
      </w:r>
    </w:p>
    <w:p>
      <w:r>
        <w:t>Ch387 p29</w:t>
      </w:r>
    </w:p>
    <w:p>
      <w:pPr>
        <w:pStyle w:val="Quote"/>
      </w:pPr>
      <w:r>
        <w:t>五转的奴隶蛊，便能控制五转蛊师为己所用，十分珍稀，极其罕见。当年，青茅山上古月一族的四代族长，和花酒行者大战。战败后求饶，就说自己愿意种下奴隶蛊，听花酒行者的调遣。最后花酒行者被这话蒙蔽，大意之下，被四代族长逆袭暗算，憾死在青茅山中。</w:t>
      </w:r>
    </w:p>
    <w:p>
      <w:pPr>
        <w:pStyle w:val="Heading2"/>
      </w:pPr>
      <w:r>
        <w:t>SR-179: Closing poem and title: force, imagery and future challenge</w:t>
      </w:r>
    </w:p>
    <w:p>
      <w:r>
        <w:t>Held verse draft:</w:t>
      </w:r>
    </w:p>
    <w:p>
      <w:r>
        <w:t>Immortals of ages past scatter on the wind;</w:t>
      </w:r>
    </w:p>
    <w:p>
      <w:r>
        <w:t>The Three Kings lie beneath their grassy graves.</w:t>
      </w:r>
    </w:p>
    <w:p>
      <w:r>
        <w:t>Yang Mang fell in sorrow. Who has never failed?</w:t>
      </w:r>
    </w:p>
    <w:p>
      <w:r>
        <w:t>I rise again to reign.</w:t>
      </w:r>
    </w:p>
    <w:p>
      <w:r>
        <w:t>A river hangs from heaven, scouring fish and dragon;</w:t>
      </w:r>
    </w:p>
    <w:p>
      <w:r>
        <w:t>Alone, defying Heaven, I survey the eight horizons.</w:t>
      </w:r>
    </w:p>
    <w:p>
      <w:r>
        <w:t>Today I spread my wings and go;</w:t>
      </w:r>
    </w:p>
    <w:p>
      <w:r>
        <w:t>Tomorrow I ascend immortal, and scourge the phoenix!</w:t>
      </w:r>
    </w:p>
    <w:p>
      <w:r>
        <w:t>Held title: Today I Spread My Wings and Go; Tomorrow I Ascend Immortal and Scourge the Phoenix!</w:t>
      </w:r>
    </w:p>
    <w:p>
      <w:r/>
      <w:r>
        <w:rPr>
          <w:b/>
        </w:rPr>
        <w:t>Rationale:</w:t>
      </w:r>
      <w:r>
        <w:t xml:space="preserve"> Preserve the poem’s movement from dead predecessors through renewed ambition to the challenge aimed at Feng Jin Huang. Avoid flattening笞 into merely surpass or defeat, and retain the deliberate phoenix image.</w:t>
      </w:r>
    </w:p>
    <w:p>
      <w:r/>
      <w:r>
        <w:rPr>
          <w:b/>
        </w:rPr>
        <w:t>Confidence:</w:t>
      </w:r>
      <w:r>
        <w:t xml:space="preserve"> Moderate literary preference, not a claim of uniquely correct English.</w:t>
      </w:r>
    </w:p>
    <w:p>
      <w:r/>
      <w:r>
        <w:rPr>
          <w:b/>
        </w:rPr>
        <w:t>Dependencies / status:</w:t>
      </w:r>
      <w:r>
        <w:t xml:space="preserve"> 地仙 may carry a technical nuance;龙鱼 may admit different poetic readings. Tomorrow is prospective rhetoric, not proof of a next-day immortal breakthrough. No fresh live translation comparison; all wording remains a proposal. HOLD; unapproved and unapplied.</w:t>
      </w:r>
    </w:p>
    <w:p>
      <w:r>
        <w:t>Ch405 p117</w:t>
      </w:r>
    </w:p>
    <w:p>
      <w:pPr>
        <w:pStyle w:val="Quote"/>
      </w:pPr>
      <w:r>
        <w:t>千古地仙随风逝，昔日三王归青冢。</w:t>
      </w:r>
    </w:p>
    <w:p>
      <w:r>
        <w:t>Ch405 p118</w:t>
      </w:r>
    </w:p>
    <w:p>
      <w:pPr>
        <w:pStyle w:val="Quote"/>
      </w:pPr>
      <w:r>
        <w:t>阳莽憾陨谁无败？卷土重来再称王。</w:t>
      </w:r>
    </w:p>
    <w:p>
      <w:r>
        <w:t>Ch405 p119</w:t>
      </w:r>
    </w:p>
    <w:p>
      <w:pPr>
        <w:pStyle w:val="Quote"/>
      </w:pPr>
      <w:r>
        <w:t>天河一挂淘龙鱼，逆天独行顾八荒。</w:t>
      </w:r>
    </w:p>
    <w:p>
      <w:r>
        <w:t>Ch405 p120</w:t>
      </w:r>
    </w:p>
    <w:p>
      <w:pPr>
        <w:pStyle w:val="Quote"/>
      </w:pPr>
      <w:r>
        <w:t>今日暂且展翼去，明朝登仙笞凤凰！</w:t>
      </w:r>
    </w:p>
    <w:p>
      <w:pPr>
        <w:pStyle w:val="Heading1"/>
      </w:pPr>
      <w:r>
        <w:t>Research and source limits</w:t>
      </w:r>
    </w:p>
    <w:p>
      <w:r>
        <w:t>19 distinct external page captures from one Hetushu repost tradition. Pages386–404 are title-matched; the404page also contains appended405material, confirmed by recipe, poem, teleport and summit fragments. The next numeric URL led to Feng Jiu Ge and was rejected as a405mapping. Thus selected evidence from all20chapters is checked across19pages, not20independent witnesses. All16 selected substantive fragments were tested; 15 exactly matched. Raw captures, hashes, rejected-mapping record and copy checks are saved. Repetition is not authorial priority. Replacement substring hits do not alone establish an alternate reading. Contextual checks confirm alternate forms at388p20太古奇毒,396p50背弃对方,398p59带着凤金煌 and404p76很快就被.401p44 directly reads百战不殆蛊 in the repost.402p43 has欲|火大炙, so its failed exact match is a separator artifact, not a corrected炽 reading. Authorial priority remains unknown.</w:t>
      </w:r>
    </w:p>
    <w:p>
      <w:r>
        <w:t>Ch386: https://www.hetushu.com/book/7640/5345625.html</w:t>
      </w:r>
    </w:p>
    <w:p>
      <w:r>
        <w:t>Ch387: https://www.hetushu.com/book/7640/5345626.html</w:t>
      </w:r>
    </w:p>
    <w:p>
      <w:r>
        <w:t>Ch388: https://www.hetushu.com/book/7640/5345627.html</w:t>
      </w:r>
    </w:p>
    <w:p>
      <w:r>
        <w:t>Ch389: https://www.hetushu.com/book/7640/5345628.html</w:t>
      </w:r>
    </w:p>
    <w:p>
      <w:r>
        <w:t>Ch390: https://www.hetushu.com/book/7640/5345629.html</w:t>
      </w:r>
    </w:p>
    <w:p>
      <w:r>
        <w:t>Ch391: https://www.hetushu.com/book/7640/5345630.html</w:t>
      </w:r>
    </w:p>
    <w:p>
      <w:r>
        <w:t>Ch392: https://www.hetushu.com/book/7640/5345631.html</w:t>
      </w:r>
    </w:p>
    <w:p>
      <w:r>
        <w:t>Ch393: https://www.hetushu.com/book/7640/5345632.html</w:t>
      </w:r>
    </w:p>
    <w:p>
      <w:r>
        <w:t>Ch394: https://www.hetushu.com/book/7640/5345633.html</w:t>
      </w:r>
    </w:p>
    <w:p>
      <w:r>
        <w:t>Ch395: https://www.hetushu.com/book/7640/5345634.html</w:t>
      </w:r>
    </w:p>
    <w:p>
      <w:r>
        <w:t>Ch396: https://www.hetushu.com/book/7640/5345635.html</w:t>
      </w:r>
    </w:p>
    <w:p>
      <w:r>
        <w:t>Ch397: https://www.hetushu.com/book/7640/5345636.html</w:t>
      </w:r>
    </w:p>
    <w:p>
      <w:r>
        <w:t>Ch398: https://www.hetushu.com/book/7640/5345637.html</w:t>
      </w:r>
    </w:p>
    <w:p>
      <w:r>
        <w:t>Ch399: https://www.hetushu.com/book/7640/5345638.html</w:t>
      </w:r>
    </w:p>
    <w:p>
      <w:r>
        <w:t>Ch400: https://www.hetushu.com/book/7640/5345639.html</w:t>
      </w:r>
    </w:p>
    <w:p>
      <w:r>
        <w:t>Ch401: https://www.hetushu.com/book/7640/5345640.html</w:t>
      </w:r>
    </w:p>
    <w:p>
      <w:r>
        <w:t>Ch402: https://www.hetushu.com/book/7640/5345641.html</w:t>
      </w:r>
    </w:p>
    <w:p>
      <w:r>
        <w:t>Ch403: https://www.hetushu.com/book/7640/5345642.html</w:t>
      </w:r>
    </w:p>
    <w:p>
      <w:r>
        <w:t>Ch404: https://www.hetushu.com/book/7640/5345643.html</w:t>
      </w:r>
    </w:p>
    <w:p>
      <w:pPr>
        <w:pStyle w:val="Heading1"/>
      </w:pPr>
      <w:r>
        <w:t>Chronology additions</w:t>
      </w:r>
    </w:p>
    <w:p>
      <w:pPr>
        <w:pStyle w:val="Heading2"/>
      </w:pPr>
      <w:r>
        <w:t>T275: Wu at48; twenty-third opponent</w:t>
      </w:r>
    </w:p>
    <w:p>
      <w:r>
        <w:t>Wu killed before seeingBai. Trial index and human-opponent count differ; neither is a day count.</w:t>
      </w:r>
    </w:p>
    <w:p>
      <w:r>
        <w:t>Ch386 p1; Ch386 p18; Ch386 p96; Ch387 p2</w:t>
      </w:r>
    </w:p>
    <w:p>
      <w:pPr>
        <w:pStyle w:val="Heading2"/>
      </w:pPr>
      <w:r>
        <w:t>T276: ZhangFourupper afterFourmiddle</w:t>
      </w:r>
    </w:p>
    <w:p>
      <w:r>
        <w:t>375 precedes intervening months.387upper need not be a mistake; no precise promotion date supplied.</w:t>
      </w:r>
    </w:p>
    <w:p>
      <w:r>
        <w:t>Ch375 p71; Ch375 p76; Ch375 p79; Ch387 p16</w:t>
      </w:r>
    </w:p>
    <w:p>
      <w:pPr>
        <w:pStyle w:val="Heading2"/>
      </w:pPr>
      <w:r>
        <w:t>T277: October19 and eighteen days</w:t>
      </w:r>
    </w:p>
    <w:p>
      <w:r>
        <w:t>388 gives18days sinceLong andOctober19;389 runs20–24. The calendar is requested byFY, but whether it tracks outside dates or local counted days remains unproved. Do not add parallelHu time.</w:t>
      </w:r>
    </w:p>
    <w:p>
      <w:r>
        <w:t>Ch388 p77; Ch388 p81; Ch388 p82; Ch388 p83; Ch389 p1; Ch389 p6; Ch389 p19; Ch389 p30; Ch389 p58</w:t>
      </w:r>
    </w:p>
    <w:p>
      <w:pPr>
        <w:pStyle w:val="Heading2"/>
      </w:pPr>
      <w:r>
        <w:t>T278: Half shichen versus three shichen</w:t>
      </w:r>
    </w:p>
    <w:p>
      <w:r>
        <w:t>First branch about1hour daily; revised branch at least6hours daily under conventional2hour shichen. These are habits, not totals to add to elapsed plot time.</w:t>
      </w:r>
    </w:p>
    <w:p>
      <w:r>
        <w:t>Ch388 p39; Ch388 p68; Ch401 p47; Ch401 p48</w:t>
      </w:r>
    </w:p>
    <w:p>
      <w:pPr>
        <w:pStyle w:val="Heading2"/>
      </w:pPr>
      <w:r>
        <w:t>T279: Bai treatment and staged siege</w:t>
      </w:r>
    </w:p>
    <w:p>
      <w:r>
        <w:t>IceCrystal choice, deliberateYanTu loss, death/revival oath escape and priorTie alliance disclosed396. Narrator exposition is not automatically all dialogue heard byFY.</w:t>
      </w:r>
    </w:p>
    <w:p>
      <w:r>
        <w:t>Ch396 p18; Ch396 p21; Ch396 p43; Ch396 p45; Ch396 p53; Ch396 p54; Ch396 p57; Ch396 p61; Ch401 p40</w:t>
      </w:r>
    </w:p>
    <w:p>
      <w:pPr>
        <w:pStyle w:val="Heading2"/>
      </w:pPr>
      <w:r>
        <w:t>T280: Spirit dies;SecondAperture completed;Bai male</w:t>
      </w:r>
    </w:p>
    <w:p>
      <w:r>
        <w:t>394BaGui death precedes395 completion. Yang used395;396 confirms malebody. These states are later overwritten, not current405 endpoints.</w:t>
      </w:r>
    </w:p>
    <w:p>
      <w:r>
        <w:t>Ch394 p75; Ch394 p76; Ch395 p95; Ch395 p98; Ch396 p6</w:t>
      </w:r>
    </w:p>
    <w:p>
      <w:pPr>
        <w:pStyle w:val="Heading2"/>
      </w:pPr>
      <w:r>
        <w:t>T281: Feng wins before rewind</w:t>
      </w:r>
    </w:p>
    <w:p>
      <w:r>
        <w:t>398 explicit summit victory.399biography gives申时两刻;current observation申时三刻, one-ke separation. Conventional gloss15:30/15:45 is not certified global time conversion.</w:t>
      </w:r>
    </w:p>
    <w:p>
      <w:r>
        <w:t>Ch398 p79; Ch398 p80; Ch398 p81; Ch399 p4; Ch399 p8</w:t>
      </w:r>
    </w:p>
    <w:p>
      <w:pPr>
        <w:pStyle w:val="Heading2"/>
      </w:pPr>
      <w:r>
        <w:t>T282: Cicada third use returns toWang negotiation</w:t>
      </w:r>
    </w:p>
    <w:p>
      <w:r>
        <w:t>Do not add repeatedOctober24 periods as one linear history. SR173 recordsYun absorption-order problem around382p60/399p37/400p38.</w:t>
      </w:r>
    </w:p>
    <w:p>
      <w:r>
        <w:t>Ch399 p17; Ch399 p30; Ch399 p37; Ch399 p38; Ch399 p51; Ch400 p38</w:t>
      </w:r>
    </w:p>
    <w:p>
      <w:pPr>
        <w:pStyle w:val="Heading2"/>
      </w:pPr>
      <w:r>
        <w:t>T283: Wang/Long/Zhang dead;Qiu enslaved</w:t>
      </w:r>
    </w:p>
    <w:p>
      <w:r>
        <w:t>Long killedbeforepoison; Qiu notkilled. Do not import earlierWuShenTong death without current evidence. Feng remainsunenslaved.</w:t>
      </w:r>
    </w:p>
    <w:p>
      <w:r>
        <w:t>Ch400 p34; Ch400 p53; Ch400 p55; Ch400 p68; Ch401 p17; Ch405 p52</w:t>
      </w:r>
    </w:p>
    <w:p>
      <w:pPr>
        <w:pStyle w:val="Heading2"/>
      </w:pPr>
      <w:r>
        <w:t>T284: October24 again</w:t>
      </w:r>
    </w:p>
    <w:p>
      <w:r>
        <w:t>401 repeats the date in a replacement history. Qiu delaysattacks; poisonbreachprevented; originalthreeattackorderscannotbe addedacrossbranches.</w:t>
      </w:r>
    </w:p>
    <w:p>
      <w:r>
        <w:t>Ch401 p52; Ch402 p7; Ch402 p52; Ch402 p74; Ch404 p39</w:t>
      </w:r>
    </w:p>
    <w:p>
      <w:pPr>
        <w:pStyle w:val="Heading2"/>
      </w:pPr>
      <w:r>
        <w:t>T285: Bai fakeexplosion exposed beforeYanguse</w:t>
      </w:r>
    </w:p>
    <w:p>
      <w:r>
        <w:t>Yangrecalled403p70. Bai remainsfemale; noactual100%aptitude orexplosionproved. Forty-yearembryo preserved, notcompletedSecondAperture.</w:t>
      </w:r>
    </w:p>
    <w:p>
      <w:r>
        <w:t>Ch403 p69; Ch403 p70; Ch403 p73; Ch403 p78</w:t>
      </w:r>
    </w:p>
    <w:p>
      <w:pPr>
        <w:pStyle w:val="Heading2"/>
      </w:pPr>
      <w:r>
        <w:t>T286: FY reachesHu summitfirst</w:t>
      </w:r>
    </w:p>
    <w:p>
      <w:r>
        <w:t>FixedTravelpoweredbyspirit; clothesleftbehind. FYarrivesbeforeFeng summitcompletion inthisbranch. Landspiritaddressesmaster; no406eventsread.</w:t>
      </w:r>
    </w:p>
    <w:p>
      <w:r>
        <w:t>Ch405 p103; Ch405 p104; Ch405 p124; Ch405 p125; Ch405 p166; Ch405 p168; Ch405 p177; Ch405 p184; Ch405 p185</w:t>
      </w:r>
    </w:p>
    <w:p>
      <w:pPr>
        <w:pStyle w:val="Heading1"/>
      </w:pPr>
      <w:r>
        <w:t>Resources and branch controls</w:t>
      </w:r>
    </w:p>
    <w:p>
      <w:pPr>
        <w:pStyle w:val="Heading2"/>
      </w:pPr>
      <w:r>
        <w:t>R235: Wu pack andZhangSlaveGu</w:t>
      </w:r>
    </w:p>
    <w:p>
      <w:r>
        <w:t>Bai receivesWu dogs, force+10%. FYobtainsFiveSlaveGu, usesonFeng. No automaticidenticaltransferafterrewind.</w:t>
      </w:r>
    </w:p>
    <w:p>
      <w:r>
        <w:t>Ch387 p5; Ch387 p6; Ch387 p27; Ch387 p45; Ch387 p50</w:t>
      </w:r>
    </w:p>
    <w:p>
      <w:pPr>
        <w:pStyle w:val="Heading2"/>
      </w:pPr>
      <w:r>
        <w:t>R236: 89% andfirst-aperture ceiling</w:t>
      </w:r>
    </w:p>
    <w:p>
      <w:r>
        <w:t>89%reported387/388; next90targetunmetafterLongpoisonscorpse. Secondcapacitycannotexceedfirst90atuse; laterfirstgrowthallowsroom. No90completioninvented.</w:t>
      </w:r>
    </w:p>
    <w:p>
      <w:r>
        <w:t>Ch387 p11; Ch387 p13; Ch387 p14; Ch387 p15; Ch388 p26</w:t>
      </w:r>
    </w:p>
    <w:p>
      <w:pPr>
        <w:pStyle w:val="Heading2"/>
      </w:pPr>
      <w:r>
        <w:t>R237: One-Gu weakzone andLongpoison</w:t>
      </w:r>
    </w:p>
    <w:p>
      <w:r>
        <w:t>FirstbranchLongdefeatedthensuicide; noapertureorGu recovered. Revisedbranchpreemptivekill allowsBiKongFiveandapertureloot. Notinconsistentlootforonehistory.</w:t>
      </w:r>
    </w:p>
    <w:p>
      <w:r>
        <w:t>Ch387 p68; Ch388 p14; Ch388 p18; Ch388 p24; Ch388 p25; Ch400 p55; Ch400 p59; Ch400 p62</w:t>
      </w:r>
    </w:p>
    <w:p>
      <w:pPr>
        <w:pStyle w:val="Heading2"/>
      </w:pPr>
      <w:r>
        <w:t>R238: 300+500Lifespan andtwoforms</w:t>
      </w:r>
    </w:p>
    <w:p>
      <w:r>
        <w:t>LifespanGuconsumedingredients, not800yearspersonalaging. Earlypseudoform7days;goldenshell40years;laterlightform3shichen. Distinctstages, notsameobjectcontradiction.</w:t>
      </w:r>
    </w:p>
    <w:p>
      <w:r>
        <w:t>Ch390 p78; Ch390 p80; Ch391 p25; Ch391 p36; Ch395 p15; Ch403 p73</w:t>
      </w:r>
    </w:p>
    <w:p>
      <w:pPr>
        <w:pStyle w:val="Heading2"/>
      </w:pPr>
      <w:r>
        <w:t>R239: Feng clearsXin;BaiDogforce</w:t>
      </w:r>
    </w:p>
    <w:p>
      <w:r>
        <w:t>HundredBattlesreceived;hundredsofHairyMenfollowFeng;near100000dogs. Afterwards9万多surviveinitiallightattack; noexactlossaccount.</w:t>
      </w:r>
    </w:p>
    <w:p>
      <w:r>
        <w:t>Ch389 p63; Ch389 p64; Ch389 p65; Ch389 p72; Ch393 p47; Ch393 p53</w:t>
      </w:r>
    </w:p>
    <w:p>
      <w:pPr>
        <w:pStyle w:val="Heading2"/>
      </w:pPr>
      <w:r>
        <w:t>R240: 1600attackers plus400reserve</w:t>
      </w:r>
    </w:p>
    <w:p>
      <w:r>
        <w:t>391300+500+800=1600attackers. LiXian400reserve separate.3921000pluscommittediscompatible; no2000exactcasualtyassertion.</w:t>
      </w:r>
    </w:p>
    <w:p>
      <w:r>
        <w:t>Ch391 p77; Ch391 p78; Ch391 p79; Ch391 p80; Ch392 p3; Ch392 p7; Ch392 p8</w:t>
      </w:r>
    </w:p>
    <w:p>
      <w:pPr>
        <w:pStyle w:val="Heading2"/>
      </w:pPr>
      <w:r>
        <w:t>R241: DreamWings uses soul</w:t>
      </w:r>
    </w:p>
    <w:p>
      <w:r>
        <w:t>Ordinaryneedforimmortalessence has explicitDreamWingsexception. The soulcost canharmmemory; notproofFenghasimmortalessence orcultivationSix.</w:t>
      </w:r>
    </w:p>
    <w:p>
      <w:r>
        <w:t>Ch398 p62; Ch398 p63; Ch398 p64; Ch405 p149; Ch405 p150</w:t>
      </w:r>
    </w:p>
    <w:p>
      <w:pPr>
        <w:pStyle w:val="Heading2"/>
      </w:pPr>
      <w:r>
        <w:t>R242: SecondAperture heldbyTie,controlledbyFY</w:t>
      </w:r>
    </w:p>
    <w:p>
      <w:r>
        <w:t>FinishedGu physicallyseized butremotelyself-destructiblebyrefiner. CannotstorealongsidepressuringCicada; notactivated. FixedStar+chainssuppressup-toFive,notSixCicada.</w:t>
      </w:r>
    </w:p>
    <w:p>
      <w:r>
        <w:t>Ch396 p73; Ch397 p76; Ch397 p79; Ch397 p80; Ch397 p81; Ch398 p86; Ch398 p96; Ch399 p13</w:t>
      </w:r>
    </w:p>
    <w:p>
      <w:pPr>
        <w:pStyle w:val="Heading2"/>
      </w:pPr>
      <w:r>
        <w:t>R243: Cicada weakened;inventorystate reset</w:t>
      </w:r>
    </w:p>
    <w:p>
      <w:r>
        <w:t>Self-explosion fundsrewind. Cicadabecomesweak/dormant again; nofinishedSecondAperture survivesasacquiredGu. Do notcopypriorbranchGoldSouporYangconsumptioninto currentstate.</w:t>
      </w:r>
    </w:p>
    <w:p>
      <w:r>
        <w:t>Ch399 p19; Ch399 p23; Ch399 p47; Ch399 p48; Ch399 p49; Ch400 p22</w:t>
      </w:r>
    </w:p>
    <w:p>
      <w:pPr>
        <w:pStyle w:val="Heading2"/>
      </w:pPr>
      <w:r>
        <w:t>R244: Qiuenslaved,notFeng</w:t>
      </w:r>
    </w:p>
    <w:p>
      <w:r>
        <w:t>FiveSlaveGusoulcontestwonusingdistraction. Soulburdenaffectsrefinement. Qiu securesHundredBattles butnotcompleteXin/Hairyfollowers. Two remainingpillars valid.</w:t>
      </w:r>
    </w:p>
    <w:p>
      <w:r>
        <w:t>Ch400 p74; Ch400 p78; Ch401 p15; Ch401 p17; Ch401 p24; Ch401 p54; Ch401 p55; Ch401 p80; Ch401 p81</w:t>
      </w:r>
    </w:p>
    <w:p>
      <w:pPr>
        <w:pStyle w:val="Heading2"/>
      </w:pPr>
      <w:r>
        <w:t>R245: Deathandrevival circumventsPoisonOath</w:t>
      </w:r>
    </w:p>
    <w:p>
      <w:r>
        <w:t>396narrator explainsone-thirdrisk;401Qiuconfirmsdoctorhistory. 毒誓without蛊maymeanordinarysolemnoath; preserveinformationalomission. Haillexicalcorrection remainsunchanged.</w:t>
      </w:r>
    </w:p>
    <w:p>
      <w:r>
        <w:t>Ch396 p50; Ch396 p53; Ch396 p54; Ch401 p25; Ch401 p28; Ch401 p33; Ch401 p35; Ch401 p36</w:t>
      </w:r>
    </w:p>
    <w:p>
      <w:pPr>
        <w:pStyle w:val="Heading2"/>
      </w:pPr>
      <w:r>
        <w:t>R246: Spiritcontrols dogs;Tieapes</w:t>
      </w:r>
    </w:p>
    <w:p>
      <w:r>
        <w:t>BaihandsGu tospirit; notreliableDogcommandremainingwithher. TieBaiQi deployswhiteapes. His laterarrivaldoesnotchangetheoriginalsix-mastercensus.</w:t>
      </w:r>
    </w:p>
    <w:p>
      <w:r>
        <w:t>Ch401 p60; Ch401 p62; Ch403 p34; Ch403 p36; Ch403 p37; Ch403 p38</w:t>
      </w:r>
    </w:p>
    <w:p>
      <w:pPr>
        <w:pStyle w:val="Heading2"/>
      </w:pPr>
      <w:r>
        <w:t>R247: DivineTravel+BiKong+FixedStar+glory</w:t>
      </w:r>
    </w:p>
    <w:p>
      <w:r>
        <w:t>FixedStarconsumed, defeatingchaintrackingwithoutamputation. SpiritprovidesDivineTravel;BiKonghollowbambooconfirmed.Forty-yearintermediateSecondAperturenotusedinthisrecipe.</w:t>
      </w:r>
    </w:p>
    <w:p>
      <w:r>
        <w:t>Ch404 p60; Ch404 p62; Ch404 p71; Ch404 p74; Ch404 p77; Ch405 p27; Ch405 p29; Ch405 p34; Ch405 p42</w:t>
      </w:r>
    </w:p>
    <w:p>
      <w:pPr>
        <w:pStyle w:val="Heading2"/>
      </w:pPr>
      <w:r>
        <w:t>R248: FixedTravel completed;HundredBattles spent</w:t>
      </w:r>
    </w:p>
    <w:p>
      <w:r>
        <w:t>TwoThirdWatch→9×cocoonrate; HundredBattlesFiveconsumedforrefinement. AllOutEffortnotupgraded. GoldSoupdestroyed;GoldGlow/wingsdamaged. Localguaranteedrefinementnotyetuniversalrule.</w:t>
      </w:r>
    </w:p>
    <w:p>
      <w:r>
        <w:t>Ch405 p67; Ch405 p68; Ch405 p69; Ch405 p77; Ch405 p78; Ch405 p81; Ch405 p91</w:t>
      </w:r>
    </w:p>
    <w:p>
      <w:pPr>
        <w:pStyle w:val="Heading2"/>
      </w:pPr>
      <w:r>
        <w:t>R249: Teleport andcurrentpossessions</w:t>
      </w:r>
    </w:p>
    <w:p>
      <w:r>
        <w:t>SpiritpowersFixedTravel;clothesexcluded,apertureGuincluded. WeakCicadaallowschangedstoragesituation; noactivatedsecondaperturerequired. Bai stillfemale;Yangretained; Qiu lastaliveenslaved.</w:t>
      </w:r>
    </w:p>
    <w:p>
      <w:r>
        <w:t>Ch403 p70; Ch405 p103; Ch405 p104; Ch405 p124; Ch405 p125; Ch405 p174; Ch405 p178</w:t>
      </w:r>
    </w:p>
    <w:p>
      <w:pPr>
        <w:pStyle w:val="Heading1"/>
      </w:pPr>
      <w:r>
        <w:t>SR180: 60 individually held copy candidates</w:t>
      </w:r>
    </w:p>
    <w:p>
      <w:r>
        <w:t>Moderate rows are reconstructions. The status does not certify an authorial original or a live English error.</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Chapter / paragraph</w:t>
            </w:r>
          </w:p>
        </w:tc>
        <w:tc>
          <w:tcPr>
            <w:tcW w:type="dxa" w:w="2498"/>
          </w:tcPr>
          <w:p>
            <w:r>
              <w:t>Original</w:t>
            </w:r>
          </w:p>
        </w:tc>
        <w:tc>
          <w:tcPr>
            <w:tcW w:type="dxa" w:w="2498"/>
          </w:tcPr>
          <w:p>
            <w:r>
              <w:t>Candidate</w:t>
            </w:r>
          </w:p>
        </w:tc>
        <w:tc>
          <w:tcPr>
            <w:tcW w:type="dxa" w:w="2498"/>
          </w:tcPr>
          <w:p>
            <w:r>
              <w:t>Confidence</w:t>
            </w:r>
          </w:p>
        </w:tc>
      </w:tr>
      <w:tr>
        <w:tc>
          <w:tcPr>
            <w:tcW w:type="dxa" w:w="2498"/>
          </w:tcPr>
          <w:p>
            <w:r>
              <w:t>386 / 2</w:t>
            </w:r>
          </w:p>
        </w:tc>
        <w:tc>
          <w:tcPr>
            <w:tcW w:type="dxa" w:w="2498"/>
          </w:tcPr>
          <w:p>
            <w:r>
              <w:t>似的的</w:t>
            </w:r>
          </w:p>
        </w:tc>
        <w:tc>
          <w:tcPr>
            <w:tcW w:type="dxa" w:w="2498"/>
          </w:tcPr>
          <w:p>
            <w:r>
              <w:t>似的</w:t>
            </w:r>
          </w:p>
        </w:tc>
        <w:tc>
          <w:tcPr>
            <w:tcW w:type="dxa" w:w="2498"/>
          </w:tcPr>
          <w:p>
            <w:r>
              <w:t>High local; held, authorial priority unestablished</w:t>
            </w:r>
          </w:p>
        </w:tc>
      </w:tr>
      <w:tr>
        <w:tc>
          <w:tcPr>
            <w:tcW w:type="dxa" w:w="2498"/>
          </w:tcPr>
          <w:p>
            <w:r>
              <w:t>386 / 35</w:t>
            </w:r>
          </w:p>
        </w:tc>
        <w:tc>
          <w:tcPr>
            <w:tcW w:type="dxa" w:w="2498"/>
          </w:tcPr>
          <w:p>
            <w:r>
              <w:t>常满尖刺</w:t>
            </w:r>
          </w:p>
        </w:tc>
        <w:tc>
          <w:tcPr>
            <w:tcW w:type="dxa" w:w="2498"/>
          </w:tcPr>
          <w:p>
            <w:r>
              <w:t>长满尖刺</w:t>
            </w:r>
          </w:p>
        </w:tc>
        <w:tc>
          <w:tcPr>
            <w:tcW w:type="dxa" w:w="2498"/>
          </w:tcPr>
          <w:p>
            <w:r>
              <w:t>High local; held, authorial priority unestablished</w:t>
            </w:r>
          </w:p>
        </w:tc>
      </w:tr>
      <w:tr>
        <w:tc>
          <w:tcPr>
            <w:tcW w:type="dxa" w:w="2498"/>
          </w:tcPr>
          <w:p>
            <w:r>
              <w:t>386 / 63</w:t>
            </w:r>
          </w:p>
        </w:tc>
        <w:tc>
          <w:tcPr>
            <w:tcW w:type="dxa" w:w="2498"/>
          </w:tcPr>
          <w:p>
            <w:r>
              <w:t>气态威重</w:t>
            </w:r>
          </w:p>
        </w:tc>
        <w:tc>
          <w:tcPr>
            <w:tcW w:type="dxa" w:w="2498"/>
          </w:tcPr>
          <w:p>
            <w:r>
              <w:t>气势威重</w:t>
            </w:r>
          </w:p>
        </w:tc>
        <w:tc>
          <w:tcPr>
            <w:tcW w:type="dxa" w:w="2498"/>
          </w:tcPr>
          <w:p>
            <w:r>
              <w:t>Moderate; reconstruction/query</w:t>
            </w:r>
          </w:p>
        </w:tc>
      </w:tr>
      <w:tr>
        <w:tc>
          <w:tcPr>
            <w:tcW w:type="dxa" w:w="2498"/>
          </w:tcPr>
          <w:p>
            <w:r>
              <w:t>386 / 85</w:t>
            </w:r>
          </w:p>
        </w:tc>
        <w:tc>
          <w:tcPr>
            <w:tcW w:type="dxa" w:w="2498"/>
          </w:tcPr>
          <w:p>
            <w:r>
              <w:t>白废</w:t>
            </w:r>
          </w:p>
        </w:tc>
        <w:tc>
          <w:tcPr>
            <w:tcW w:type="dxa" w:w="2498"/>
          </w:tcPr>
          <w:p>
            <w:r>
              <w:t>白费</w:t>
            </w:r>
          </w:p>
        </w:tc>
        <w:tc>
          <w:tcPr>
            <w:tcW w:type="dxa" w:w="2498"/>
          </w:tcPr>
          <w:p>
            <w:r>
              <w:t>High local; held, authorial priority unestablished</w:t>
            </w:r>
          </w:p>
        </w:tc>
      </w:tr>
      <w:tr>
        <w:tc>
          <w:tcPr>
            <w:tcW w:type="dxa" w:w="2498"/>
          </w:tcPr>
          <w:p>
            <w:r>
              <w:t>387 / 9</w:t>
            </w:r>
          </w:p>
        </w:tc>
        <w:tc>
          <w:tcPr>
            <w:tcW w:type="dxa" w:w="2498"/>
          </w:tcPr>
          <w:p>
            <w:r>
              <w:t>回来过去</w:t>
            </w:r>
          </w:p>
        </w:tc>
        <w:tc>
          <w:tcPr>
            <w:tcW w:type="dxa" w:w="2498"/>
          </w:tcPr>
          <w:p>
            <w:r>
              <w:t>回到过去</w:t>
            </w:r>
          </w:p>
        </w:tc>
        <w:tc>
          <w:tcPr>
            <w:tcW w:type="dxa" w:w="2498"/>
          </w:tcPr>
          <w:p>
            <w:r>
              <w:t>High local; held, authorial priority unestablished</w:t>
            </w:r>
          </w:p>
        </w:tc>
      </w:tr>
      <w:tr>
        <w:tc>
          <w:tcPr>
            <w:tcW w:type="dxa" w:w="2498"/>
          </w:tcPr>
          <w:p>
            <w:r>
              <w:t>387 / 34</w:t>
            </w:r>
          </w:p>
        </w:tc>
        <w:tc>
          <w:tcPr>
            <w:tcW w:type="dxa" w:w="2498"/>
          </w:tcPr>
          <w:p>
            <w:r>
              <w:t>在用奴隶蛊</w:t>
            </w:r>
          </w:p>
        </w:tc>
        <w:tc>
          <w:tcPr>
            <w:tcW w:type="dxa" w:w="2498"/>
          </w:tcPr>
          <w:p>
            <w:r>
              <w:t>再用奴隶蛊</w:t>
            </w:r>
          </w:p>
        </w:tc>
        <w:tc>
          <w:tcPr>
            <w:tcW w:type="dxa" w:w="2498"/>
          </w:tcPr>
          <w:p>
            <w:r>
              <w:t>High local; held, authorial priority unestablished</w:t>
            </w:r>
          </w:p>
        </w:tc>
      </w:tr>
      <w:tr>
        <w:tc>
          <w:tcPr>
            <w:tcW w:type="dxa" w:w="2498"/>
          </w:tcPr>
          <w:p>
            <w:r>
              <w:t>387 / 43</w:t>
            </w:r>
          </w:p>
        </w:tc>
        <w:tc>
          <w:tcPr>
            <w:tcW w:type="dxa" w:w="2498"/>
          </w:tcPr>
          <w:p>
            <w:r>
              <w:t>电光石闪</w:t>
            </w:r>
          </w:p>
        </w:tc>
        <w:tc>
          <w:tcPr>
            <w:tcW w:type="dxa" w:w="2498"/>
          </w:tcPr>
          <w:p>
            <w:r>
              <w:t>电光石火</w:t>
            </w:r>
          </w:p>
        </w:tc>
        <w:tc>
          <w:tcPr>
            <w:tcW w:type="dxa" w:w="2498"/>
          </w:tcPr>
          <w:p>
            <w:r>
              <w:t>Moderate; reconstruction/query</w:t>
            </w:r>
          </w:p>
        </w:tc>
      </w:tr>
      <w:tr>
        <w:tc>
          <w:tcPr>
            <w:tcW w:type="dxa" w:w="2498"/>
          </w:tcPr>
          <w:p>
            <w:r>
              <w:t>387 / 47</w:t>
            </w:r>
          </w:p>
        </w:tc>
        <w:tc>
          <w:tcPr>
            <w:tcW w:type="dxa" w:w="2498"/>
          </w:tcPr>
          <w:p>
            <w:r>
              <w:t>能能</w:t>
            </w:r>
          </w:p>
        </w:tc>
        <w:tc>
          <w:tcPr>
            <w:tcW w:type="dxa" w:w="2498"/>
          </w:tcPr>
          <w:p>
            <w:r>
              <w:t>能</w:t>
            </w:r>
          </w:p>
        </w:tc>
        <w:tc>
          <w:tcPr>
            <w:tcW w:type="dxa" w:w="2498"/>
          </w:tcPr>
          <w:p>
            <w:r>
              <w:t>High local; held, authorial priority unestablished</w:t>
            </w:r>
          </w:p>
        </w:tc>
      </w:tr>
      <w:tr>
        <w:tc>
          <w:tcPr>
            <w:tcW w:type="dxa" w:w="2498"/>
          </w:tcPr>
          <w:p>
            <w:r>
              <w:t>388 / 4</w:t>
            </w:r>
          </w:p>
        </w:tc>
        <w:tc>
          <w:tcPr>
            <w:tcW w:type="dxa" w:w="2498"/>
          </w:tcPr>
          <w:p>
            <w:r>
              <w:t>勾通外界</w:t>
            </w:r>
          </w:p>
        </w:tc>
        <w:tc>
          <w:tcPr>
            <w:tcW w:type="dxa" w:w="2498"/>
          </w:tcPr>
          <w:p>
            <w:r>
              <w:t>沟通外界</w:t>
            </w:r>
          </w:p>
        </w:tc>
        <w:tc>
          <w:tcPr>
            <w:tcW w:type="dxa" w:w="2498"/>
          </w:tcPr>
          <w:p>
            <w:r>
              <w:t>High local; held, authorial priority unestablished</w:t>
            </w:r>
          </w:p>
        </w:tc>
      </w:tr>
      <w:tr>
        <w:tc>
          <w:tcPr>
            <w:tcW w:type="dxa" w:w="2498"/>
          </w:tcPr>
          <w:p>
            <w:r>
              <w:t>388 / 5</w:t>
            </w:r>
          </w:p>
        </w:tc>
        <w:tc>
          <w:tcPr>
            <w:tcW w:type="dxa" w:w="2498"/>
          </w:tcPr>
          <w:p>
            <w:r>
              <w:t>我在以此</w:t>
            </w:r>
          </w:p>
        </w:tc>
        <w:tc>
          <w:tcPr>
            <w:tcW w:type="dxa" w:w="2498"/>
          </w:tcPr>
          <w:p>
            <w:r>
              <w:t>我再以此</w:t>
            </w:r>
          </w:p>
        </w:tc>
        <w:tc>
          <w:tcPr>
            <w:tcW w:type="dxa" w:w="2498"/>
          </w:tcPr>
          <w:p>
            <w:r>
              <w:t>High local; held, authorial priority unestablished</w:t>
            </w:r>
          </w:p>
        </w:tc>
      </w:tr>
      <w:tr>
        <w:tc>
          <w:tcPr>
            <w:tcW w:type="dxa" w:w="2498"/>
          </w:tcPr>
          <w:p>
            <w:r>
              <w:t>388 / 20</w:t>
            </w:r>
          </w:p>
        </w:tc>
        <w:tc>
          <w:tcPr>
            <w:tcW w:type="dxa" w:w="2498"/>
          </w:tcPr>
          <w:p>
            <w:r>
              <w:t>太蛊奇毒</w:t>
            </w:r>
          </w:p>
        </w:tc>
        <w:tc>
          <w:tcPr>
            <w:tcW w:type="dxa" w:w="2498"/>
          </w:tcPr>
          <w:p>
            <w:r>
              <w:t>太古奇毒</w:t>
            </w:r>
          </w:p>
        </w:tc>
        <w:tc>
          <w:tcPr>
            <w:tcW w:type="dxa" w:w="2498"/>
          </w:tcPr>
          <w:p>
            <w:r>
              <w:t>High local; held, authorial priority unestablished</w:t>
            </w:r>
          </w:p>
        </w:tc>
      </w:tr>
      <w:tr>
        <w:tc>
          <w:tcPr>
            <w:tcW w:type="dxa" w:w="2498"/>
          </w:tcPr>
          <w:p>
            <w:r>
              <w:t>388 / 35</w:t>
            </w:r>
          </w:p>
        </w:tc>
        <w:tc>
          <w:tcPr>
            <w:tcW w:type="dxa" w:w="2498"/>
          </w:tcPr>
          <w:p>
            <w:r>
              <w:t>将加大地加剧</w:t>
            </w:r>
          </w:p>
        </w:tc>
        <w:tc>
          <w:tcPr>
            <w:tcW w:type="dxa" w:w="2498"/>
          </w:tcPr>
          <w:p>
            <w:r>
              <w:t>将大大地加剧</w:t>
            </w:r>
          </w:p>
        </w:tc>
        <w:tc>
          <w:tcPr>
            <w:tcW w:type="dxa" w:w="2498"/>
          </w:tcPr>
          <w:p>
            <w:r>
              <w:t>High local; held, authorial priority unestablished</w:t>
            </w:r>
          </w:p>
        </w:tc>
      </w:tr>
      <w:tr>
        <w:tc>
          <w:tcPr>
            <w:tcW w:type="dxa" w:w="2498"/>
          </w:tcPr>
          <w:p>
            <w:r>
              <w:t>388 / 48</w:t>
            </w:r>
          </w:p>
        </w:tc>
        <w:tc>
          <w:tcPr>
            <w:tcW w:type="dxa" w:w="2498"/>
          </w:tcPr>
          <w:p>
            <w:r>
              <w:t>攀等</w:t>
            </w:r>
          </w:p>
        </w:tc>
        <w:tc>
          <w:tcPr>
            <w:tcW w:type="dxa" w:w="2498"/>
          </w:tcPr>
          <w:p>
            <w:r>
              <w:t>攀登</w:t>
            </w:r>
          </w:p>
        </w:tc>
        <w:tc>
          <w:tcPr>
            <w:tcW w:type="dxa" w:w="2498"/>
          </w:tcPr>
          <w:p>
            <w:r>
              <w:t>High local; held, authorial priority unestablished</w:t>
            </w:r>
          </w:p>
        </w:tc>
      </w:tr>
      <w:tr>
        <w:tc>
          <w:tcPr>
            <w:tcW w:type="dxa" w:w="2498"/>
          </w:tcPr>
          <w:p>
            <w:r>
              <w:t>389 / 7</w:t>
            </w:r>
          </w:p>
        </w:tc>
        <w:tc>
          <w:tcPr>
            <w:tcW w:type="dxa" w:w="2498"/>
          </w:tcPr>
          <w:p>
            <w:r>
              <w:t>蛊师福地</w:t>
            </w:r>
          </w:p>
        </w:tc>
        <w:tc>
          <w:tcPr>
            <w:tcW w:type="dxa" w:w="2498"/>
          </w:tcPr>
          <w:p>
            <w:r>
              <w:t>蛊仙福地</w:t>
            </w:r>
          </w:p>
        </w:tc>
        <w:tc>
          <w:tcPr>
            <w:tcW w:type="dxa" w:w="2498"/>
          </w:tcPr>
          <w:p>
            <w:r>
              <w:t>High local; held, authorial priority unestablished</w:t>
            </w:r>
          </w:p>
        </w:tc>
      </w:tr>
      <w:tr>
        <w:tc>
          <w:tcPr>
            <w:tcW w:type="dxa" w:w="2498"/>
          </w:tcPr>
          <w:p>
            <w:r>
              <w:t>389 / 14</w:t>
            </w:r>
          </w:p>
        </w:tc>
        <w:tc>
          <w:tcPr>
            <w:tcW w:type="dxa" w:w="2498"/>
          </w:tcPr>
          <w:p>
            <w:r>
              <w:t>攻击力也没用</w:t>
            </w:r>
          </w:p>
        </w:tc>
        <w:tc>
          <w:tcPr>
            <w:tcW w:type="dxa" w:w="2498"/>
          </w:tcPr>
          <w:p>
            <w:r>
              <w:t>攻击力也没有</w:t>
            </w:r>
          </w:p>
        </w:tc>
        <w:tc>
          <w:tcPr>
            <w:tcW w:type="dxa" w:w="2498"/>
          </w:tcPr>
          <w:p>
            <w:r>
              <w:t>High local; held, authorial priority unestablished</w:t>
            </w:r>
          </w:p>
        </w:tc>
      </w:tr>
      <w:tr>
        <w:tc>
          <w:tcPr>
            <w:tcW w:type="dxa" w:w="2498"/>
          </w:tcPr>
          <w:p>
            <w:r>
              <w:t>389 / 32</w:t>
            </w:r>
          </w:p>
        </w:tc>
        <w:tc>
          <w:tcPr>
            <w:tcW w:type="dxa" w:w="2498"/>
          </w:tcPr>
          <w:p>
            <w:r>
              <w:t>大肚翩翩</w:t>
            </w:r>
          </w:p>
        </w:tc>
        <w:tc>
          <w:tcPr>
            <w:tcW w:type="dxa" w:w="2498"/>
          </w:tcPr>
          <w:p>
            <w:r>
              <w:t>大肚便便</w:t>
            </w:r>
          </w:p>
        </w:tc>
        <w:tc>
          <w:tcPr>
            <w:tcW w:type="dxa" w:w="2498"/>
          </w:tcPr>
          <w:p>
            <w:r>
              <w:t>High local; held, authorial priority unestablished</w:t>
            </w:r>
          </w:p>
        </w:tc>
      </w:tr>
      <w:tr>
        <w:tc>
          <w:tcPr>
            <w:tcW w:type="dxa" w:w="2498"/>
          </w:tcPr>
          <w:p>
            <w:r>
              <w:t>389 / 51</w:t>
            </w:r>
          </w:p>
        </w:tc>
        <w:tc>
          <w:tcPr>
            <w:tcW w:type="dxa" w:w="2498"/>
          </w:tcPr>
          <w:p>
            <w:r>
              <w:t>危机空窍</w:t>
            </w:r>
          </w:p>
        </w:tc>
        <w:tc>
          <w:tcPr>
            <w:tcW w:type="dxa" w:w="2498"/>
          </w:tcPr>
          <w:p>
            <w:r>
              <w:t>危及空窍</w:t>
            </w:r>
          </w:p>
        </w:tc>
        <w:tc>
          <w:tcPr>
            <w:tcW w:type="dxa" w:w="2498"/>
          </w:tcPr>
          <w:p>
            <w:r>
              <w:t>High local; held, authorial priority unestablished</w:t>
            </w:r>
          </w:p>
        </w:tc>
      </w:tr>
      <w:tr>
        <w:tc>
          <w:tcPr>
            <w:tcW w:type="dxa" w:w="2498"/>
          </w:tcPr>
          <w:p>
            <w:r>
              <w:t>390 / 18</w:t>
            </w:r>
          </w:p>
        </w:tc>
        <w:tc>
          <w:tcPr>
            <w:tcW w:type="dxa" w:w="2498"/>
          </w:tcPr>
          <w:p>
            <w:r>
              <w:t>壮栽</w:t>
            </w:r>
          </w:p>
        </w:tc>
        <w:tc>
          <w:tcPr>
            <w:tcW w:type="dxa" w:w="2498"/>
          </w:tcPr>
          <w:p>
            <w:r>
              <w:t>壮哉</w:t>
            </w:r>
          </w:p>
        </w:tc>
        <w:tc>
          <w:tcPr>
            <w:tcW w:type="dxa" w:w="2498"/>
          </w:tcPr>
          <w:p>
            <w:r>
              <w:t>High local; held, authorial priority unestablished</w:t>
            </w:r>
          </w:p>
        </w:tc>
      </w:tr>
      <w:tr>
        <w:tc>
          <w:tcPr>
            <w:tcW w:type="dxa" w:w="2498"/>
          </w:tcPr>
          <w:p>
            <w:r>
              <w:t>390 / 23</w:t>
            </w:r>
          </w:p>
        </w:tc>
        <w:tc>
          <w:tcPr>
            <w:tcW w:type="dxa" w:w="2498"/>
          </w:tcPr>
          <w:p>
            <w:r>
              <w:t>早就想父亲</w:t>
            </w:r>
          </w:p>
        </w:tc>
        <w:tc>
          <w:tcPr>
            <w:tcW w:type="dxa" w:w="2498"/>
          </w:tcPr>
          <w:p>
            <w:r>
              <w:t>早就向父亲</w:t>
            </w:r>
          </w:p>
        </w:tc>
        <w:tc>
          <w:tcPr>
            <w:tcW w:type="dxa" w:w="2498"/>
          </w:tcPr>
          <w:p>
            <w:r>
              <w:t>High local; held, authorial priority unestablished</w:t>
            </w:r>
          </w:p>
        </w:tc>
      </w:tr>
      <w:tr>
        <w:tc>
          <w:tcPr>
            <w:tcW w:type="dxa" w:w="2498"/>
          </w:tcPr>
          <w:p>
            <w:r>
              <w:t>391 / 27</w:t>
            </w:r>
          </w:p>
        </w:tc>
        <w:tc>
          <w:tcPr>
            <w:tcW w:type="dxa" w:w="2498"/>
          </w:tcPr>
          <w:p>
            <w:r>
              <w:t>措不及防</w:t>
            </w:r>
          </w:p>
        </w:tc>
        <w:tc>
          <w:tcPr>
            <w:tcW w:type="dxa" w:w="2498"/>
          </w:tcPr>
          <w:p>
            <w:r>
              <w:t>猝不及防</w:t>
            </w:r>
          </w:p>
        </w:tc>
        <w:tc>
          <w:tcPr>
            <w:tcW w:type="dxa" w:w="2498"/>
          </w:tcPr>
          <w:p>
            <w:r>
              <w:t>High local; held, authorial priority unestablished</w:t>
            </w:r>
          </w:p>
        </w:tc>
      </w:tr>
      <w:tr>
        <w:tc>
          <w:tcPr>
            <w:tcW w:type="dxa" w:w="2498"/>
          </w:tcPr>
          <w:p>
            <w:r>
              <w:t>391 / 32</w:t>
            </w:r>
          </w:p>
        </w:tc>
        <w:tc>
          <w:tcPr>
            <w:tcW w:type="dxa" w:w="2498"/>
          </w:tcPr>
          <w:p>
            <w:r>
              <w:t>半柱香</w:t>
            </w:r>
          </w:p>
        </w:tc>
        <w:tc>
          <w:tcPr>
            <w:tcW w:type="dxa" w:w="2498"/>
          </w:tcPr>
          <w:p>
            <w:r>
              <w:t>半炷香</w:t>
            </w:r>
          </w:p>
        </w:tc>
        <w:tc>
          <w:tcPr>
            <w:tcW w:type="dxa" w:w="2498"/>
          </w:tcPr>
          <w:p>
            <w:r>
              <w:t>High local; held, authorial priority unestablished</w:t>
            </w:r>
          </w:p>
        </w:tc>
      </w:tr>
      <w:tr>
        <w:tc>
          <w:tcPr>
            <w:tcW w:type="dxa" w:w="2498"/>
          </w:tcPr>
          <w:p>
            <w:r>
              <w:t>391 / 63</w:t>
            </w:r>
          </w:p>
        </w:tc>
        <w:tc>
          <w:tcPr>
            <w:tcW w:type="dxa" w:w="2498"/>
          </w:tcPr>
          <w:p>
            <w:r>
              <w:t>吐沫</w:t>
            </w:r>
          </w:p>
        </w:tc>
        <w:tc>
          <w:tcPr>
            <w:tcW w:type="dxa" w:w="2498"/>
          </w:tcPr>
          <w:p>
            <w:r>
              <w:t>唾沫</w:t>
            </w:r>
          </w:p>
        </w:tc>
        <w:tc>
          <w:tcPr>
            <w:tcW w:type="dxa" w:w="2498"/>
          </w:tcPr>
          <w:p>
            <w:r>
              <w:t>High local; held, authorial priority unestablished</w:t>
            </w:r>
          </w:p>
        </w:tc>
      </w:tr>
      <w:tr>
        <w:tc>
          <w:tcPr>
            <w:tcW w:type="dxa" w:w="2498"/>
          </w:tcPr>
          <w:p>
            <w:r>
              <w:t>391 / 79</w:t>
            </w:r>
          </w:p>
        </w:tc>
        <w:tc>
          <w:tcPr>
            <w:tcW w:type="dxa" w:w="2498"/>
          </w:tcPr>
          <w:p>
            <w:r>
              <w:t>带西北方向</w:t>
            </w:r>
          </w:p>
        </w:tc>
        <w:tc>
          <w:tcPr>
            <w:tcW w:type="dxa" w:w="2498"/>
          </w:tcPr>
          <w:p>
            <w:r>
              <w:t>待西北方向</w:t>
            </w:r>
          </w:p>
        </w:tc>
        <w:tc>
          <w:tcPr>
            <w:tcW w:type="dxa" w:w="2498"/>
          </w:tcPr>
          <w:p>
            <w:r>
              <w:t>High local; held, authorial priority unestablished</w:t>
            </w:r>
          </w:p>
        </w:tc>
      </w:tr>
      <w:tr>
        <w:tc>
          <w:tcPr>
            <w:tcW w:type="dxa" w:w="2498"/>
          </w:tcPr>
          <w:p>
            <w:r>
              <w:t>391 / 80</w:t>
            </w:r>
          </w:p>
        </w:tc>
        <w:tc>
          <w:tcPr>
            <w:tcW w:type="dxa" w:w="2498"/>
          </w:tcPr>
          <w:p>
            <w:r>
              <w:t>接领溃军</w:t>
            </w:r>
          </w:p>
        </w:tc>
        <w:tc>
          <w:tcPr>
            <w:tcW w:type="dxa" w:w="2498"/>
          </w:tcPr>
          <w:p>
            <w:r>
              <w:t>接应溃军</w:t>
            </w:r>
          </w:p>
        </w:tc>
        <w:tc>
          <w:tcPr>
            <w:tcW w:type="dxa" w:w="2498"/>
          </w:tcPr>
          <w:p>
            <w:r>
              <w:t>Moderate; reconstruction/query</w:t>
            </w:r>
          </w:p>
        </w:tc>
      </w:tr>
      <w:tr>
        <w:tc>
          <w:tcPr>
            <w:tcW w:type="dxa" w:w="2498"/>
          </w:tcPr>
          <w:p>
            <w:r>
              <w:t>392 / 22</w:t>
            </w:r>
          </w:p>
        </w:tc>
        <w:tc>
          <w:tcPr>
            <w:tcW w:type="dxa" w:w="2498"/>
          </w:tcPr>
          <w:p>
            <w:r>
              <w:t>俯看这包同</w:t>
            </w:r>
          </w:p>
        </w:tc>
        <w:tc>
          <w:tcPr>
            <w:tcW w:type="dxa" w:w="2498"/>
          </w:tcPr>
          <w:p>
            <w:r>
              <w:t>俯看着包同</w:t>
            </w:r>
          </w:p>
        </w:tc>
        <w:tc>
          <w:tcPr>
            <w:tcW w:type="dxa" w:w="2498"/>
          </w:tcPr>
          <w:p>
            <w:r>
              <w:t>High local; held, authorial priority unestablished</w:t>
            </w:r>
          </w:p>
        </w:tc>
      </w:tr>
      <w:tr>
        <w:tc>
          <w:tcPr>
            <w:tcW w:type="dxa" w:w="2498"/>
          </w:tcPr>
          <w:p>
            <w:r>
              <w:t>392 / 35</w:t>
            </w:r>
          </w:p>
        </w:tc>
        <w:tc>
          <w:tcPr>
            <w:tcW w:type="dxa" w:w="2498"/>
          </w:tcPr>
          <w:p>
            <w:r>
              <w:t>反映过来</w:t>
            </w:r>
          </w:p>
        </w:tc>
        <w:tc>
          <w:tcPr>
            <w:tcW w:type="dxa" w:w="2498"/>
          </w:tcPr>
          <w:p>
            <w:r>
              <w:t>反应过来</w:t>
            </w:r>
          </w:p>
        </w:tc>
        <w:tc>
          <w:tcPr>
            <w:tcW w:type="dxa" w:w="2498"/>
          </w:tcPr>
          <w:p>
            <w:r>
              <w:t>High local; held, authorial priority unestablished</w:t>
            </w:r>
          </w:p>
        </w:tc>
      </w:tr>
      <w:tr>
        <w:tc>
          <w:tcPr>
            <w:tcW w:type="dxa" w:w="2498"/>
          </w:tcPr>
          <w:p>
            <w:r>
              <w:t>393 / 2</w:t>
            </w:r>
          </w:p>
        </w:tc>
        <w:tc>
          <w:tcPr>
            <w:tcW w:type="dxa" w:w="2498"/>
          </w:tcPr>
          <w:p>
            <w:r>
              <w:t>统帅权利</w:t>
            </w:r>
          </w:p>
        </w:tc>
        <w:tc>
          <w:tcPr>
            <w:tcW w:type="dxa" w:w="2498"/>
          </w:tcPr>
          <w:p>
            <w:r>
              <w:t>统帅权力</w:t>
            </w:r>
          </w:p>
        </w:tc>
        <w:tc>
          <w:tcPr>
            <w:tcW w:type="dxa" w:w="2498"/>
          </w:tcPr>
          <w:p>
            <w:r>
              <w:t>High local; held, authorial priority unestablished</w:t>
            </w:r>
          </w:p>
        </w:tc>
      </w:tr>
      <w:tr>
        <w:tc>
          <w:tcPr>
            <w:tcW w:type="dxa" w:w="2498"/>
          </w:tcPr>
          <w:p>
            <w:r>
              <w:t>393 / 5</w:t>
            </w:r>
          </w:p>
        </w:tc>
        <w:tc>
          <w:tcPr>
            <w:tcW w:type="dxa" w:w="2498"/>
          </w:tcPr>
          <w:p>
            <w:r>
              <w:t>再接再励</w:t>
            </w:r>
          </w:p>
        </w:tc>
        <w:tc>
          <w:tcPr>
            <w:tcW w:type="dxa" w:w="2498"/>
          </w:tcPr>
          <w:p>
            <w:r>
              <w:t>再接再厉</w:t>
            </w:r>
          </w:p>
        </w:tc>
        <w:tc>
          <w:tcPr>
            <w:tcW w:type="dxa" w:w="2498"/>
          </w:tcPr>
          <w:p>
            <w:r>
              <w:t>High local; held, authorial priority unestablished</w:t>
            </w:r>
          </w:p>
        </w:tc>
      </w:tr>
      <w:tr>
        <w:tc>
          <w:tcPr>
            <w:tcW w:type="dxa" w:w="2498"/>
          </w:tcPr>
          <w:p>
            <w:r>
              <w:t>393 / 48</w:t>
            </w:r>
          </w:p>
        </w:tc>
        <w:tc>
          <w:tcPr>
            <w:tcW w:type="dxa" w:w="2498"/>
          </w:tcPr>
          <w:p>
            <w:r>
              <w:t>冷不出微吸</w:t>
            </w:r>
          </w:p>
        </w:tc>
        <w:tc>
          <w:tcPr>
            <w:tcW w:type="dxa" w:w="2498"/>
          </w:tcPr>
          <w:p>
            <w:r>
              <w:t>禁不住微吸</w:t>
            </w:r>
          </w:p>
        </w:tc>
        <w:tc>
          <w:tcPr>
            <w:tcW w:type="dxa" w:w="2498"/>
          </w:tcPr>
          <w:p>
            <w:r>
              <w:t>Moderate; reconstruction/query</w:t>
            </w:r>
          </w:p>
        </w:tc>
      </w:tr>
      <w:tr>
        <w:tc>
          <w:tcPr>
            <w:tcW w:type="dxa" w:w="2498"/>
          </w:tcPr>
          <w:p>
            <w:r>
              <w:t>393 / 73</w:t>
            </w:r>
          </w:p>
        </w:tc>
        <w:tc>
          <w:tcPr>
            <w:tcW w:type="dxa" w:w="2498"/>
          </w:tcPr>
          <w:p>
            <w:r>
              <w:t>受人把柄</w:t>
            </w:r>
          </w:p>
        </w:tc>
        <w:tc>
          <w:tcPr>
            <w:tcW w:type="dxa" w:w="2498"/>
          </w:tcPr>
          <w:p>
            <w:r>
              <w:t>授人把柄</w:t>
            </w:r>
          </w:p>
        </w:tc>
        <w:tc>
          <w:tcPr>
            <w:tcW w:type="dxa" w:w="2498"/>
          </w:tcPr>
          <w:p>
            <w:r>
              <w:t>High local; held, authorial priority unestablished</w:t>
            </w:r>
          </w:p>
        </w:tc>
      </w:tr>
      <w:tr>
        <w:tc>
          <w:tcPr>
            <w:tcW w:type="dxa" w:w="2498"/>
          </w:tcPr>
          <w:p>
            <w:r>
              <w:t>394 / 11</w:t>
            </w:r>
          </w:p>
        </w:tc>
        <w:tc>
          <w:tcPr>
            <w:tcW w:type="dxa" w:w="2498"/>
          </w:tcPr>
          <w:p>
            <w:r>
              <w:t>借住孟土</w:t>
            </w:r>
          </w:p>
        </w:tc>
        <w:tc>
          <w:tcPr>
            <w:tcW w:type="dxa" w:w="2498"/>
          </w:tcPr>
          <w:p>
            <w:r>
              <w:t>借助孟土</w:t>
            </w:r>
          </w:p>
        </w:tc>
        <w:tc>
          <w:tcPr>
            <w:tcW w:type="dxa" w:w="2498"/>
          </w:tcPr>
          <w:p>
            <w:r>
              <w:t>High local; held, authorial priority unestablished</w:t>
            </w:r>
          </w:p>
        </w:tc>
      </w:tr>
      <w:tr>
        <w:tc>
          <w:tcPr>
            <w:tcW w:type="dxa" w:w="2498"/>
          </w:tcPr>
          <w:p>
            <w:r>
              <w:t>394 / 83</w:t>
            </w:r>
          </w:p>
        </w:tc>
        <w:tc>
          <w:tcPr>
            <w:tcW w:type="dxa" w:w="2498"/>
          </w:tcPr>
          <w:p>
            <w:r>
              <w:t>接下里</w:t>
            </w:r>
          </w:p>
        </w:tc>
        <w:tc>
          <w:tcPr>
            <w:tcW w:type="dxa" w:w="2498"/>
          </w:tcPr>
          <w:p>
            <w:r>
              <w:t>接下来</w:t>
            </w:r>
          </w:p>
        </w:tc>
        <w:tc>
          <w:tcPr>
            <w:tcW w:type="dxa" w:w="2498"/>
          </w:tcPr>
          <w:p>
            <w:r>
              <w:t>High local; held, authorial priority unestablished</w:t>
            </w:r>
          </w:p>
        </w:tc>
      </w:tr>
      <w:tr>
        <w:tc>
          <w:tcPr>
            <w:tcW w:type="dxa" w:w="2498"/>
          </w:tcPr>
          <w:p>
            <w:r>
              <w:t>395 / 16</w:t>
            </w:r>
          </w:p>
        </w:tc>
        <w:tc>
          <w:tcPr>
            <w:tcW w:type="dxa" w:w="2498"/>
          </w:tcPr>
          <w:p>
            <w:r>
              <w:t>先前一起的</w:t>
            </w:r>
          </w:p>
        </w:tc>
        <w:tc>
          <w:tcPr>
            <w:tcW w:type="dxa" w:w="2498"/>
          </w:tcPr>
          <w:p>
            <w:r>
              <w:t>先前一切的</w:t>
            </w:r>
          </w:p>
        </w:tc>
        <w:tc>
          <w:tcPr>
            <w:tcW w:type="dxa" w:w="2498"/>
          </w:tcPr>
          <w:p>
            <w:r>
              <w:t>High local; held, authorial priority unestablished</w:t>
            </w:r>
          </w:p>
        </w:tc>
      </w:tr>
      <w:tr>
        <w:tc>
          <w:tcPr>
            <w:tcW w:type="dxa" w:w="2498"/>
          </w:tcPr>
          <w:p>
            <w:r>
              <w:t>395 / 16</w:t>
            </w:r>
          </w:p>
        </w:tc>
        <w:tc>
          <w:tcPr>
            <w:tcW w:type="dxa" w:w="2498"/>
          </w:tcPr>
          <w:p>
            <w:r>
              <w:t>白废</w:t>
            </w:r>
          </w:p>
        </w:tc>
        <w:tc>
          <w:tcPr>
            <w:tcW w:type="dxa" w:w="2498"/>
          </w:tcPr>
          <w:p>
            <w:r>
              <w:t>白费</w:t>
            </w:r>
          </w:p>
        </w:tc>
        <w:tc>
          <w:tcPr>
            <w:tcW w:type="dxa" w:w="2498"/>
          </w:tcPr>
          <w:p>
            <w:r>
              <w:t>High local; held, authorial priority unestablished</w:t>
            </w:r>
          </w:p>
        </w:tc>
      </w:tr>
      <w:tr>
        <w:tc>
          <w:tcPr>
            <w:tcW w:type="dxa" w:w="2498"/>
          </w:tcPr>
          <w:p>
            <w:r>
              <w:t>395 / 79</w:t>
            </w:r>
          </w:p>
        </w:tc>
        <w:tc>
          <w:tcPr>
            <w:tcW w:type="dxa" w:w="2498"/>
          </w:tcPr>
          <w:p>
            <w:r>
              <w:t>万不得以</w:t>
            </w:r>
          </w:p>
        </w:tc>
        <w:tc>
          <w:tcPr>
            <w:tcW w:type="dxa" w:w="2498"/>
          </w:tcPr>
          <w:p>
            <w:r>
              <w:t>万不得已</w:t>
            </w:r>
          </w:p>
        </w:tc>
        <w:tc>
          <w:tcPr>
            <w:tcW w:type="dxa" w:w="2498"/>
          </w:tcPr>
          <w:p>
            <w:r>
              <w:t>High local; held, authorial priority unestablished</w:t>
            </w:r>
          </w:p>
        </w:tc>
      </w:tr>
      <w:tr>
        <w:tc>
          <w:tcPr>
            <w:tcW w:type="dxa" w:w="2498"/>
          </w:tcPr>
          <w:p>
            <w:r>
              <w:t>396 / 34</w:t>
            </w:r>
          </w:p>
        </w:tc>
        <w:tc>
          <w:tcPr>
            <w:tcW w:type="dxa" w:w="2498"/>
          </w:tcPr>
          <w:p>
            <w:r>
              <w:t>阴阳转身蛊</w:t>
            </w:r>
          </w:p>
        </w:tc>
        <w:tc>
          <w:tcPr>
            <w:tcW w:type="dxa" w:w="2498"/>
          </w:tcPr>
          <w:p>
            <w:r>
              <w:t>阴阳转生蛊</w:t>
            </w:r>
          </w:p>
        </w:tc>
        <w:tc>
          <w:tcPr>
            <w:tcW w:type="dxa" w:w="2498"/>
          </w:tcPr>
          <w:p>
            <w:r>
              <w:t>High local; held, authorial priority unestablished</w:t>
            </w:r>
          </w:p>
        </w:tc>
      </w:tr>
      <w:tr>
        <w:tc>
          <w:tcPr>
            <w:tcW w:type="dxa" w:w="2498"/>
          </w:tcPr>
          <w:p>
            <w:r>
              <w:t>396 / 50</w:t>
            </w:r>
          </w:p>
        </w:tc>
        <w:tc>
          <w:tcPr>
            <w:tcW w:type="dxa" w:w="2498"/>
          </w:tcPr>
          <w:p>
            <w:r>
              <w:t>背弃对付</w:t>
            </w:r>
          </w:p>
        </w:tc>
        <w:tc>
          <w:tcPr>
            <w:tcW w:type="dxa" w:w="2498"/>
          </w:tcPr>
          <w:p>
            <w:r>
              <w:t>背弃对方</w:t>
            </w:r>
          </w:p>
        </w:tc>
        <w:tc>
          <w:tcPr>
            <w:tcW w:type="dxa" w:w="2498"/>
          </w:tcPr>
          <w:p>
            <w:r>
              <w:t>High local; held, authorial priority unestablished</w:t>
            </w:r>
          </w:p>
        </w:tc>
      </w:tr>
      <w:tr>
        <w:tc>
          <w:tcPr>
            <w:tcW w:type="dxa" w:w="2498"/>
          </w:tcPr>
          <w:p>
            <w:r>
              <w:t>396 / 67</w:t>
            </w:r>
          </w:p>
        </w:tc>
        <w:tc>
          <w:tcPr>
            <w:tcW w:type="dxa" w:w="2498"/>
          </w:tcPr>
          <w:p>
            <w:r>
              <w:t>压力重生</w:t>
            </w:r>
          </w:p>
        </w:tc>
        <w:tc>
          <w:tcPr>
            <w:tcW w:type="dxa" w:w="2498"/>
          </w:tcPr>
          <w:p>
            <w:r>
              <w:t>压力重重</w:t>
            </w:r>
          </w:p>
        </w:tc>
        <w:tc>
          <w:tcPr>
            <w:tcW w:type="dxa" w:w="2498"/>
          </w:tcPr>
          <w:p>
            <w:r>
              <w:t>Moderate; reconstruction/query</w:t>
            </w:r>
          </w:p>
        </w:tc>
      </w:tr>
      <w:tr>
        <w:tc>
          <w:tcPr>
            <w:tcW w:type="dxa" w:w="2498"/>
          </w:tcPr>
          <w:p>
            <w:r>
              <w:t>397 / 12</w:t>
            </w:r>
          </w:p>
        </w:tc>
        <w:tc>
          <w:tcPr>
            <w:tcW w:type="dxa" w:w="2498"/>
          </w:tcPr>
          <w:p>
            <w:r>
              <w:t>真正好听</w:t>
            </w:r>
          </w:p>
        </w:tc>
        <w:tc>
          <w:tcPr>
            <w:tcW w:type="dxa" w:w="2498"/>
          </w:tcPr>
          <w:p>
            <w:r>
              <w:t>真是好听</w:t>
            </w:r>
          </w:p>
        </w:tc>
        <w:tc>
          <w:tcPr>
            <w:tcW w:type="dxa" w:w="2498"/>
          </w:tcPr>
          <w:p>
            <w:r>
              <w:t>High local; held, authorial priority unestablished</w:t>
            </w:r>
          </w:p>
        </w:tc>
      </w:tr>
      <w:tr>
        <w:tc>
          <w:tcPr>
            <w:tcW w:type="dxa" w:w="2498"/>
          </w:tcPr>
          <w:p>
            <w:r>
              <w:t>397 / 27</w:t>
            </w:r>
          </w:p>
        </w:tc>
        <w:tc>
          <w:tcPr>
            <w:tcW w:type="dxa" w:w="2498"/>
          </w:tcPr>
          <w:p>
            <w:r>
              <w:t>各占据四个方位</w:t>
            </w:r>
          </w:p>
        </w:tc>
        <w:tc>
          <w:tcPr>
            <w:tcW w:type="dxa" w:w="2498"/>
          </w:tcPr>
          <w:p>
            <w:r>
              <w:t>分别占据四个方位</w:t>
            </w:r>
          </w:p>
        </w:tc>
        <w:tc>
          <w:tcPr>
            <w:tcW w:type="dxa" w:w="2498"/>
          </w:tcPr>
          <w:p>
            <w:r>
              <w:t>High local; held, authorial priority unestablished</w:t>
            </w:r>
          </w:p>
        </w:tc>
      </w:tr>
      <w:tr>
        <w:tc>
          <w:tcPr>
            <w:tcW w:type="dxa" w:w="2498"/>
          </w:tcPr>
          <w:p>
            <w:r>
              <w:t>397 / 57</w:t>
            </w:r>
          </w:p>
        </w:tc>
        <w:tc>
          <w:tcPr>
            <w:tcW w:type="dxa" w:w="2498"/>
          </w:tcPr>
          <w:p>
            <w:r>
              <w:t>面对白凝冰</w:t>
            </w:r>
          </w:p>
        </w:tc>
        <w:tc>
          <w:tcPr>
            <w:tcW w:type="dxa" w:w="2498"/>
          </w:tcPr>
          <w:p>
            <w:r>
              <w:t>白凝冰</w:t>
            </w:r>
          </w:p>
        </w:tc>
        <w:tc>
          <w:tcPr>
            <w:tcW w:type="dxa" w:w="2498"/>
          </w:tcPr>
          <w:p>
            <w:r>
              <w:t>High local; held, authorial priority unestablished</w:t>
            </w:r>
          </w:p>
        </w:tc>
      </w:tr>
      <w:tr>
        <w:tc>
          <w:tcPr>
            <w:tcW w:type="dxa" w:w="2498"/>
          </w:tcPr>
          <w:p>
            <w:r>
              <w:t>397 / 71</w:t>
            </w:r>
          </w:p>
        </w:tc>
        <w:tc>
          <w:tcPr>
            <w:tcW w:type="dxa" w:w="2498"/>
          </w:tcPr>
          <w:p>
            <w:r>
              <w:t>破空空间</w:t>
            </w:r>
          </w:p>
        </w:tc>
        <w:tc>
          <w:tcPr>
            <w:tcW w:type="dxa" w:w="2498"/>
          </w:tcPr>
          <w:p>
            <w:r>
              <w:t>破开空间</w:t>
            </w:r>
          </w:p>
        </w:tc>
        <w:tc>
          <w:tcPr>
            <w:tcW w:type="dxa" w:w="2498"/>
          </w:tcPr>
          <w:p>
            <w:r>
              <w:t>High local; held, authorial priority unestablished</w:t>
            </w:r>
          </w:p>
        </w:tc>
      </w:tr>
      <w:tr>
        <w:tc>
          <w:tcPr>
            <w:tcW w:type="dxa" w:w="2498"/>
          </w:tcPr>
          <w:p>
            <w:r>
              <w:t>397 / 76</w:t>
            </w:r>
          </w:p>
        </w:tc>
        <w:tc>
          <w:tcPr>
            <w:tcW w:type="dxa" w:w="2498"/>
          </w:tcPr>
          <w:p>
            <w:r>
              <w:t>现在还要他</w:t>
            </w:r>
          </w:p>
        </w:tc>
        <w:tc>
          <w:tcPr>
            <w:tcW w:type="dxa" w:w="2498"/>
          </w:tcPr>
          <w:p>
            <w:r>
              <w:t>现在只要他</w:t>
            </w:r>
          </w:p>
        </w:tc>
        <w:tc>
          <w:tcPr>
            <w:tcW w:type="dxa" w:w="2498"/>
          </w:tcPr>
          <w:p>
            <w:r>
              <w:t>High local; held, authorial priority unestablished</w:t>
            </w:r>
          </w:p>
        </w:tc>
      </w:tr>
      <w:tr>
        <w:tc>
          <w:tcPr>
            <w:tcW w:type="dxa" w:w="2498"/>
          </w:tcPr>
          <w:p>
            <w:r>
              <w:t>397 / 83</w:t>
            </w:r>
          </w:p>
        </w:tc>
        <w:tc>
          <w:tcPr>
            <w:tcW w:type="dxa" w:w="2498"/>
          </w:tcPr>
          <w:p>
            <w:r>
              <w:t>鹤蚌相争</w:t>
            </w:r>
          </w:p>
        </w:tc>
        <w:tc>
          <w:tcPr>
            <w:tcW w:type="dxa" w:w="2498"/>
          </w:tcPr>
          <w:p>
            <w:r>
              <w:t>鹬蚌相争</w:t>
            </w:r>
          </w:p>
        </w:tc>
        <w:tc>
          <w:tcPr>
            <w:tcW w:type="dxa" w:w="2498"/>
          </w:tcPr>
          <w:p>
            <w:r>
              <w:t>High local; held, authorial priority unestablished</w:t>
            </w:r>
          </w:p>
        </w:tc>
      </w:tr>
      <w:tr>
        <w:tc>
          <w:tcPr>
            <w:tcW w:type="dxa" w:w="2498"/>
          </w:tcPr>
          <w:p>
            <w:r>
              <w:t>398 / 3</w:t>
            </w:r>
          </w:p>
        </w:tc>
        <w:tc>
          <w:tcPr>
            <w:tcW w:type="dxa" w:w="2498"/>
          </w:tcPr>
          <w:p>
            <w:r>
              <w:t>浪涛卷席</w:t>
            </w:r>
          </w:p>
        </w:tc>
        <w:tc>
          <w:tcPr>
            <w:tcW w:type="dxa" w:w="2498"/>
          </w:tcPr>
          <w:p>
            <w:r>
              <w:t>浪涛席卷</w:t>
            </w:r>
          </w:p>
        </w:tc>
        <w:tc>
          <w:tcPr>
            <w:tcW w:type="dxa" w:w="2498"/>
          </w:tcPr>
          <w:p>
            <w:r>
              <w:t>High local; held, authorial priority unestablished</w:t>
            </w:r>
          </w:p>
        </w:tc>
      </w:tr>
      <w:tr>
        <w:tc>
          <w:tcPr>
            <w:tcW w:type="dxa" w:w="2498"/>
          </w:tcPr>
          <w:p>
            <w:r>
              <w:t>398 / 8</w:t>
            </w:r>
          </w:p>
        </w:tc>
        <w:tc>
          <w:tcPr>
            <w:tcW w:type="dxa" w:w="2498"/>
          </w:tcPr>
          <w:p>
            <w:r>
              <w:t>浑身隆重</w:t>
            </w:r>
          </w:p>
        </w:tc>
        <w:tc>
          <w:tcPr>
            <w:tcW w:type="dxa" w:w="2498"/>
          </w:tcPr>
          <w:p>
            <w:r>
              <w:t>浑身笼罩</w:t>
            </w:r>
          </w:p>
        </w:tc>
        <w:tc>
          <w:tcPr>
            <w:tcW w:type="dxa" w:w="2498"/>
          </w:tcPr>
          <w:p>
            <w:r>
              <w:t>High local; held, authorial priority unestablished</w:t>
            </w:r>
          </w:p>
        </w:tc>
      </w:tr>
      <w:tr>
        <w:tc>
          <w:tcPr>
            <w:tcW w:type="dxa" w:w="2498"/>
          </w:tcPr>
          <w:p>
            <w:r>
              <w:t>398 / 27</w:t>
            </w:r>
          </w:p>
        </w:tc>
        <w:tc>
          <w:tcPr>
            <w:tcW w:type="dxa" w:w="2498"/>
          </w:tcPr>
          <w:p>
            <w:r>
              <w:t>锁链迅紧紧</w:t>
            </w:r>
          </w:p>
        </w:tc>
        <w:tc>
          <w:tcPr>
            <w:tcW w:type="dxa" w:w="2498"/>
          </w:tcPr>
          <w:p>
            <w:r>
              <w:t>锁链紧紧</w:t>
            </w:r>
          </w:p>
        </w:tc>
        <w:tc>
          <w:tcPr>
            <w:tcW w:type="dxa" w:w="2498"/>
          </w:tcPr>
          <w:p>
            <w:r>
              <w:t>High local; held, authorial priority unestablished</w:t>
            </w:r>
          </w:p>
        </w:tc>
      </w:tr>
      <w:tr>
        <w:tc>
          <w:tcPr>
            <w:tcW w:type="dxa" w:w="2498"/>
          </w:tcPr>
          <w:p>
            <w:r>
              <w:t>398 / 30</w:t>
            </w:r>
          </w:p>
        </w:tc>
        <w:tc>
          <w:tcPr>
            <w:tcW w:type="dxa" w:w="2498"/>
          </w:tcPr>
          <w:p>
            <w:r>
              <w:t>伸直先前</w:t>
            </w:r>
          </w:p>
        </w:tc>
        <w:tc>
          <w:tcPr>
            <w:tcW w:type="dxa" w:w="2498"/>
          </w:tcPr>
          <w:p>
            <w:r>
              <w:t>伸直向前</w:t>
            </w:r>
          </w:p>
        </w:tc>
        <w:tc>
          <w:tcPr>
            <w:tcW w:type="dxa" w:w="2498"/>
          </w:tcPr>
          <w:p>
            <w:r>
              <w:t>High local; held, authorial priority unestablished</w:t>
            </w:r>
          </w:p>
        </w:tc>
      </w:tr>
      <w:tr>
        <w:tc>
          <w:tcPr>
            <w:tcW w:type="dxa" w:w="2498"/>
          </w:tcPr>
          <w:p>
            <w:r>
              <w:t>398 / 59</w:t>
            </w:r>
          </w:p>
        </w:tc>
        <w:tc>
          <w:tcPr>
            <w:tcW w:type="dxa" w:w="2498"/>
          </w:tcPr>
          <w:p>
            <w:r>
              <w:t>带这凤金煌</w:t>
            </w:r>
          </w:p>
        </w:tc>
        <w:tc>
          <w:tcPr>
            <w:tcW w:type="dxa" w:w="2498"/>
          </w:tcPr>
          <w:p>
            <w:r>
              <w:t>带着凤金煌</w:t>
            </w:r>
          </w:p>
        </w:tc>
        <w:tc>
          <w:tcPr>
            <w:tcW w:type="dxa" w:w="2498"/>
          </w:tcPr>
          <w:p>
            <w:r>
              <w:t>High local; held, authorial priority unestablished</w:t>
            </w:r>
          </w:p>
        </w:tc>
      </w:tr>
      <w:tr>
        <w:tc>
          <w:tcPr>
            <w:tcW w:type="dxa" w:w="2498"/>
          </w:tcPr>
          <w:p>
            <w:r>
              <w:t>399 / 24</w:t>
            </w:r>
          </w:p>
        </w:tc>
        <w:tc>
          <w:tcPr>
            <w:tcW w:type="dxa" w:w="2498"/>
          </w:tcPr>
          <w:p>
            <w:r>
              <w:t>中州五域</w:t>
            </w:r>
          </w:p>
        </w:tc>
        <w:tc>
          <w:tcPr>
            <w:tcW w:type="dxa" w:w="2498"/>
          </w:tcPr>
          <w:p>
            <w:r>
              <w:t>中洲五域</w:t>
            </w:r>
          </w:p>
        </w:tc>
        <w:tc>
          <w:tcPr>
            <w:tcW w:type="dxa" w:w="2498"/>
          </w:tcPr>
          <w:p>
            <w:r>
              <w:t>High local; held, authorial priority unestablished</w:t>
            </w:r>
          </w:p>
        </w:tc>
      </w:tr>
      <w:tr>
        <w:tc>
          <w:tcPr>
            <w:tcW w:type="dxa" w:w="2498"/>
          </w:tcPr>
          <w:p>
            <w:r>
              <w:t>400 / 44</w:t>
            </w:r>
          </w:p>
        </w:tc>
        <w:tc>
          <w:tcPr>
            <w:tcW w:type="dxa" w:w="2498"/>
          </w:tcPr>
          <w:p>
            <w:r>
              <w:t>无妨说服</w:t>
            </w:r>
          </w:p>
        </w:tc>
        <w:tc>
          <w:tcPr>
            <w:tcW w:type="dxa" w:w="2498"/>
          </w:tcPr>
          <w:p>
            <w:r>
              <w:t>无法说服</w:t>
            </w:r>
          </w:p>
        </w:tc>
        <w:tc>
          <w:tcPr>
            <w:tcW w:type="dxa" w:w="2498"/>
          </w:tcPr>
          <w:p>
            <w:r>
              <w:t>High local; held, authorial priority unestablished</w:t>
            </w:r>
          </w:p>
        </w:tc>
      </w:tr>
      <w:tr>
        <w:tc>
          <w:tcPr>
            <w:tcW w:type="dxa" w:w="2498"/>
          </w:tcPr>
          <w:p>
            <w:r>
              <w:t>402 / 43</w:t>
            </w:r>
          </w:p>
        </w:tc>
        <w:tc>
          <w:tcPr>
            <w:tcW w:type="dxa" w:w="2498"/>
          </w:tcPr>
          <w:p>
            <w:r>
              <w:t>欲火大炙</w:t>
            </w:r>
          </w:p>
        </w:tc>
        <w:tc>
          <w:tcPr>
            <w:tcW w:type="dxa" w:w="2498"/>
          </w:tcPr>
          <w:p>
            <w:r>
              <w:t>欲火大炽</w:t>
            </w:r>
          </w:p>
        </w:tc>
        <w:tc>
          <w:tcPr>
            <w:tcW w:type="dxa" w:w="2498"/>
          </w:tcPr>
          <w:p>
            <w:r>
              <w:t>High local; held, authorial priority unestablished</w:t>
            </w:r>
          </w:p>
        </w:tc>
      </w:tr>
      <w:tr>
        <w:tc>
          <w:tcPr>
            <w:tcW w:type="dxa" w:w="2498"/>
          </w:tcPr>
          <w:p>
            <w:r>
              <w:t>402 / 59</w:t>
            </w:r>
          </w:p>
        </w:tc>
        <w:tc>
          <w:tcPr>
            <w:tcW w:type="dxa" w:w="2498"/>
          </w:tcPr>
          <w:p>
            <w:r>
              <w:t>推卸的一干</w:t>
            </w:r>
          </w:p>
        </w:tc>
        <w:tc>
          <w:tcPr>
            <w:tcW w:type="dxa" w:w="2498"/>
          </w:tcPr>
          <w:p>
            <w:r>
              <w:t>推卸得一干</w:t>
            </w:r>
          </w:p>
        </w:tc>
        <w:tc>
          <w:tcPr>
            <w:tcW w:type="dxa" w:w="2498"/>
          </w:tcPr>
          <w:p>
            <w:r>
              <w:t>High local; held, authorial priority unestablished</w:t>
            </w:r>
          </w:p>
        </w:tc>
      </w:tr>
      <w:tr>
        <w:tc>
          <w:tcPr>
            <w:tcW w:type="dxa" w:w="2498"/>
          </w:tcPr>
          <w:p>
            <w:r>
              <w:t>402 / 97</w:t>
            </w:r>
          </w:p>
        </w:tc>
        <w:tc>
          <w:tcPr>
            <w:tcW w:type="dxa" w:w="2498"/>
          </w:tcPr>
          <w:p>
            <w:r>
              <w:t>外门的那些</w:t>
            </w:r>
          </w:p>
        </w:tc>
        <w:tc>
          <w:tcPr>
            <w:tcW w:type="dxa" w:w="2498"/>
          </w:tcPr>
          <w:p>
            <w:r>
              <w:t>外面的那些</w:t>
            </w:r>
          </w:p>
        </w:tc>
        <w:tc>
          <w:tcPr>
            <w:tcW w:type="dxa" w:w="2498"/>
          </w:tcPr>
          <w:p>
            <w:r>
              <w:t>High local; held, authorial priority unestablished</w:t>
            </w:r>
          </w:p>
        </w:tc>
      </w:tr>
      <w:tr>
        <w:tc>
          <w:tcPr>
            <w:tcW w:type="dxa" w:w="2498"/>
          </w:tcPr>
          <w:p>
            <w:r>
              <w:t>403 / 46</w:t>
            </w:r>
          </w:p>
        </w:tc>
        <w:tc>
          <w:tcPr>
            <w:tcW w:type="dxa" w:w="2498"/>
          </w:tcPr>
          <w:p>
            <w:r>
              <w:t>已经再用</w:t>
            </w:r>
          </w:p>
        </w:tc>
        <w:tc>
          <w:tcPr>
            <w:tcW w:type="dxa" w:w="2498"/>
          </w:tcPr>
          <w:p>
            <w:r>
              <w:t>已经在用</w:t>
            </w:r>
          </w:p>
        </w:tc>
        <w:tc>
          <w:tcPr>
            <w:tcW w:type="dxa" w:w="2498"/>
          </w:tcPr>
          <w:p>
            <w:r>
              <w:t>High local; held, authorial priority unestablished</w:t>
            </w:r>
          </w:p>
        </w:tc>
      </w:tr>
      <w:tr>
        <w:tc>
          <w:tcPr>
            <w:tcW w:type="dxa" w:w="2498"/>
          </w:tcPr>
          <w:p>
            <w:r>
              <w:t>403 / 58</w:t>
            </w:r>
          </w:p>
        </w:tc>
        <w:tc>
          <w:tcPr>
            <w:tcW w:type="dxa" w:w="2498"/>
          </w:tcPr>
          <w:p>
            <w:r>
              <w:t>万不得以</w:t>
            </w:r>
          </w:p>
        </w:tc>
        <w:tc>
          <w:tcPr>
            <w:tcW w:type="dxa" w:w="2498"/>
          </w:tcPr>
          <w:p>
            <w:r>
              <w:t>万不得已</w:t>
            </w:r>
          </w:p>
        </w:tc>
        <w:tc>
          <w:tcPr>
            <w:tcW w:type="dxa" w:w="2498"/>
          </w:tcPr>
          <w:p>
            <w:r>
              <w:t>High local; held, authorial priority unestablished</w:t>
            </w:r>
          </w:p>
        </w:tc>
      </w:tr>
      <w:tr>
        <w:tc>
          <w:tcPr>
            <w:tcW w:type="dxa" w:w="2498"/>
          </w:tcPr>
          <w:p>
            <w:r>
              <w:t>403 / 81</w:t>
            </w:r>
          </w:p>
        </w:tc>
        <w:tc>
          <w:tcPr>
            <w:tcW w:type="dxa" w:w="2498"/>
          </w:tcPr>
          <w:p>
            <w:r>
              <w:t>已经将冷眼</w:t>
            </w:r>
          </w:p>
        </w:tc>
        <w:tc>
          <w:tcPr>
            <w:tcW w:type="dxa" w:w="2498"/>
          </w:tcPr>
          <w:p>
            <w:r>
              <w:t>已经在冷眼</w:t>
            </w:r>
          </w:p>
        </w:tc>
        <w:tc>
          <w:tcPr>
            <w:tcW w:type="dxa" w:w="2498"/>
          </w:tcPr>
          <w:p>
            <w:r>
              <w:t>High local; held, authorial priority unestablished</w:t>
            </w:r>
          </w:p>
        </w:tc>
      </w:tr>
      <w:tr>
        <w:tc>
          <w:tcPr>
            <w:tcW w:type="dxa" w:w="2498"/>
          </w:tcPr>
          <w:p>
            <w:r>
              <w:t>404 / 30</w:t>
            </w:r>
          </w:p>
        </w:tc>
        <w:tc>
          <w:tcPr>
            <w:tcW w:type="dxa" w:w="2498"/>
          </w:tcPr>
          <w:p>
            <w:r>
              <w:t>从他从地上</w:t>
            </w:r>
          </w:p>
        </w:tc>
        <w:tc>
          <w:tcPr>
            <w:tcW w:type="dxa" w:w="2498"/>
          </w:tcPr>
          <w:p>
            <w:r>
              <w:t>他从地上</w:t>
            </w:r>
          </w:p>
        </w:tc>
        <w:tc>
          <w:tcPr>
            <w:tcW w:type="dxa" w:w="2498"/>
          </w:tcPr>
          <w:p>
            <w:r>
              <w:t>High local; held, authorial priority unestablished</w:t>
            </w:r>
          </w:p>
        </w:tc>
      </w:tr>
      <w:tr>
        <w:tc>
          <w:tcPr>
            <w:tcW w:type="dxa" w:w="2498"/>
          </w:tcPr>
          <w:p>
            <w:r>
              <w:t>404 / 76</w:t>
            </w:r>
          </w:p>
        </w:tc>
        <w:tc>
          <w:tcPr>
            <w:tcW w:type="dxa" w:w="2498"/>
          </w:tcPr>
          <w:p>
            <w:r>
              <w:t>何况就被</w:t>
            </w:r>
          </w:p>
        </w:tc>
        <w:tc>
          <w:tcPr>
            <w:tcW w:type="dxa" w:w="2498"/>
          </w:tcPr>
          <w:p>
            <w:r>
              <w:t>很快就被</w:t>
            </w:r>
          </w:p>
        </w:tc>
        <w:tc>
          <w:tcPr>
            <w:tcW w:type="dxa" w:w="2498"/>
          </w:tcPr>
          <w:p>
            <w:r>
              <w:t>Moderate; reconstruction/query</w:t>
            </w:r>
          </w:p>
        </w:tc>
      </w:tr>
      <w:tr>
        <w:tc>
          <w:tcPr>
            <w:tcW w:type="dxa" w:w="2498"/>
          </w:tcPr>
          <w:p>
            <w:r>
              <w:t>405 / 38</w:t>
            </w:r>
          </w:p>
        </w:tc>
        <w:tc>
          <w:tcPr>
            <w:tcW w:type="dxa" w:w="2498"/>
          </w:tcPr>
          <w:p>
            <w:r>
              <w:t>至始至终</w:t>
            </w:r>
          </w:p>
        </w:tc>
        <w:tc>
          <w:tcPr>
            <w:tcW w:type="dxa" w:w="2498"/>
          </w:tcPr>
          <w:p>
            <w:r>
              <w:t>自始至终</w:t>
            </w:r>
          </w:p>
        </w:tc>
        <w:tc>
          <w:tcPr>
            <w:tcW w:type="dxa" w:w="2498"/>
          </w:tcPr>
          <w:p>
            <w:r>
              <w:t>High local; held, authorial priority unestablished</w:t>
            </w:r>
          </w:p>
        </w:tc>
      </w:tr>
    </w:tbl>
    <w:p>
      <w:pPr>
        <w:pStyle w:val="Heading1"/>
      </w:pPr>
      <w:r>
        <w:t>Chapter-by-chapter working notes</w:t>
      </w:r>
    </w:p>
    <w:p>
      <w:pPr>
        <w:pStyle w:val="Title"/>
      </w:pPr>
      <w:r>
        <w:t>Batch021 working jotter: Chapters386–405</w:t>
      </w:r>
    </w:p>
    <w:p>
      <w:r>
        <w:t>Twenty chapters fully read in ten untruncated two-chapter outputs. This section contains a third use of Spring Autumn Cicada. Events before and after the rewind must not be combined into one inventory or one calendar. A single restricted passage at405p173 is omitted from reader-facing copies; original paragraph numbering and EPUB are unchanged.</w:t>
      </w:r>
    </w:p>
    <w:p>
      <w:pPr>
        <w:pStyle w:val="Heading1"/>
      </w:pPr>
      <w:r>
        <w:t>386</w:t>
      </w:r>
    </w:p>
    <w:p>
      <w:r>
        <w:t>Wu Shen Tong is at Dog trial48 and expects his twenty-third human opponent. His body was damaged by Long Qing Tian's poison; medical survival is an exceptional treated case, not proof the poison is harmless. His120 Heavy Tai dogs are his own reserve, not Bai's total. The five mountain-dog types are listed, but 恒光 becomes光恒 at79. His growing alarm is deliberate escalation, not several different enemy armies. Fang Yuan kills him before he sees Bai. No automatic transfer of every dead master's army should be presumed without the next chapter's explicit collection.</w:t>
      </w:r>
    </w:p>
    <w:p>
      <w:pPr>
        <w:pStyle w:val="Heading1"/>
      </w:pPr>
      <w:r>
        <w:t>387</w:t>
      </w:r>
    </w:p>
    <w:p>
      <w:r>
        <w:t>Wu's dogs are explicitly incorporated by Bai, increasing her force by one tenth. Wu isFour peak. The prospective second aperture is89%; its usable aptitude cannot exceed the first aperture's90%, with later growth possible if the first improves. Zhang San San is nowFour upper, whereas375 introduced him atFour middle before intervening months. This can be advancement. Zhang dies; hisFive Slave Gu is obtained and used on Feng Tian Yu, not Qiu in this branch. Feng's oldThree-stage refinement of aFive Gu lasting half a day is notFive cultivation. Hundred Battles remains a task, not yet delivered. The Flower Wine retrospective attributes his death to the Fourth leader's ambush, while183 had raised the blood-bat alternative. Register causation uncertainty, not a proven new death mechanism. Long finds a weak zone where one Gu can operate; this is an explicit exception to full suppression.</w:t>
      </w:r>
    </w:p>
    <w:p>
      <w:pPr>
        <w:pStyle w:val="Heading1"/>
      </w:pPr>
      <w:r>
        <w:t>388</w:t>
      </w:r>
    </w:p>
    <w:p>
      <w:r>
        <w:t>Long poisons himself after defeat. No corpse Gu or aperture is recovered; the killing budget is exhausted and the placenta remains89%, short of90%. Paragraph11 confirms only upgraded phantoms remain, supporting actual expenditure of the ordinary four used in refinement. The land suffers lasting poison damage. FY sleeps about half a shichen daily, not half an hour. The present date isOctober19, eighteen days after Long's death; five further dates lead toOctober24. Calendar frame is not explicitly certified as internal versus external. Fang Zheng rises tofourth in a parallel inheritance. FY's former-life killing of Feng Jin Huang and his belief he cannot affect Central Continent are memories and mistaken expectations, not current outcomes.</w:t>
      </w:r>
    </w:p>
    <w:p>
      <w:pPr>
        <w:pStyle w:val="Heading1"/>
      </w:pPr>
      <w:r>
        <w:t>389</w:t>
      </w:r>
    </w:p>
    <w:p>
      <w:r>
        <w:t>October20–24 progression. A refinement stage has a10% success probability and three failed attempts; a fourth attempt is made, not guaranteed by an arithmetic quota. The intermediate pseudo-Gu is not the finished immortal Gu. Two Third Watch Gu are planned to produce a ninefold rate. Feng delivers Hundred Battles and hundreds of Hairy Men; Bai has nearly100000 dogs. Two inheritance pillars vanish. Xiao Mang is said to enter the blessed land onOctober21, then described as not entering the inheritance at95. Land and trial may differ, or there may be a source discontinuity: no forced correction. His light Gu alone lacks attack power; the three-Gu combination does not. Three uses per month is stated, not a universal lifetime three-use rule.</w:t>
      </w:r>
    </w:p>
    <w:p>
      <w:pPr>
        <w:pStyle w:val="Heading1"/>
      </w:pPr>
      <w:r>
        <w:t>390</w:t>
      </w:r>
    </w:p>
    <w:p>
      <w:r>
        <w:t>Xiao Mang's charitable public explanation conceals opportunism and rivalry with his brother. One demonstrator can use three Gu near the breach; this does not make the entire land immediately unrestricted. More than one shichen of defensive preparation is approximately more than two hours. Mo Wu Tian appears unexpectedly relative to FY's first-life history. FY begins the final process with Feng's assistance. His blood fixes ownership. The300-year Lifespan Gu is a consumed ingredient, not300 years added to his personal age. The next500-year ingredient is prepared separately.</w:t>
      </w:r>
    </w:p>
    <w:p>
      <w:pPr>
        <w:pStyle w:val="Heading1"/>
      </w:pPr>
      <w:r>
        <w:t>391</w:t>
      </w:r>
    </w:p>
    <w:p>
      <w:r>
        <w:t>FY waits for the poison breach before the next unstable refinement step. The new embryo can last40years, replacing a seven-day pseudo-Gu; these are different intermediate forms. Divine Travel is still needed. Mo sees enough of the defensive formation to plan but not necessarily everything behind the mist. Hu Mei Er recruits the coalition. Attack detachments300+500+800 total1600; Li Xian's400 are a separate reserve. Do not interpret392's1000-plus committed as including every reserve soldier or as exactly1000. Hundred-li movement is fictional range, not automatically rescaled.</w:t>
      </w:r>
    </w:p>
    <w:p>
      <w:pPr>
        <w:pStyle w:val="Heading1"/>
      </w:pPr>
      <w:r>
        <w:t>392</w:t>
      </w:r>
    </w:p>
    <w:p>
      <w:r>
        <w:t>Two attacks fail. Mo kills Bao Tong and permits others to divide the Gu. This is not FY's loot. Bai's success uses FY's prior instructions; it does not suddenly make her an experienced enslavement master. Xiao abandons immediate pursuit of Bao inheritance for the larger prize. More than10000 attackers now gather, including low-Revolution cultivators admitted through breaches. Divine Travel begins transforming inside the golden shell with spirit assistance; not yet the finished Second Aperture Gu.</w:t>
      </w:r>
    </w:p>
    <w:p>
      <w:pPr>
        <w:pStyle w:val="Heading1"/>
      </w:pPr>
      <w:r>
        <w:t>393</w:t>
      </w:r>
    </w:p>
    <w:p>
      <w:r>
        <w:t>Xiao's light spear consumes60% of his essence and kills thousands of dogs. Nine-ten-thousand-scale survivors remain; no exact before/after census is justified. Negotiated cooperation is publicly disguised as rivalry. Distinguish the two named will Gu in the fist and spear combinations rather than conflating their recipes. Li Xian'sFive concealment Gu does not implyFive cultivation. Yi Huo and Yi Chong are different people, despite near-identical romanisation. Hu Mei Er's魅 spelling now recurs extensively, weakening020's suggestion that the isolated373 form should automatically become媚.</w:t>
      </w:r>
    </w:p>
    <w:p>
      <w:pPr>
        <w:pStyle w:val="Heading1"/>
      </w:pPr>
      <w:r>
        <w:t>394</w:t>
      </w:r>
    </w:p>
    <w:p>
      <w:r>
        <w:t>Mo secretly influences the attackers' emotions. Meng Tu/Jiao Huang areThree peak and still alive here. Tie Ruo Nan explicitly calls the target Fang Yuan. The two dog emperors stall Mo and Xiao. Ba Gui dies only in this first branch, after helping the hardest refinement stage. A last trace of immortal essence remains for land operation, but the dead spirit can no longer mobilise it. Ordinary stones may replace costs in the remaining stage. The title's success does not itself prove the final immortal Gu already exists;395 narrates that completion.</w:t>
      </w:r>
    </w:p>
    <w:p>
      <w:pPr>
        <w:pStyle w:val="Heading1"/>
      </w:pPr>
      <w:r>
        <w:t>395</w:t>
      </w:r>
    </w:p>
    <w:p>
      <w:r>
        <w:t>The last intermediate lasts three shichen, not three hours. The actual first branch reaches completed Second Aperture Gu at98. Yang Gu is used on Bai during a staged self-destruction, restoring his male body. This is not proof of100% aptitude or a genuine Extreme Physique explosion. FY is stabbed immediately after success. Survival despite heart injury is explicitly supported by healing Gu in396, not a mundane medical claim.</w:t>
      </w:r>
    </w:p>
    <w:p>
      <w:pPr>
        <w:pStyle w:val="Heading1"/>
      </w:pPr>
      <w:r>
        <w:t>396</w:t>
      </w:r>
    </w:p>
    <w:p>
      <w:r>
        <w:t>The betrayal explains earlier choices. Bai chose Ice Crystal to imitate self-destruction, with冰爆蛊 explicitly named. This reinforces the existence and role of Ice Explosion Gu but does not make冰雹→Hail a mistranslation or authenticate the disputed312 reading. Bai intentionally lost to Yan Tu, obtained treatment, and escaped Poison Oath through induced death and revival, with a stated one-third failure risk. The method is partly narrator-provided backstory: do not assume every explanatory sentence was spoken aloud to FY. Tie Ruo Nan learned the true identity before the siege plan, overturning the rationale for SR167's Fang Yuan→Fang Zheng correction. The four elders' siege was staged. Bai releases Yan Jun and Tie's party through the formation after confirming the spirit's death. Tie Ruo Nan physically takes Second Aperture Gu; FY's ownership/control is not thereby transferred.</w:t>
      </w:r>
    </w:p>
    <w:p>
      <w:pPr>
        <w:pStyle w:val="Heading1"/>
      </w:pPr>
      <w:r>
        <w:t>397</w:t>
      </w:r>
    </w:p>
    <w:p>
      <w:r>
        <w:t>Tie Bai Qi is aFive enslavement master summoned by Mu Bai, not an additional original arrival to retrofit into the earlier six-person census. His command improves the same dog force. Xiao's third light-Gu attack breaks the shield and hall. FY uses Qiu's movement Gu and briefly escapes, suffering side effects. Second Aperture remains remotely self-destructible by its refiner, even while held by Tie. His reason not to store it is the recovering Cicada's pressure; this will change after the next rewind. No successful activation of Second Aperture is narrated.</w:t>
      </w:r>
    </w:p>
    <w:p>
      <w:pPr>
        <w:pStyle w:val="Heading1"/>
      </w:pPr>
      <w:r>
        <w:t>398</w:t>
      </w:r>
    </w:p>
    <w:p>
      <w:r>
        <w:t>FY is recaptured by the Four elders' spatial chains, guided by Fixed Star in his left forearm. Bai planted it during essence-assisted cultivation, connecting back to365. The chain technique is a named compound ability; its Gui/space restriction is not unlimited against immortal Gu. Parallel Central Continent: Feng Jin Huang wins this branch using Dream Wings, which consumes spirit/soul rather than immortal essence. The other contestants' concession, near-success and ultimate result are separate milestones.</w:t>
      </w:r>
    </w:p>
    <w:p>
      <w:pPr>
        <w:pStyle w:val="Heading1"/>
      </w:pPr>
      <w:r>
        <w:t>399</w:t>
      </w:r>
    </w:p>
    <w:p>
      <w:r>
        <w:t>Third Cicada use. FY distinguishes present申时三刻 from the biographical victory time申时两刻, a one-ke interval. Do not convert both to the same timestamp. A conventional clock gloss would be about15:45 versus15:30, not a certified global clock law. The earlierOctober dates remain an unresolved frame question. Rewind returns to Wang Xiao's bargaining speech after Yun's body has arrived. This is not a second death of the same current body followed by ordinary revival. A sequencing query arises:382p56 absorbed Yun before Wang's speech at60, yet400p38 absorbs Yun again after the reset. Preserve both anchors and do not count the aperture twice. Quoted poetry is not evidence of a new in-world calendar period.</w:t>
      </w:r>
    </w:p>
    <w:p>
      <w:pPr>
        <w:pStyle w:val="Heading1"/>
      </w:pPr>
      <w:r>
        <w:t>400</w:t>
      </w:r>
    </w:p>
    <w:p>
      <w:r>
        <w:t>FY rejects immediate amputation because it would alert his enemies. He kills Wang again in the revised branch, then Long before the poison incident, obtaining Bi Kong Gu and the aperture this time. Zhang is killed for Slave Gu. Qiu is targeted for enslavement rather than death. The spirit's stated improved odds should not be forced into a precise additive percentage unless the baseline and meaning are settled. Future-master claims are persuasion, not proof FY has already completed the ownership test. The Fixed Star parasite remains in his arm.</w:t>
      </w:r>
    </w:p>
    <w:p>
      <w:pPr>
        <w:pStyle w:val="Heading1"/>
      </w:pPr>
      <w:r>
        <w:t>401</w:t>
      </w:r>
    </w:p>
    <w:p>
      <w:r>
        <w:t>Qiu is enslaved after physical and psychological distraction. His admission establishes Poison Oath Gu explicitly, explaining why omitting蛊 in the earlier account mattered. Do not translate every ordinary毒誓 as the named Gu automatically. FY still has to infer the doctor's help because the narrator's396 account was not necessarily all disclosed to him. Paragraph44 incorrectly names Second Aperture as Qiu's trial prize; the assignment, delivery and later use all require Hundred Battles. Qiu gets the Gu without completing the entire Xin inheritance or attracting Hairy Men. Two pillars remain, unlike the prior branch. FY sleeps at least three shichen daily. Bai remains female and her Gu are handed to the living spirit for dog control. Whether Wu Shen Tong was also killed in this branch is not expressly established by these chapters; do not copy his prior death into current history.</w:t>
      </w:r>
    </w:p>
    <w:p>
      <w:pPr>
        <w:pStyle w:val="Heading1"/>
      </w:pPr>
      <w:r>
        <w:t>402</w:t>
      </w:r>
    </w:p>
    <w:p>
      <w:r>
        <w:t>Qiu delays and redirects the coalition, while the spirit controls the dogs. This is not the same attack timetable as the overwritten branch. The initial breach and second light attack are anticipated. The former poison breach has been prevented, so do not add it back into the revised sequence. Xiao's二族长 title conflicts with his established junior-lord role and goal; preferred二少主 is held. FY personally handles refinement without Feng, intentionally proceeding more slowly. Soul burden from the enslavedFive cultivator is also relevant.</w:t>
      </w:r>
    </w:p>
    <w:p>
      <w:pPr>
        <w:pStyle w:val="Heading1"/>
      </w:pPr>
      <w:r>
        <w:t>403</w:t>
      </w:r>
    </w:p>
    <w:p>
      <w:r>
        <w:t>Tie Bai Qi brings a white-ape force from a spatial opening; it is not a newly acquired FY army. Tie's party breaches the hall while FY is only at the500-year ingredient stage. Bai repeats the staged explosion, but FY recalls Yang before it is used. Bai therefore remains female in the current branch. The40-year embryo is obtained and retained. Gold Soup protects FY from the fake explosion. The half-finished Gu is not a finished immortal Gu, and the announced amputation remains a threat, not an action.</w:t>
      </w:r>
    </w:p>
    <w:p>
      <w:pPr>
        <w:pStyle w:val="Heading1"/>
      </w:pPr>
      <w:r>
        <w:t>404</w:t>
      </w:r>
    </w:p>
    <w:p>
      <w:r>
        <w:t>FY manipulates the spirit into preserving him as the remaining route to its obsession. His admission of failure is part of the plan. He flies into Xiao's third light attack. Divine Travel consumes Fixed Star, defeating the chain targeting without cutting off the forearm, then enters the hollow Bi Kong Gu. All three named ingredients map back to the Ren Zu recipe. The ordinary revelation that he intended a different immortal Gu overturns any earlier assumption that his slower progress was accidental incompetence. The existing40-year embryo is not consumed in this alternative recipe.</w:t>
      </w:r>
    </w:p>
    <w:p>
      <w:pPr>
        <w:pStyle w:val="Heading1"/>
      </w:pPr>
      <w:r>
        <w:t>405</w:t>
      </w:r>
    </w:p>
    <w:p>
      <w:r>
        <w:t>Xiao stops the light supply. Two Third Watch Gu accelerate the cocoon ninefold; Hundred Battles is consumed to stabilise and guarantee this refinement. Its local guarantee should not yet become an unlimited global theorem about all immortal recipes. Fixed Immortal Travel succeeds. Gold Soup is destroyed; Gold Glow and wings are damaged. The spirit remains alive long enough to power travel, then the land collapses; no list of every casualty is supplied. FY reaches Hu Immortal's summit before Feng Jin Huang in this revised branch. Nine immortals surprised by Dream Wings does not contradict ten shocked by FY's arrival: the informed sect representative was already aware of Dream Wings. His clothes are left behind, but Gu stored in the aperture travel with him. The weakened post-rebirth Cicada changes the earlier storage-pressure condition. No need to manufacture a second aperture activation. The title and closing poem deserve a forceful, separately held English draft, not silent replacement of the translator's text.</w:t>
      </w:r>
    </w:p>
    <w:p>
      <w:pPr>
        <w:pStyle w:val="Heading1"/>
      </w:pPr>
      <w:r>
        <w:t>Endpoint405</w:t>
      </w:r>
    </w:p>
    <w:p>
      <w:r>
        <w:t>FY isFour upper, at the Hu Immortal summit and addressed as master. Fixed Immortal Travel is completed; Second Aperture remains a40-year intermediate in this branch. Bai is female and Yang Gu was not consumed. Qiu is enslaved and last seen alive; Feng Tian Yu is free and a witness, not the sacrificed helper of the overwritten branch. The land's collapse does not certify every remaining person's death. Next unread406.</w:t>
      </w:r>
    </w:p>
    <w:p>
      <w:pPr>
        <w:pStyle w:val="Heading1"/>
      </w:pPr>
      <w:r>
        <w:t>Preserve rather than overcorrect</w:t>
      </w:r>
    </w:p>
    <w:p>
      <w:pPr>
        <w:pStyle w:val="Title"/>
      </w:pPr>
      <w:r>
        <w:t>Batch021 preservation controls</w:t>
      </w:r>
    </w:p>
    <w:p>
      <w:pPr>
        <w:pStyle w:val="ListBullet"/>
      </w:pPr>
      <w:r>
        <w:t>No merging of the two October24 histories.399 resets the sequence.</w:t>
      </w:r>
    </w:p>
    <w:p>
      <w:pPr>
        <w:pStyle w:val="ListBullet"/>
      </w:pPr>
      <w:r>
        <w:t>SR167 correction withdrawn: Ruo Nan already knew the identity. Knowledge revelation does not make every public alias wrong.</w:t>
      </w:r>
    </w:p>
    <w:p>
      <w:pPr>
        <w:pStyle w:val="ListBullet"/>
      </w:pPr>
      <w:r>
        <w:t>Hail still correctly translates冰雹.396冰爆 confirms an explosion Gu, not authorial priority at312.</w:t>
      </w:r>
    </w:p>
    <w:p>
      <w:pPr>
        <w:pStyle w:val="ListBullet"/>
      </w:pPr>
      <w:r>
        <w:t>Bai's apparent100%aptitude and self-destruction are staged. Yang is used in the overwritten branch only.</w:t>
      </w:r>
    </w:p>
    <w:p>
      <w:pPr>
        <w:pStyle w:val="ListBullet"/>
      </w:pPr>
      <w:r>
        <w:t>Qiu is killed in the old branch and enslaved in the new one. Feng is the old enslaved helper, not the new one.</w:t>
      </w:r>
    </w:p>
    <w:p>
      <w:pPr>
        <w:pStyle w:val="ListBullet"/>
      </w:pPr>
      <w:r>
        <w:t>Narrator explanation of Poison Oath removal need not have been spoken to FY. His401question is not automatically a memory error.</w:t>
      </w:r>
    </w:p>
    <w:p>
      <w:pPr>
        <w:pStyle w:val="ListBullet"/>
      </w:pPr>
      <w:r>
        <w:t>Nine immortals surprised by Dream Wings and ten by FY are different reactions; no forced9→10 repair.</w:t>
      </w:r>
    </w:p>
    <w:p>
      <w:pPr>
        <w:pStyle w:val="ListBullet"/>
      </w:pPr>
      <w:r>
        <w:t>Seven-day, forty-year and three-shichen forms are different refinement stages.</w:t>
      </w:r>
    </w:p>
    <w:p>
      <w:pPr>
        <w:pStyle w:val="ListBullet"/>
      </w:pPr>
      <w:r>
        <w:t>Hundred Battles delivered does not equal entire Xin inheritance cleared. The changed pillar count is explained.</w:t>
      </w:r>
    </w:p>
    <w:p>
      <w:pPr>
        <w:pStyle w:val="ListBullet"/>
      </w:pPr>
      <w:r>
        <w:t>Immortal Gu ordinarily require immortal essence; Dream Wings has an explicit soul-cost exception.</w:t>
      </w:r>
    </w:p>
    <w:p>
      <w:pPr>
        <w:pStyle w:val="ListBullet"/>
      </w:pPr>
      <w:r>
        <w:t>Light Gu's harmless standalone effect and damaging combinations are compatible. Three attacks occur in each branch, not six uses in one month.</w:t>
      </w:r>
    </w:p>
    <w:p>
      <w:pPr>
        <w:pStyle w:val="ListBullet"/>
      </w:pPr>
      <w:r>
        <w:t>Fixed Star removal is by consumption in the final recipe, not actual forearm amputation.</w:t>
      </w:r>
    </w:p>
    <w:p>
      <w:pPr>
        <w:pStyle w:val="ListBullet"/>
      </w:pPr>
      <w:r>
        <w:t>Returned clothes and carried apertureGu are different transport categories. WeakCicada changes storage pressure after rebirth.</w:t>
      </w:r>
    </w:p>
    <w:p>
      <w:pPr>
        <w:pStyle w:val="ListBullet"/>
      </w:pPr>
      <w:r>
        <w:t>No all-victims-died claim from landcollapse. No406 aftermath read.</w:t>
      </w:r>
    </w:p>
    <w:p>
      <w:pPr>
        <w:pStyle w:val="Heading1"/>
      </w:pPr>
      <w:r>
        <w:t>Endpoint405</w:t>
      </w:r>
    </w:p>
    <w:p>
      <w:r>
        <w:t>FY: Revolution Four upper, at Hu Immortal’s summit, addressed as master. Fixed Immortal Travel completed. Second Aperture: retained40-year intermediate, not completed or activated in this branch. Bai remains female; Yang not consumed. Qiu enslaved and last seen alive; Feng Tian Yu free. Gold Soup destroyed, Gold Glow and wings damaged. No406outcome claimed.</w:t>
      </w:r>
    </w:p>
    <w:p>
      <w:pPr>
        <w:pStyle w:val="Heading1"/>
      </w:pPr>
      <w:r>
        <w:t>Saved state and backup boundary</w:t>
      </w:r>
    </w:p>
    <w:p>
      <w:r>
        <w:t>180 proposal records: 176 held, three withdrawn, one locally resolved without correction. 286 chronology and 249 resource entries; twelve provisional standards. Five jotters, numbered reading copy, report, workbook and QA. One reader-facing omission405p173, original numbering retained. GitHub backup verified through365 only; no405upload claimed.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CHAPTERS386–405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Chapters386–405</dc:title>
  <dc:subject>Twenty complete chapters; rebirth branches and later knowledge reconciled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