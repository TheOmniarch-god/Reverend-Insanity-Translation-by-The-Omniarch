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256–270</w:t>
      </w:r>
    </w:p>
    <w:p>
      <w:pPr>
        <w:pStyle w:val="Heading1"/>
      </w:pPr>
      <w:r>
        <w:t>Batch 013 | The Omniarch</w:t>
      </w:r>
    </w:p>
    <w:p>
      <w:r/>
      <w:r>
        <w:rPr>
          <w:b/>
        </w:rPr>
        <w:t>Actual sequential coverage: 1–270 of 2,334. Next unread:271. Remaining:2,064.</w:t>
      </w:r>
      <w:r/>
    </w:p>
    <w:p>
      <w:r>
        <w:t xml:space="preserve">Fifteen complete chapters read in seven untruncated pairs and one complete final chapter: </w:t>
      </w:r>
      <w:r>
        <w:rPr>
          <w:b/>
        </w:rPr>
        <w:t>1,451 paragraphs / 48,480 source characters</w:t>
      </w:r>
      <w:r>
        <w:t xml:space="preserve">. Cumulative: </w:t>
      </w:r>
      <w:r>
        <w:rPr>
          <w:b/>
        </w:rPr>
        <w:t>23,816 paragraphs / 833,422 characters</w:t>
      </w:r>
      <w:r>
        <w:t>. No extraction-only coverage is counted.</w:t>
      </w:r>
    </w:p>
    <w:p>
      <w:r>
        <w:t xml:space="preserve">The ledger now contains </w:t>
      </w:r>
      <w:r>
        <w:rPr>
          <w:b/>
        </w:rPr>
        <w:t>122 records:121 active and held, one withdrawn</w:t>
      </w:r>
      <w:r>
        <w:t xml:space="preserve">. Nine new records include </w:t>
      </w:r>
      <w:r>
        <w:rPr>
          <w:b/>
        </w:rPr>
        <w:t>73 located copy candidates</w:t>
      </w:r>
      <w:r>
        <w:t>. Every proposal retains an action, rationale, confidence, dependencies and held status. No manuscript or site emendations have been applied. This is Chinese-source review, not a fresh bilingual/live-site audit.</w:t>
      </w:r>
    </w:p>
    <w:p>
      <w:pPr>
        <w:pStyle w:val="Heading1"/>
      </w:pPr>
      <w:r>
        <w:t>1. A definite balance error inside an otherwise correct transaction</w:t>
      </w:r>
    </w:p>
    <w:p>
      <w:r/>
      <w:r>
        <w:rPr>
          <w:b/>
        </w:rPr>
        <w:t>Ch268 p58:</w:t>
      </w:r>
      <w:r/>
    </w:p>
    <w:p>
      <w:pPr>
        <w:pStyle w:val="Quote"/>
      </w:pPr>
      <w:r>
        <w:t>“这里面只有八十七万元石，剩下的三万块元石，我再找时间筹措给你。”商睚眦带着万分不舍之情，将元老蛊递给方源。</w:t>
      </w:r>
    </w:p>
    <w:p>
      <w:r/>
      <w:r>
        <w:rPr>
          <w:b/>
        </w:rPr>
        <w:t>Ch268 p75:</w:t>
      </w:r>
      <w:r/>
    </w:p>
    <w:p>
      <w:pPr>
        <w:pStyle w:val="Quote"/>
      </w:pPr>
      <w:r>
        <w:t>“剩下的五万块元石，我会在三天内给你。此事你知我知，绝不能让第三者知道。就算是你的同伴也不能，你最好别妄图钻空子，没有用的。”商睚眦起身欲走，他已经快要受不了了。</w:t>
      </w:r>
    </w:p>
    <w:p>
      <w:r/>
      <w:r>
        <w:rPr>
          <w:b/>
        </w:rPr>
        <w:t>Ch268 p89:</w:t>
      </w:r>
      <w:r/>
    </w:p>
    <w:p>
      <w:pPr>
        <w:pStyle w:val="Quote"/>
      </w:pPr>
      <w:r>
        <w:t>三天之后，商睚眦筹集了三万块元石，交给方源。</w:t>
      </w:r>
    </w:p>
    <w:p>
      <w:r>
        <w:t xml:space="preserve">The agreed total is900,000, the first instalment870,000, and the balance30,000. The repeated thirty-thousand references agree with the actual final payment. </w:t>
      </w:r>
      <w:r>
        <w:rPr>
          <w:b/>
        </w:rPr>
        <w:t>SR-119: 五万 → 三万 at268p75</w:t>
      </w:r>
      <w:r>
        <w:t xml:space="preserve"> is a very strong local candidate.</w:t>
      </w:r>
    </w:p>
    <w:p>
      <w:r>
        <w:t>The larger transaction should otherwise be preserved:</w:t>
      </w:r>
    </w:p>
    <w:tbl>
      <w:tblPr>
        <w:tblStyle w:val="LightShading-Accent1"/>
        <w:tblW w:type="auto" w:w="0"/>
        <w:tblLook w:firstColumn="1" w:firstRow="1" w:lastColumn="0" w:lastRow="0" w:noHBand="0" w:noVBand="1" w:val="04A0"/>
      </w:tblPr>
      <w:tblGrid>
        <w:gridCol w:w="4997"/>
        <w:gridCol w:w="4997"/>
      </w:tblGrid>
      <w:tr>
        <w:tc>
          <w:tcPr>
            <w:tcW w:type="dxa" w:w="4997"/>
          </w:tcPr>
          <w:p>
            <w:r>
              <w:t>Component</w:t>
            </w:r>
          </w:p>
        </w:tc>
        <w:tc>
          <w:tcPr>
            <w:tcW w:type="dxa" w:w="4997"/>
          </w:tcPr>
          <w:p>
            <w:r>
              <w:t>Amount in stones</w:t>
            </w:r>
          </w:p>
        </w:tc>
      </w:tr>
      <w:tr>
        <w:tc>
          <w:tcPr>
            <w:tcW w:type="dxa" w:w="4997"/>
          </w:tcPr>
          <w:p>
            <w:r>
              <w:t>56 Bone Spear Gu ×320</w:t>
            </w:r>
          </w:p>
        </w:tc>
        <w:tc>
          <w:tcPr>
            <w:tcW w:type="dxa" w:w="4997"/>
          </w:tcPr>
          <w:p>
            <w:r>
              <w:t>17,920</w:t>
            </w:r>
          </w:p>
        </w:tc>
      </w:tr>
      <w:tr>
        <w:tc>
          <w:tcPr>
            <w:tcW w:type="dxa" w:w="4997"/>
          </w:tcPr>
          <w:p>
            <w:r>
              <w:t>20 Spiral Bone Spear Gu ×800</w:t>
            </w:r>
          </w:p>
        </w:tc>
        <w:tc>
          <w:tcPr>
            <w:tcW w:type="dxa" w:w="4997"/>
          </w:tcPr>
          <w:p>
            <w:r>
              <w:t>16,000</w:t>
            </w:r>
          </w:p>
        </w:tc>
      </w:tr>
      <w:tr>
        <w:tc>
          <w:tcPr>
            <w:tcW w:type="dxa" w:w="4997"/>
          </w:tcPr>
          <w:p>
            <w:r>
              <w:t>Bone Spike Gu</w:t>
            </w:r>
          </w:p>
        </w:tc>
        <w:tc>
          <w:tcPr>
            <w:tcW w:type="dxa" w:w="4997"/>
          </w:tcPr>
          <w:p>
            <w:r>
              <w:t>6,700</w:t>
            </w:r>
          </w:p>
        </w:tc>
      </w:tr>
      <w:tr>
        <w:tc>
          <w:tcPr>
            <w:tcW w:type="dxa" w:w="4997"/>
          </w:tcPr>
          <w:p>
            <w:r>
              <w:t>Gu sale subtotal</w:t>
            </w:r>
          </w:p>
        </w:tc>
        <w:tc>
          <w:tcPr>
            <w:tcW w:type="dxa" w:w="4997"/>
          </w:tcPr>
          <w:p>
            <w:r>
              <w:t>40,620</w:t>
            </w:r>
          </w:p>
        </w:tc>
      </w:tr>
      <w:tr>
        <w:tc>
          <w:tcPr>
            <w:tcW w:type="dxa" w:w="4997"/>
          </w:tcPr>
          <w:p>
            <w:r>
              <w:t>Recipe price actually agreed</w:t>
            </w:r>
          </w:p>
        </w:tc>
        <w:tc>
          <w:tcPr>
            <w:tcW w:type="dxa" w:w="4997"/>
          </w:tcPr>
          <w:p>
            <w:r>
              <w:t>900,000</w:t>
            </w:r>
          </w:p>
        </w:tc>
      </w:tr>
      <w:tr>
        <w:tc>
          <w:tcPr>
            <w:tcW w:type="dxa" w:w="4997"/>
          </w:tcPr>
          <w:p>
            <w:r>
              <w:t>Primeval Elder storage Gu purchased separately</w:t>
            </w:r>
          </w:p>
        </w:tc>
        <w:tc>
          <w:tcPr>
            <w:tcW w:type="dxa" w:w="4997"/>
          </w:tcPr>
          <w:p>
            <w:r>
              <w:t>−6,600</w:t>
            </w:r>
          </w:p>
        </w:tc>
      </w:tr>
      <w:tr>
        <w:tc>
          <w:tcPr>
            <w:tcW w:type="dxa" w:w="4997"/>
          </w:tcPr>
          <w:p>
            <w:r>
              <w:t>Net gain from these transactions</w:t>
            </w:r>
          </w:p>
        </w:tc>
        <w:tc>
          <w:tcPr>
            <w:tcW w:type="dxa" w:w="4997"/>
          </w:tcPr>
          <w:p>
            <w:r/>
            <w:r>
              <w:rPr>
                <w:b/>
              </w:rPr>
              <w:t>934,020</w:t>
            </w:r>
            <w:r/>
          </w:p>
        </w:tc>
      </w:tr>
      <w:tr>
        <w:tc>
          <w:tcPr>
            <w:tcW w:type="dxa" w:w="4997"/>
          </w:tcPr>
          <w:p>
            <w:r>
              <w:t>Stated resulting funds</w:t>
            </w:r>
          </w:p>
        </w:tc>
        <w:tc>
          <w:tcPr>
            <w:tcW w:type="dxa" w:w="4997"/>
          </w:tcPr>
          <w:p>
            <w:r/>
            <w:r>
              <w:rPr>
                <w:b/>
              </w:rPr>
              <w:t>945,000</w:t>
            </w:r>
            <w:r/>
          </w:p>
        </w:tc>
      </w:tr>
    </w:tbl>
    <w:p>
      <w:r>
        <w:t>The subtotal and net gain are correct. If945,000 is exact, the implied earlier net funds are10,980. We do not have a complete itemised expenditure history, so I have not invented food, rent or transport costs to force that balance.</w:t>
      </w:r>
    </w:p>
    <w:p>
      <w:r>
        <w:t>The storage Gu can hold up to one million stones. Most funds are put there, with some kept elsewhere. There is no need to force almost a million stones into the Tushita Flower.</w:t>
      </w:r>
    </w:p>
    <w:p>
      <w:pPr>
        <w:pStyle w:val="Heading2"/>
      </w:pPr>
      <w:r>
        <w:t>Two accounting questions are less certain</w:t>
      </w:r>
    </w:p>
    <w:p>
      <w:r/>
      <w:r>
        <w:rPr>
          <w:b/>
        </w:rPr>
        <w:t>SR-120</w:t>
      </w:r>
      <w:r>
        <w:t xml:space="preserve"> keeps these separate from the proven balance typo:</w:t>
      </w:r>
    </w:p>
    <w:p>
      <w:r>
        <w:t>-267 proposes a650,000 public sale figure;268 instead identifies600,000 clan funds within the870,000 payment. The final oath’s full text is not reproduced, so the public price may have been renegotiated.</w:t>
      </w:r>
    </w:p>
    <w:p>
      <w:r>
        <w:t>-268 first describes over400,000 in accumulated personal savings, then calls270,000 almost all of Ya Zi’s private assets. Unreported outflows are possible, but not established.</w:t>
      </w:r>
    </w:p>
    <w:p>
      <w:r>
        <w:t>Neither warrants silently changing600,000/270,000 to650,000/220,000, or inserting a fictional expense. Those are held documentary/accounting queries.</w:t>
      </w:r>
    </w:p>
    <w:p>
      <w:pPr>
        <w:pStyle w:val="Heading1"/>
      </w:pPr>
      <w:r>
        <w:t>2. The Gu are not sold before the duel</w:t>
      </w:r>
    </w:p>
    <w:p>
      <w:r>
        <w:t>The seemingly completed sale negotiations in262 are subsequently cancelled:</w:t>
      </w:r>
    </w:p>
    <w:p>
      <w:r/>
      <w:r>
        <w:rPr>
          <w:b/>
        </w:rPr>
        <w:t>Ch262 p54:</w:t>
      </w:r>
      <w:r/>
    </w:p>
    <w:p>
      <w:pPr>
        <w:pStyle w:val="Quote"/>
      </w:pPr>
      <w:r>
        <w:t>“哦？那我倒要试试看呢。”方源收回所有蛊虫，起身便走。</w:t>
      </w:r>
    </w:p>
    <w:p>
      <w:r>
        <w:t>Thus the Spiral Bone Spear Gu used against Wei Yang in265–266 have not yet been sold. The actual sale occurs in268p92, after the duel. The final56 Bone Spear Gu also fit progressive starvation after the earlier approximate two-thirds loss; the count need not remain frozen at that earlier checkpoint.</w:t>
      </w:r>
    </w:p>
    <w:p>
      <w:r>
        <w:t>The Bone Flesh Reunion recipe is expressly withheld. The record does not treat the entire inheritance as sold merely because a bundle of related recipes is transferred. Bai’s possible separately held Spiral Gu also should not automatically be included in Fang Yuan’s twenty offered specimens.</w:t>
      </w:r>
    </w:p>
    <w:p>
      <w:r>
        <w:t>The shop’s Bookworms are borrowed, not acquired. Their conversion into light when information is transmitted is not their destruction. Similarly, broken Flying Bone Shield constructs do not establish that the underlying Gu died; it is used again during the duel.</w:t>
      </w:r>
    </w:p>
    <w:p>
      <w:pPr>
        <w:pStyle w:val="Heading1"/>
      </w:pPr>
      <w:r>
        <w:t>3. Ding Hao: owned inventory is not deployed inventory</w:t>
      </w:r>
    </w:p>
    <w:p>
      <w:r/>
      <w:r>
        <w:rPr>
          <w:b/>
        </w:rPr>
        <w:t>Ch255 p86:</w:t>
      </w:r>
      <w:r/>
    </w:p>
    <w:p>
      <w:pPr>
        <w:pStyle w:val="Quote"/>
      </w:pPr>
      <w:r>
        <w:t>丁浩这么多年来，也就攒了这么两具。</w:t>
      </w:r>
    </w:p>
    <w:p>
      <w:r/>
      <w:r>
        <w:rPr>
          <w:b/>
        </w:rPr>
        <w:t>Ch256 p54:</w:t>
      </w:r>
      <w:r/>
    </w:p>
    <w:p>
      <w:pPr>
        <w:pStyle w:val="Quote"/>
      </w:pPr>
      <w:r>
        <w:t>丁浩一脸惭愧之色：“小弟愚钝蠢笨，在墓碑山生活了近十年，却还未养出一头蓝毛僵尸。就青毛僵尸，也就三头。小弟将一头留在洞府内驻守，其余两头带在身上。至于黑毛僵，有一百二十多头，白毛僵有近四千只。”</w:t>
      </w:r>
    </w:p>
    <w:p>
      <w:r/>
      <w:r>
        <w:rPr>
          <w:b/>
        </w:rPr>
        <w:t>SR-114:</w:t>
      </w:r>
      <w:r>
        <w:t xml:space="preserve"> change255’s statement that he accumulated only two into a statement that he brought only two.256 gives three total:two deployed and one guarding the cave. Later, one of the deployed Green Zombies is destroyed. The home guard must not disappear from the ledger.</w:t>
      </w:r>
    </w:p>
    <w:p>
      <w:r>
        <w:t>Fang Yuan’s claim to possess two Blue Zombies is a lie. His alleged senior-disciple status is also a lie. The tablet is explicitly ordinary: he knows Ding’s private habit through remembered biography, not a secret surveillance mechanism.</w:t>
      </w:r>
    </w:p>
    <w:p>
      <w:r>
        <w:t>Ding’s Gu are deliberately burned after his death. Fang Yuan does not acquire Zombie Heart Gu. The roughly13,000 stones he does obtain fit the Flower’s previously stated30,000 absolute capacity and15,000 working allocation, without proving that every other owned stone is inside it too.</w:t>
      </w:r>
    </w:p>
    <w:p>
      <w:r/>
      <w:r>
        <w:rPr>
          <w:b/>
        </w:rPr>
        <w:t>SR-115</w:t>
      </w:r>
      <w:r>
        <w:t xml:space="preserve"> separately holds the near-ten-year wording:254 gives over eight years of cultivation plus nearly three more of army-building. 十来年 is a possible less restrictive wording if近十年 is intended strictly, but approximate colloquial usage prevents a categorical error finding.</w:t>
      </w:r>
    </w:p>
    <w:p>
      <w:r>
        <w:t>The caravan’s destruction is now narrated, rather than merely planned: the remaining three are killed, Ding reports no escapees, and Fang Yuan then kills Ding. This is the present witness’s account, not a guarantee against any later revelation.</w:t>
      </w:r>
    </w:p>
    <w:p>
      <w:pPr>
        <w:pStyle w:val="Heading1"/>
      </w:pPr>
      <w:r>
        <w:t>4. Restaurant: floor and discount drift</w:t>
      </w:r>
    </w:p>
    <w:p>
      <w:r/>
      <w:r>
        <w:rPr>
          <w:b/>
        </w:rPr>
        <w:t>Ch259 p101:</w:t>
      </w:r>
      <w:r/>
    </w:p>
    <w:p>
      <w:pPr>
        <w:pStyle w:val="Quote"/>
      </w:pPr>
      <w:r>
        <w:t>来到楼梯口，店小二止步，一位年轻貌美的少女，长相甜美，立即走了过来，娇声道：“二位大人，不知要上几楼。我们四季酒楼分有五层。一层大堂可供凡人饮食，二层供一转蛊师，三层供二转蛊师，菜价打八折。四层供三转蛊师，打五折。五层供四转蛊师，免费招待。”</w:t>
      </w:r>
    </w:p>
    <w:p>
      <w:r/>
      <w:r>
        <w:rPr>
          <w:b/>
        </w:rPr>
        <w:t>Ch259 p102:</w:t>
      </w:r>
      <w:r/>
    </w:p>
    <w:p>
      <w:pPr>
        <w:pStyle w:val="Quote"/>
      </w:pPr>
      <w:r>
        <w:t>方源笑了笑：“便去四层罢。”</w:t>
      </w:r>
    </w:p>
    <w:p>
      <w:r/>
      <w:r>
        <w:rPr>
          <w:b/>
        </w:rPr>
        <w:t>Ch260 p2:</w:t>
      </w:r>
      <w:r/>
    </w:p>
    <w:p>
      <w:pPr>
        <w:pStyle w:val="Quote"/>
      </w:pPr>
      <w:r>
        <w:t>片刻之后，方源和白凝冰坐在三层的雅座上，面前则摆着满满一大桌的菜肴，各个色香味俱全。</w:t>
      </w:r>
    </w:p>
    <w:p>
      <w:r/>
      <w:r>
        <w:rPr>
          <w:b/>
        </w:rPr>
        <w:t>Ch260 p44:</w:t>
      </w:r>
      <w:r/>
    </w:p>
    <w:p>
      <w:pPr>
        <w:pStyle w:val="Quote"/>
      </w:pPr>
      <w:r>
        <w:t>虽然是打了个半折，但仍旧花费了方源十五块元石。</w:t>
      </w:r>
    </w:p>
    <w:p>
      <w:r/>
      <w:r>
        <w:rPr>
          <w:b/>
        </w:rPr>
        <w:t>SR-116 has two linked local candidates:</w:t>
      </w:r>
      <w:r/>
    </w:p>
    <w:p>
      <w:r>
        <w:t>-260p2 三层 → 四层, matching the explicitly chosen floor.</w:t>
      </w:r>
    </w:p>
    <w:p>
      <w:r>
        <w:t>-260p44 半折 → 五折, matching the advertised half-price rate.</w:t>
      </w:r>
    </w:p>
    <w:p>
      <w:r>
        <w:t>In ordinary discount notation, one折 means paying10% of the price, so半折 is5%, not50%. The fifteen-stone payment need not change. A full-price thirty-stone bill is an inference under the intended half-price rate, not an independently itemised sum.</w:t>
      </w:r>
    </w:p>
    <w:p>
      <w:pPr>
        <w:pStyle w:val="Heading1"/>
      </w:pPr>
      <w:r>
        <w:t>5. Arena geometry: a local problem, not a general scale policy</w:t>
      </w:r>
    </w:p>
    <w:p>
      <w:r/>
      <w:r>
        <w:rPr>
          <w:b/>
        </w:rPr>
        <w:t>Ch265 p60:</w:t>
      </w:r>
      <w:r/>
    </w:p>
    <w:p>
      <w:pPr>
        <w:pStyle w:val="Quote"/>
      </w:pPr>
      <w:r>
        <w:t>特制的黑色石板，铺满方圆三十丈的地面。</w:t>
      </w:r>
    </w:p>
    <w:p>
      <w:r/>
      <w:r>
        <w:rPr>
          <w:b/>
        </w:rPr>
        <w:t>Ch266 p23:</w:t>
      </w:r>
      <w:r/>
    </w:p>
    <w:p>
      <w:pPr>
        <w:pStyle w:val="Quote"/>
      </w:pPr>
      <w:r>
        <w:t>仅仅只是一眨眼的功夫，他就飞出十八丈的距离，已经跨越了大半个演武场，和方白二人遥相对面。</w:t>
      </w:r>
    </w:p>
    <w:p>
      <w:r/>
      <w:r>
        <w:rPr>
          <w:b/>
        </w:rPr>
        <w:t>Ch266 p54:</w:t>
      </w:r>
      <w:r/>
    </w:p>
    <w:p>
      <w:pPr>
        <w:pStyle w:val="Quote"/>
      </w:pPr>
      <w:r>
        <w:t>几秒钟不到的时间，魏央已经从演武场的这一边，到了另一边，跨越近六百米的距离。</w:t>
      </w:r>
    </w:p>
    <w:p>
      <w:r>
        <w:t>At the conventional scale, thirty丈 is roughly100 metres and eighteen丈 roughly60. The latter being more than half the arena fits that local description. A later movement from one side to the other covering nearly600 metres is difficult to reconcile with it.</w:t>
      </w:r>
    </w:p>
    <w:p>
      <w:r/>
      <w:r>
        <w:rPr>
          <w:b/>
        </w:rPr>
        <w:t>SR-117:</w:t>
      </w:r>
      <w:r>
        <w:t xml:space="preserve"> conditional preference for近百米 if the thirty丈 description establishes the arena’s span. Another held option is removing the exact metre clause until a second witness establishes the intended figure. 方圆 is imprecise, and a travelled path is not always a straight-line extent, so the repair is not final.</w:t>
      </w:r>
    </w:p>
    <w:p>
      <w:r>
        <w:t xml:space="preserve">Do </w:t>
      </w:r>
      <w:r>
        <w:rPr>
          <w:b/>
        </w:rPr>
        <w:t>not</w:t>
      </w:r>
      <w:r>
        <w:t xml:space="preserve"> automatically replace600 with60: the eighteen丈 leap and the later movement are separate actions. Nor does this justify shrinking mountains, city walls, travel distances or Gu ranges throughout the novel.</w:t>
      </w:r>
    </w:p>
    <w:p>
      <w:r>
        <w:t>Wei Yang’s speed itself has stated limits: reaction support, substantial essence consumption and incompatibility with certain bodily strength modifications. His Light Source Gu halves light-type Gu costs, not all Gu costs universally.</w:t>
      </w:r>
    </w:p>
    <w:p>
      <w:pPr>
        <w:pStyle w:val="Heading1"/>
      </w:pPr>
      <w:r>
        <w:t>6. Titles: the distinction becomes more precise</w:t>
      </w:r>
    </w:p>
    <w:p>
      <w:r>
        <w:t xml:space="preserve">Shang has </w:t>
      </w:r>
      <w:r>
        <w:rPr>
          <w:b/>
        </w:rPr>
        <w:t>ten selected junior-lord offices and one designated heir</w:t>
      </w:r>
      <w:r>
        <w:t>, not ten heirs and not necessarily one office for every child. The earlier broad explanation in235 must be qualified by these clan-specific rules. Fifteen offices reduced by one-third correctly yields ten.</w:t>
      </w:r>
    </w:p>
    <w:p>
      <w:r/>
      <w:r>
        <w:rPr>
          <w:b/>
        </w:rPr>
        <w:t>SR-118:</w:t>
      </w:r>
      <w:r/>
    </w:p>
    <w:p>
      <w:r>
        <w:t>-262p65: Ya Zi wants to retain a少主 position, not the少族长 position already associated with Shang Tuo Hai.</w:t>
      </w:r>
    </w:p>
    <w:p>
      <w:r>
        <w:t>-263p75: the two Bai children should provisionally be少主, not two designated heirs.</w:t>
      </w:r>
    </w:p>
    <w:p>
      <w:r>
        <w:t>-269p72: Chao Feng’s former-life almost becoming少主 is a weaker query. 族长 may be intended, but the different timeline prevents a confident automatic substitution.</w:t>
      </w:r>
    </w:p>
    <w:p>
      <w:r>
        <w:t>The banquet itself names ten officeholders:nine sons and Chi Wen. The heir need not be an eleventh named attendee. Wei Yang being the third-ranked general among five is also consistent.</w:t>
      </w:r>
    </w:p>
    <w:p>
      <w:r>
        <w:t>A twelfth working standard now records this vocabulary distinction while explicitly preserving clan-specific exceptions. It does not authorise applying the candidates.</w:t>
      </w:r>
    </w:p>
    <w:p>
      <w:pPr>
        <w:pStyle w:val="Heading1"/>
      </w:pPr>
      <w:r>
        <w:t>7. Chronology and staged appearances</w:t>
      </w:r>
    </w:p>
    <w:p>
      <w:r>
        <w:t>The new chronology retains the following distinctions:</w:t>
      </w:r>
    </w:p>
    <w:p>
      <w:r>
        <w:t xml:space="preserve">-258: Fang Yuan reaches </w:t>
      </w:r>
      <w:r>
        <w:rPr>
          <w:b/>
        </w:rPr>
        <w:t>RevolutionTwo peak</w:t>
      </w:r>
      <w:r>
        <w:t>, not RevolutionThree. The Yang Gu handover threshold has not yet been reached.</w:t>
      </w:r>
    </w:p>
    <w:p>
      <w:r>
        <w:t xml:space="preserve">-257’s account of Shang Xin Ci remembering this night years later is a </w:t>
      </w:r>
      <w:r>
        <w:rPr>
          <w:b/>
        </w:rPr>
        <w:t>narrative flashforward</w:t>
      </w:r>
      <w:r>
        <w:t>, not a present time jump or Fang Yuan’s former-life memory.</w:t>
      </w:r>
    </w:p>
    <w:p>
      <w:r>
        <w:t>-258’s detained merchants and double compensation belong to the former life, not a current receipt.</w:t>
      </w:r>
    </w:p>
    <w:p>
      <w:r>
        <w:t>-263’s three-day investigation and three-day lodging descriptions are parallel anchors, not automatically six days.</w:t>
      </w:r>
    </w:p>
    <w:p>
      <w:r>
        <w:t>-264’s wait lasts three时辰, about six conventional hours; the meal lasts over two, about four. These are not silently translated as three and two hours.</w:t>
      </w:r>
    </w:p>
    <w:p>
      <w:r>
        <w:t>-265 moves to the next day’s tour and then the third day’s tour and duel.</w:t>
      </w:r>
    </w:p>
    <w:p>
      <w:r>
        <w:t>-267 describes the Qing Mao intelligence as more than half a year old, supporting a months-long journey without supplying an exact date.</w:t>
      </w:r>
    </w:p>
    <w:p>
      <w:r/>
      <w:r>
        <w:rPr>
          <w:b/>
        </w:rPr>
        <w:t>SR-121:</w:t>
      </w:r>
      <w:r>
        <w:t>268’s narrator says Ya Zi returns two days later, while Fang Yuan says three days have passed. Inclusive day counting, a different quoted-price anchor or bargaining rhetoric may explain it. The candidate“两天” or a nonnumerical“这几天” remains held.</w:t>
      </w:r>
    </w:p>
    <w:p>
      <w:r>
        <w:t>Wei Yang’s impression that both guests are at leastRevolutionThree is an inference based on the performance and borrowed essence. It is not a new narrator-certified promotion. “My true name is Gu Yue Fang Zheng” is another deliberate cover story, not a name correction for Fang Yuan.</w:t>
      </w:r>
    </w:p>
    <w:p>
      <w:pPr>
        <w:pStyle w:val="Heading1"/>
      </w:pPr>
      <w:r>
        <w:t>8. Earlier proposals: new evidence, not automatic closure</w:t>
      </w:r>
    </w:p>
    <w:p>
      <w:r>
        <w:t>-</w:t>
      </w:r>
      <w:r>
        <w:rPr>
          <w:b/>
        </w:rPr>
        <w:t>SR-104, twins-version fork:</w:t>
      </w:r>
      <w:r>
        <w:t>263 repeats their deaths as a report;270 repeats them in the investigation account. This strengthens the death branch’s attestation but does not reconcile231’s missing-twins version or authenticate the compiler’s provenance claims.</w:t>
      </w:r>
    </w:p>
    <w:p>
      <w:r>
        <w:t>-</w:t>
      </w:r>
      <w:r>
        <w:rPr>
          <w:b/>
        </w:rPr>
        <w:t>SR-110, Chen leader:</w:t>
      </w:r>
      <w:r>
        <w:t>257p83 again uses陈双全, strengthening the current preference over陈双金. The emendation remains held.</w:t>
      </w:r>
    </w:p>
    <w:p>
      <w:r>
        <w:t>-</w:t>
      </w:r>
      <w:r>
        <w:rPr>
          <w:b/>
        </w:rPr>
        <w:t>SR-099, before/after RevolutionThree cultivation:</w:t>
      </w:r>
      <w:r>
        <w:t xml:space="preserve"> further lower-revolution progression supports the query; benefits afterRevolutionThree remain unread.</w:t>
      </w:r>
    </w:p>
    <w:p>
      <w:r>
        <w:t>The poison oath’s complete terms are not quoted. Fang Yuan publicly mentioning that he sold recipes in270 does not by itself prove that he disclosed the secret inflated-payment arrangement. I have not labelled that a poison-oath contradiction without establishing the actual scope of the prohibited disclosure.</w:t>
      </w:r>
    </w:p>
    <w:p>
      <w:pPr>
        <w:pStyle w:val="Heading1"/>
      </w:pPr>
      <w:r>
        <w:t>9. Located copy candidates</w:t>
      </w:r>
    </w:p>
    <w:p>
      <w:r>
        <w:t>The continuity jotter contains the full source paragraphs, confidence labels and proposal dependencies. These include several strong wrong-subject repairs, not just typographical preferences:262p84 substitutes Shang Xin Ci for the father thinking about his daughter, and263p19 repeats Shang Yan Fei where the daughter is meant.</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Source fragment</w:t>
            </w:r>
          </w:p>
        </w:tc>
        <w:tc>
          <w:tcPr>
            <w:tcW w:type="dxa" w:w="3331"/>
          </w:tcPr>
          <w:p>
            <w:r>
              <w:t>Held candidate</w:t>
            </w:r>
          </w:p>
        </w:tc>
      </w:tr>
      <w:tr>
        <w:tc>
          <w:tcPr>
            <w:tcW w:type="dxa" w:w="3331"/>
          </w:tcPr>
          <w:p>
            <w:r>
              <w:t>256 p4</w:t>
            </w:r>
          </w:p>
        </w:tc>
        <w:tc>
          <w:tcPr>
            <w:tcW w:type="dxa" w:w="3331"/>
          </w:tcPr>
          <w:p>
            <w:r>
              <w:t>漏出马脚</w:t>
            </w:r>
          </w:p>
        </w:tc>
        <w:tc>
          <w:tcPr>
            <w:tcW w:type="dxa" w:w="3331"/>
          </w:tcPr>
          <w:p>
            <w:r>
              <w:t>露出马脚</w:t>
            </w:r>
          </w:p>
        </w:tc>
      </w:tr>
      <w:tr>
        <w:tc>
          <w:tcPr>
            <w:tcW w:type="dxa" w:w="3331"/>
          </w:tcPr>
          <w:p>
            <w:r>
              <w:t>256 p6</w:t>
            </w:r>
          </w:p>
        </w:tc>
        <w:tc>
          <w:tcPr>
            <w:tcW w:type="dxa" w:w="3331"/>
          </w:tcPr>
          <w:p>
            <w:r>
              <w:t>楞了一楞</w:t>
            </w:r>
          </w:p>
        </w:tc>
        <w:tc>
          <w:tcPr>
            <w:tcW w:type="dxa" w:w="3331"/>
          </w:tcPr>
          <w:p>
            <w:r>
              <w:t>愣了一愣</w:t>
            </w:r>
          </w:p>
        </w:tc>
      </w:tr>
      <w:tr>
        <w:tc>
          <w:tcPr>
            <w:tcW w:type="dxa" w:w="3331"/>
          </w:tcPr>
          <w:p>
            <w:r>
              <w:t>256 p43</w:t>
            </w:r>
          </w:p>
        </w:tc>
        <w:tc>
          <w:tcPr>
            <w:tcW w:type="dxa" w:w="3331"/>
          </w:tcPr>
          <w:p>
            <w:r>
              <w:t>楞了一下</w:t>
            </w:r>
          </w:p>
        </w:tc>
        <w:tc>
          <w:tcPr>
            <w:tcW w:type="dxa" w:w="3331"/>
          </w:tcPr>
          <w:p>
            <w:r>
              <w:t>愣了一下</w:t>
            </w:r>
          </w:p>
        </w:tc>
      </w:tr>
      <w:tr>
        <w:tc>
          <w:tcPr>
            <w:tcW w:type="dxa" w:w="3331"/>
          </w:tcPr>
          <w:p>
            <w:r>
              <w:t>256 p61</w:t>
            </w:r>
          </w:p>
        </w:tc>
        <w:tc>
          <w:tcPr>
            <w:tcW w:type="dxa" w:w="3331"/>
          </w:tcPr>
          <w:p>
            <w:r>
              <w:t>然而你得碰运气</w:t>
            </w:r>
          </w:p>
        </w:tc>
        <w:tc>
          <w:tcPr>
            <w:tcW w:type="dxa" w:w="3331"/>
          </w:tcPr>
          <w:p>
            <w:r>
              <w:t>然后你得碰运气</w:t>
            </w:r>
          </w:p>
        </w:tc>
      </w:tr>
      <w:tr>
        <w:tc>
          <w:tcPr>
            <w:tcW w:type="dxa" w:w="3331"/>
          </w:tcPr>
          <w:p>
            <w:r>
              <w:t>256 p61</w:t>
            </w:r>
          </w:p>
        </w:tc>
        <w:tc>
          <w:tcPr>
            <w:tcW w:type="dxa" w:w="3331"/>
          </w:tcPr>
          <w:p>
            <w:r>
              <w:t>这尸体身前</w:t>
            </w:r>
          </w:p>
        </w:tc>
        <w:tc>
          <w:tcPr>
            <w:tcW w:type="dxa" w:w="3331"/>
          </w:tcPr>
          <w:p>
            <w:r>
              <w:t>这尸体生前</w:t>
            </w:r>
          </w:p>
        </w:tc>
      </w:tr>
      <w:tr>
        <w:tc>
          <w:tcPr>
            <w:tcW w:type="dxa" w:w="3331"/>
          </w:tcPr>
          <w:p>
            <w:r>
              <w:t>257 p13</w:t>
            </w:r>
          </w:p>
        </w:tc>
        <w:tc>
          <w:tcPr>
            <w:tcW w:type="dxa" w:w="3331"/>
          </w:tcPr>
          <w:p>
            <w:r>
              <w:t>我们往退后</w:t>
            </w:r>
          </w:p>
        </w:tc>
        <w:tc>
          <w:tcPr>
            <w:tcW w:type="dxa" w:w="3331"/>
          </w:tcPr>
          <w:p>
            <w:r>
              <w:t>我们往后退</w:t>
            </w:r>
          </w:p>
        </w:tc>
      </w:tr>
      <w:tr>
        <w:tc>
          <w:tcPr>
            <w:tcW w:type="dxa" w:w="3331"/>
          </w:tcPr>
          <w:p>
            <w:r>
              <w:t>257 p126</w:t>
            </w:r>
          </w:p>
        </w:tc>
        <w:tc>
          <w:tcPr>
            <w:tcW w:type="dxa" w:w="3331"/>
          </w:tcPr>
          <w:p>
            <w:r>
              <w:t>头昏脑涨</w:t>
            </w:r>
          </w:p>
        </w:tc>
        <w:tc>
          <w:tcPr>
            <w:tcW w:type="dxa" w:w="3331"/>
          </w:tcPr>
          <w:p>
            <w:r>
              <w:t>头昏脑胀</w:t>
            </w:r>
          </w:p>
        </w:tc>
      </w:tr>
      <w:tr>
        <w:tc>
          <w:tcPr>
            <w:tcW w:type="dxa" w:w="3331"/>
          </w:tcPr>
          <w:p>
            <w:r>
              <w:t>257 p143</w:t>
            </w:r>
          </w:p>
        </w:tc>
        <w:tc>
          <w:tcPr>
            <w:tcW w:type="dxa" w:w="3331"/>
          </w:tcPr>
          <w:p>
            <w:r>
              <w:t>化为交谈</w:t>
            </w:r>
          </w:p>
        </w:tc>
        <w:tc>
          <w:tcPr>
            <w:tcW w:type="dxa" w:w="3331"/>
          </w:tcPr>
          <w:p>
            <w:r>
              <w:t>化为焦炭</w:t>
            </w:r>
          </w:p>
        </w:tc>
      </w:tr>
      <w:tr>
        <w:tc>
          <w:tcPr>
            <w:tcW w:type="dxa" w:w="3331"/>
          </w:tcPr>
          <w:p>
            <w:r>
              <w:t>257 p147</w:t>
            </w:r>
          </w:p>
        </w:tc>
        <w:tc>
          <w:tcPr>
            <w:tcW w:type="dxa" w:w="3331"/>
          </w:tcPr>
          <w:p>
            <w:r>
              <w:t>带着身上</w:t>
            </w:r>
          </w:p>
        </w:tc>
        <w:tc>
          <w:tcPr>
            <w:tcW w:type="dxa" w:w="3331"/>
          </w:tcPr>
          <w:p>
            <w:r>
              <w:t>带在身上</w:t>
            </w:r>
          </w:p>
        </w:tc>
      </w:tr>
      <w:tr>
        <w:tc>
          <w:tcPr>
            <w:tcW w:type="dxa" w:w="3331"/>
          </w:tcPr>
          <w:p>
            <w:r>
              <w:t>258 p4</w:t>
            </w:r>
          </w:p>
        </w:tc>
        <w:tc>
          <w:tcPr>
            <w:tcW w:type="dxa" w:w="3331"/>
          </w:tcPr>
          <w:p>
            <w:r>
              <w:t>一颗枯树</w:t>
            </w:r>
          </w:p>
        </w:tc>
        <w:tc>
          <w:tcPr>
            <w:tcW w:type="dxa" w:w="3331"/>
          </w:tcPr>
          <w:p>
            <w:r>
              <w:t>一棵枯树</w:t>
            </w:r>
          </w:p>
        </w:tc>
      </w:tr>
      <w:tr>
        <w:tc>
          <w:tcPr>
            <w:tcW w:type="dxa" w:w="3331"/>
          </w:tcPr>
          <w:p>
            <w:r>
              <w:t>258 p6</w:t>
            </w:r>
          </w:p>
        </w:tc>
        <w:tc>
          <w:tcPr>
            <w:tcW w:type="dxa" w:w="3331"/>
          </w:tcPr>
          <w:p>
            <w:r>
              <w:t>半柱香</w:t>
            </w:r>
          </w:p>
        </w:tc>
        <w:tc>
          <w:tcPr>
            <w:tcW w:type="dxa" w:w="3331"/>
          </w:tcPr>
          <w:p>
            <w:r>
              <w:t>半炷香</w:t>
            </w:r>
          </w:p>
        </w:tc>
      </w:tr>
      <w:tr>
        <w:tc>
          <w:tcPr>
            <w:tcW w:type="dxa" w:w="3331"/>
          </w:tcPr>
          <w:p>
            <w:r>
              <w:t>258 p22</w:t>
            </w:r>
          </w:p>
        </w:tc>
        <w:tc>
          <w:tcPr>
            <w:tcW w:type="dxa" w:w="3331"/>
          </w:tcPr>
          <w:p>
            <w:r>
              <w:t>已经渡过</w:t>
            </w:r>
          </w:p>
        </w:tc>
        <w:tc>
          <w:tcPr>
            <w:tcW w:type="dxa" w:w="3331"/>
          </w:tcPr>
          <w:p>
            <w:r>
              <w:t>已经度过</w:t>
            </w:r>
          </w:p>
        </w:tc>
      </w:tr>
      <w:tr>
        <w:tc>
          <w:tcPr>
            <w:tcW w:type="dxa" w:w="3331"/>
          </w:tcPr>
          <w:p>
            <w:r>
              <w:t>258 p61</w:t>
            </w:r>
          </w:p>
        </w:tc>
        <w:tc>
          <w:tcPr>
            <w:tcW w:type="dxa" w:w="3331"/>
          </w:tcPr>
          <w:p>
            <w:r>
              <w:t>没有理睬他</w:t>
            </w:r>
          </w:p>
        </w:tc>
        <w:tc>
          <w:tcPr>
            <w:tcW w:type="dxa" w:w="3331"/>
          </w:tcPr>
          <w:p>
            <w:r>
              <w:t>没有理睬她</w:t>
            </w:r>
          </w:p>
        </w:tc>
      </w:tr>
      <w:tr>
        <w:tc>
          <w:tcPr>
            <w:tcW w:type="dxa" w:w="3331"/>
          </w:tcPr>
          <w:p>
            <w:r>
              <w:t>258 p63</w:t>
            </w:r>
          </w:p>
        </w:tc>
        <w:tc>
          <w:tcPr>
            <w:tcW w:type="dxa" w:w="3331"/>
          </w:tcPr>
          <w:p>
            <w:r>
              <w:t>再搞清楚真相</w:t>
            </w:r>
          </w:p>
        </w:tc>
        <w:tc>
          <w:tcPr>
            <w:tcW w:type="dxa" w:w="3331"/>
          </w:tcPr>
          <w:p>
            <w:r>
              <w:t>在搞清楚真相</w:t>
            </w:r>
          </w:p>
        </w:tc>
      </w:tr>
      <w:tr>
        <w:tc>
          <w:tcPr>
            <w:tcW w:type="dxa" w:w="3331"/>
          </w:tcPr>
          <w:p>
            <w:r>
              <w:t>258 p69</w:t>
            </w:r>
          </w:p>
        </w:tc>
        <w:tc>
          <w:tcPr>
            <w:tcW w:type="dxa" w:w="3331"/>
          </w:tcPr>
          <w:p>
            <w:r>
              <w:t>在和商心慈相见</w:t>
            </w:r>
          </w:p>
        </w:tc>
        <w:tc>
          <w:tcPr>
            <w:tcW w:type="dxa" w:w="3331"/>
          </w:tcPr>
          <w:p>
            <w:r>
              <w:t>再和商心慈相见</w:t>
            </w:r>
          </w:p>
        </w:tc>
      </w:tr>
      <w:tr>
        <w:tc>
          <w:tcPr>
            <w:tcW w:type="dxa" w:w="3331"/>
          </w:tcPr>
          <w:p>
            <w:r>
              <w:t>259 p3</w:t>
            </w:r>
          </w:p>
        </w:tc>
        <w:tc>
          <w:tcPr>
            <w:tcW w:type="dxa" w:w="3331"/>
          </w:tcPr>
          <w:p>
            <w:r>
              <w:t>传入耳帘</w:t>
            </w:r>
          </w:p>
        </w:tc>
        <w:tc>
          <w:tcPr>
            <w:tcW w:type="dxa" w:w="3331"/>
          </w:tcPr>
          <w:p>
            <w:r>
              <w:t>传入耳中</w:t>
            </w:r>
          </w:p>
        </w:tc>
      </w:tr>
      <w:tr>
        <w:tc>
          <w:tcPr>
            <w:tcW w:type="dxa" w:w="3331"/>
          </w:tcPr>
          <w:p>
            <w:r>
              <w:t>259 p8</w:t>
            </w:r>
          </w:p>
        </w:tc>
        <w:tc>
          <w:tcPr>
            <w:tcW w:type="dxa" w:w="3331"/>
          </w:tcPr>
          <w:p>
            <w:r>
              <w:t>没有这些目光放在心上</w:t>
            </w:r>
          </w:p>
        </w:tc>
        <w:tc>
          <w:tcPr>
            <w:tcW w:type="dxa" w:w="3331"/>
          </w:tcPr>
          <w:p>
            <w:r>
              <w:t>没有把这些目光放在心上</w:t>
            </w:r>
          </w:p>
        </w:tc>
      </w:tr>
      <w:tr>
        <w:tc>
          <w:tcPr>
            <w:tcW w:type="dxa" w:w="3331"/>
          </w:tcPr>
          <w:p>
            <w:r>
              <w:t>259 p60</w:t>
            </w:r>
          </w:p>
        </w:tc>
        <w:tc>
          <w:tcPr>
            <w:tcW w:type="dxa" w:w="3331"/>
          </w:tcPr>
          <w:p>
            <w:r>
              <w:t>压入监牢</w:t>
            </w:r>
          </w:p>
        </w:tc>
        <w:tc>
          <w:tcPr>
            <w:tcW w:type="dxa" w:w="3331"/>
          </w:tcPr>
          <w:p>
            <w:r>
              <w:t>押入监牢</w:t>
            </w:r>
          </w:p>
        </w:tc>
      </w:tr>
      <w:tr>
        <w:tc>
          <w:tcPr>
            <w:tcW w:type="dxa" w:w="3331"/>
          </w:tcPr>
          <w:p>
            <w:r>
              <w:t>259 p62</w:t>
            </w:r>
          </w:p>
        </w:tc>
        <w:tc>
          <w:tcPr>
            <w:tcW w:type="dxa" w:w="3331"/>
          </w:tcPr>
          <w:p>
            <w:r>
              <w:t>白家寨发布</w:t>
            </w:r>
          </w:p>
        </w:tc>
        <w:tc>
          <w:tcPr>
            <w:tcW w:type="dxa" w:w="3331"/>
          </w:tcPr>
          <w:p>
            <w:r>
              <w:t>百家寨发布</w:t>
            </w:r>
          </w:p>
        </w:tc>
      </w:tr>
      <w:tr>
        <w:tc>
          <w:tcPr>
            <w:tcW w:type="dxa" w:w="3331"/>
          </w:tcPr>
          <w:p>
            <w:r>
              <w:t>259 p90</w:t>
            </w:r>
          </w:p>
        </w:tc>
        <w:tc>
          <w:tcPr>
            <w:tcW w:type="dxa" w:w="3331"/>
          </w:tcPr>
          <w:p>
            <w:r>
              <w:t>捐客</w:t>
            </w:r>
          </w:p>
        </w:tc>
        <w:tc>
          <w:tcPr>
            <w:tcW w:type="dxa" w:w="3331"/>
          </w:tcPr>
          <w:p>
            <w:r>
              <w:t>掮客</w:t>
            </w:r>
          </w:p>
        </w:tc>
      </w:tr>
      <w:tr>
        <w:tc>
          <w:tcPr>
            <w:tcW w:type="dxa" w:w="3331"/>
          </w:tcPr>
          <w:p>
            <w:r>
              <w:t>259 p103</w:t>
            </w:r>
          </w:p>
        </w:tc>
        <w:tc>
          <w:tcPr>
            <w:tcW w:type="dxa" w:w="3331"/>
          </w:tcPr>
          <w:p>
            <w:r>
              <w:t>出显真元</w:t>
            </w:r>
          </w:p>
        </w:tc>
        <w:tc>
          <w:tcPr>
            <w:tcW w:type="dxa" w:w="3331"/>
          </w:tcPr>
          <w:p>
            <w:r>
              <w:t>显露真元</w:t>
            </w:r>
          </w:p>
        </w:tc>
      </w:tr>
      <w:tr>
        <w:tc>
          <w:tcPr>
            <w:tcW w:type="dxa" w:w="3331"/>
          </w:tcPr>
          <w:p>
            <w:r>
              <w:t>260 p15</w:t>
            </w:r>
          </w:p>
        </w:tc>
        <w:tc>
          <w:tcPr>
            <w:tcW w:type="dxa" w:w="3331"/>
          </w:tcPr>
          <w:p>
            <w:r>
              <w:t>寰转</w:t>
            </w:r>
          </w:p>
        </w:tc>
        <w:tc>
          <w:tcPr>
            <w:tcW w:type="dxa" w:w="3331"/>
          </w:tcPr>
          <w:p>
            <w:r>
              <w:t>回转</w:t>
            </w:r>
          </w:p>
        </w:tc>
      </w:tr>
      <w:tr>
        <w:tc>
          <w:tcPr>
            <w:tcW w:type="dxa" w:w="3331"/>
          </w:tcPr>
          <w:p>
            <w:r>
              <w:t>260 p20</w:t>
            </w:r>
          </w:p>
        </w:tc>
        <w:tc>
          <w:tcPr>
            <w:tcW w:type="dxa" w:w="3331"/>
          </w:tcPr>
          <w:p>
            <w:r>
              <w:t>碎石因为</w:t>
            </w:r>
          </w:p>
        </w:tc>
        <w:tc>
          <w:tcPr>
            <w:tcW w:type="dxa" w:w="3331"/>
          </w:tcPr>
          <w:p>
            <w:r>
              <w:t>虽是因为</w:t>
            </w:r>
          </w:p>
        </w:tc>
      </w:tr>
      <w:tr>
        <w:tc>
          <w:tcPr>
            <w:tcW w:type="dxa" w:w="3331"/>
          </w:tcPr>
          <w:p>
            <w:r>
              <w:t>260 p64</w:t>
            </w:r>
          </w:p>
        </w:tc>
        <w:tc>
          <w:tcPr>
            <w:tcW w:type="dxa" w:w="3331"/>
          </w:tcPr>
          <w:p>
            <w:r>
              <w:t>温纯平和</w:t>
            </w:r>
          </w:p>
        </w:tc>
        <w:tc>
          <w:tcPr>
            <w:tcW w:type="dxa" w:w="3331"/>
          </w:tcPr>
          <w:p>
            <w:r>
              <w:t>温驯平和</w:t>
            </w:r>
          </w:p>
        </w:tc>
      </w:tr>
      <w:tr>
        <w:tc>
          <w:tcPr>
            <w:tcW w:type="dxa" w:w="3331"/>
          </w:tcPr>
          <w:p>
            <w:r>
              <w:t>261 p17</w:t>
            </w:r>
          </w:p>
        </w:tc>
        <w:tc>
          <w:tcPr>
            <w:tcW w:type="dxa" w:w="3331"/>
          </w:tcPr>
          <w:p>
            <w:r>
              <w:t>把手的蛊师</w:t>
            </w:r>
          </w:p>
        </w:tc>
        <w:tc>
          <w:tcPr>
            <w:tcW w:type="dxa" w:w="3331"/>
          </w:tcPr>
          <w:p>
            <w:r>
              <w:t>把守的蛊师</w:t>
            </w:r>
          </w:p>
        </w:tc>
      </w:tr>
      <w:tr>
        <w:tc>
          <w:tcPr>
            <w:tcW w:type="dxa" w:w="3331"/>
          </w:tcPr>
          <w:p>
            <w:r>
              <w:t>261 p26</w:t>
            </w:r>
          </w:p>
        </w:tc>
        <w:tc>
          <w:tcPr>
            <w:tcW w:type="dxa" w:w="3331"/>
          </w:tcPr>
          <w:p>
            <w:r>
              <w:t>分外五区</w:t>
            </w:r>
          </w:p>
        </w:tc>
        <w:tc>
          <w:tcPr>
            <w:tcW w:type="dxa" w:w="3331"/>
          </w:tcPr>
          <w:p>
            <w:r>
              <w:t>分为五区</w:t>
            </w:r>
          </w:p>
        </w:tc>
      </w:tr>
      <w:tr>
        <w:tc>
          <w:tcPr>
            <w:tcW w:type="dxa" w:w="3331"/>
          </w:tcPr>
          <w:p>
            <w:r>
              <w:t>261 p36</w:t>
            </w:r>
          </w:p>
        </w:tc>
        <w:tc>
          <w:tcPr>
            <w:tcW w:type="dxa" w:w="3331"/>
          </w:tcPr>
          <w:p>
            <w:r>
              <w:t>采光在不用</w:t>
            </w:r>
          </w:p>
        </w:tc>
        <w:tc>
          <w:tcPr>
            <w:tcW w:type="dxa" w:w="3331"/>
          </w:tcPr>
          <w:p>
            <w:r>
              <w:t>采光再不用</w:t>
            </w:r>
          </w:p>
        </w:tc>
      </w:tr>
      <w:tr>
        <w:tc>
          <w:tcPr>
            <w:tcW w:type="dxa" w:w="3331"/>
          </w:tcPr>
          <w:p>
            <w:r>
              <w:t>261 p54</w:t>
            </w:r>
          </w:p>
        </w:tc>
        <w:tc>
          <w:tcPr>
            <w:tcW w:type="dxa" w:w="3331"/>
          </w:tcPr>
          <w:p>
            <w:r>
              <w:t>勾引了泉水</w:t>
            </w:r>
          </w:p>
        </w:tc>
        <w:tc>
          <w:tcPr>
            <w:tcW w:type="dxa" w:w="3331"/>
          </w:tcPr>
          <w:p>
            <w:r>
              <w:t>引来了泉水</w:t>
            </w:r>
          </w:p>
        </w:tc>
      </w:tr>
      <w:tr>
        <w:tc>
          <w:tcPr>
            <w:tcW w:type="dxa" w:w="3331"/>
          </w:tcPr>
          <w:p>
            <w:r>
              <w:t>261 p72</w:t>
            </w:r>
          </w:p>
        </w:tc>
        <w:tc>
          <w:tcPr>
            <w:tcW w:type="dxa" w:w="3331"/>
          </w:tcPr>
          <w:p>
            <w:r>
              <w:t>笔力刚虬</w:t>
            </w:r>
          </w:p>
        </w:tc>
        <w:tc>
          <w:tcPr>
            <w:tcW w:type="dxa" w:w="3331"/>
          </w:tcPr>
          <w:p>
            <w:r>
              <w:t>笔力遒劲</w:t>
            </w:r>
          </w:p>
        </w:tc>
      </w:tr>
      <w:tr>
        <w:tc>
          <w:tcPr>
            <w:tcW w:type="dxa" w:w="3331"/>
          </w:tcPr>
          <w:p>
            <w:r>
              <w:t>261 p82</w:t>
            </w:r>
          </w:p>
        </w:tc>
        <w:tc>
          <w:tcPr>
            <w:tcW w:type="dxa" w:w="3331"/>
          </w:tcPr>
          <w:p>
            <w:r>
              <w:t>纺棰</w:t>
            </w:r>
          </w:p>
        </w:tc>
        <w:tc>
          <w:tcPr>
            <w:tcW w:type="dxa" w:w="3331"/>
          </w:tcPr>
          <w:p>
            <w:r>
              <w:t>纺锤</w:t>
            </w:r>
          </w:p>
        </w:tc>
      </w:tr>
      <w:tr>
        <w:tc>
          <w:tcPr>
            <w:tcW w:type="dxa" w:w="3331"/>
          </w:tcPr>
          <w:p>
            <w:r>
              <w:t>261 p106</w:t>
            </w:r>
          </w:p>
        </w:tc>
        <w:tc>
          <w:tcPr>
            <w:tcW w:type="dxa" w:w="3331"/>
          </w:tcPr>
          <w:p>
            <w:r>
              <w:t>只看了地一眼</w:t>
            </w:r>
          </w:p>
        </w:tc>
        <w:tc>
          <w:tcPr>
            <w:tcW w:type="dxa" w:w="3331"/>
          </w:tcPr>
          <w:p>
            <w:r>
              <w:t>只看了一眼</w:t>
            </w:r>
          </w:p>
        </w:tc>
      </w:tr>
      <w:tr>
        <w:tc>
          <w:tcPr>
            <w:tcW w:type="dxa" w:w="3331"/>
          </w:tcPr>
          <w:p>
            <w:r>
              <w:t>261 p111</w:t>
            </w:r>
          </w:p>
        </w:tc>
        <w:tc>
          <w:tcPr>
            <w:tcW w:type="dxa" w:w="3331"/>
          </w:tcPr>
          <w:p>
            <w:r>
              <w:t>一族蛊虫</w:t>
            </w:r>
          </w:p>
        </w:tc>
        <w:tc>
          <w:tcPr>
            <w:tcW w:type="dxa" w:w="3331"/>
          </w:tcPr>
          <w:p>
            <w:r>
              <w:t>一转蛊虫</w:t>
            </w:r>
          </w:p>
        </w:tc>
      </w:tr>
      <w:tr>
        <w:tc>
          <w:tcPr>
            <w:tcW w:type="dxa" w:w="3331"/>
          </w:tcPr>
          <w:p>
            <w:r>
              <w:t>262 p27</w:t>
            </w:r>
          </w:p>
        </w:tc>
        <w:tc>
          <w:tcPr>
            <w:tcW w:type="dxa" w:w="3331"/>
          </w:tcPr>
          <w:p>
            <w:r>
              <w:t>让他老者察觉</w:t>
            </w:r>
          </w:p>
        </w:tc>
        <w:tc>
          <w:tcPr>
            <w:tcW w:type="dxa" w:w="3331"/>
          </w:tcPr>
          <w:p>
            <w:r>
              <w:t>让老者察觉</w:t>
            </w:r>
          </w:p>
        </w:tc>
      </w:tr>
      <w:tr>
        <w:tc>
          <w:tcPr>
            <w:tcW w:type="dxa" w:w="3331"/>
          </w:tcPr>
          <w:p>
            <w:r>
              <w:t>262 p64</w:t>
            </w:r>
          </w:p>
        </w:tc>
        <w:tc>
          <w:tcPr>
            <w:tcW w:type="dxa" w:w="3331"/>
          </w:tcPr>
          <w:p>
            <w:r>
              <w:t>亢奋阴鸠</w:t>
            </w:r>
          </w:p>
        </w:tc>
        <w:tc>
          <w:tcPr>
            <w:tcW w:type="dxa" w:w="3331"/>
          </w:tcPr>
          <w:p>
            <w:r>
              <w:t>亢奋阴鸷</w:t>
            </w:r>
          </w:p>
        </w:tc>
      </w:tr>
      <w:tr>
        <w:tc>
          <w:tcPr>
            <w:tcW w:type="dxa" w:w="3331"/>
          </w:tcPr>
          <w:p>
            <w:r>
              <w:t>262 p84</w:t>
            </w:r>
          </w:p>
        </w:tc>
        <w:tc>
          <w:tcPr>
            <w:tcW w:type="dxa" w:w="3331"/>
          </w:tcPr>
          <w:p>
            <w:r>
              <w:t>商心慈闻言不语</w:t>
            </w:r>
          </w:p>
        </w:tc>
        <w:tc>
          <w:tcPr>
            <w:tcW w:type="dxa" w:w="3331"/>
          </w:tcPr>
          <w:p>
            <w:r>
              <w:t>商燕飞闻言不语</w:t>
            </w:r>
          </w:p>
        </w:tc>
      </w:tr>
      <w:tr>
        <w:tc>
          <w:tcPr>
            <w:tcW w:type="dxa" w:w="3331"/>
          </w:tcPr>
          <w:p>
            <w:r>
              <w:t>263 p18</w:t>
            </w:r>
          </w:p>
        </w:tc>
        <w:tc>
          <w:tcPr>
            <w:tcW w:type="dxa" w:w="3331"/>
          </w:tcPr>
          <w:p>
            <w:r>
              <w:t>好好修行</w:t>
            </w:r>
          </w:p>
        </w:tc>
        <w:tc>
          <w:tcPr>
            <w:tcW w:type="dxa" w:w="3331"/>
          </w:tcPr>
          <w:p>
            <w:r>
              <w:t>好好休息</w:t>
            </w:r>
          </w:p>
        </w:tc>
      </w:tr>
      <w:tr>
        <w:tc>
          <w:tcPr>
            <w:tcW w:type="dxa" w:w="3331"/>
          </w:tcPr>
          <w:p>
            <w:r>
              <w:t>263 p19</w:t>
            </w:r>
          </w:p>
        </w:tc>
        <w:tc>
          <w:tcPr>
            <w:tcW w:type="dxa" w:w="3331"/>
          </w:tcPr>
          <w:p>
            <w:r>
              <w:t>商燕飞看得出商燕飞</w:t>
            </w:r>
          </w:p>
        </w:tc>
        <w:tc>
          <w:tcPr>
            <w:tcW w:type="dxa" w:w="3331"/>
          </w:tcPr>
          <w:p>
            <w:r>
              <w:t>商燕飞看得出商心慈</w:t>
            </w:r>
          </w:p>
        </w:tc>
      </w:tr>
      <w:tr>
        <w:tc>
          <w:tcPr>
            <w:tcW w:type="dxa" w:w="3331"/>
          </w:tcPr>
          <w:p>
            <w:r>
              <w:t>263 p46</w:t>
            </w:r>
          </w:p>
        </w:tc>
        <w:tc>
          <w:tcPr>
            <w:tcW w:type="dxa" w:w="3331"/>
          </w:tcPr>
          <w:p>
            <w:r>
              <w:t>他们俩个</w:t>
            </w:r>
          </w:p>
        </w:tc>
        <w:tc>
          <w:tcPr>
            <w:tcW w:type="dxa" w:w="3331"/>
          </w:tcPr>
          <w:p>
            <w:r>
              <w:t>他们两个</w:t>
            </w:r>
          </w:p>
        </w:tc>
      </w:tr>
      <w:tr>
        <w:tc>
          <w:tcPr>
            <w:tcW w:type="dxa" w:w="3331"/>
          </w:tcPr>
          <w:p>
            <w:r>
              <w:t>263 p75</w:t>
            </w:r>
          </w:p>
        </w:tc>
        <w:tc>
          <w:tcPr>
            <w:tcW w:type="dxa" w:w="3331"/>
          </w:tcPr>
          <w:p>
            <w:r>
              <w:t>有一只铁家队伍</w:t>
            </w:r>
          </w:p>
        </w:tc>
        <w:tc>
          <w:tcPr>
            <w:tcW w:type="dxa" w:w="3331"/>
          </w:tcPr>
          <w:p>
            <w:r>
              <w:t>有一支铁家队伍</w:t>
            </w:r>
          </w:p>
        </w:tc>
      </w:tr>
      <w:tr>
        <w:tc>
          <w:tcPr>
            <w:tcW w:type="dxa" w:w="3331"/>
          </w:tcPr>
          <w:p>
            <w:r>
              <w:t>264 p2</w:t>
            </w:r>
          </w:p>
        </w:tc>
        <w:tc>
          <w:tcPr>
            <w:tcW w:type="dxa" w:w="3331"/>
          </w:tcPr>
          <w:p>
            <w:r>
              <w:t>他可以压价</w:t>
            </w:r>
          </w:p>
        </w:tc>
        <w:tc>
          <w:tcPr>
            <w:tcW w:type="dxa" w:w="3331"/>
          </w:tcPr>
          <w:p>
            <w:r>
              <w:t>他刻意压价</w:t>
            </w:r>
          </w:p>
        </w:tc>
      </w:tr>
      <w:tr>
        <w:tc>
          <w:tcPr>
            <w:tcW w:type="dxa" w:w="3331"/>
          </w:tcPr>
          <w:p>
            <w:r>
              <w:t>264 p8</w:t>
            </w:r>
          </w:p>
        </w:tc>
        <w:tc>
          <w:tcPr>
            <w:tcW w:type="dxa" w:w="3331"/>
          </w:tcPr>
          <w:p>
            <w:r>
              <w:t>真正的权利来源</w:t>
            </w:r>
          </w:p>
        </w:tc>
        <w:tc>
          <w:tcPr>
            <w:tcW w:type="dxa" w:w="3331"/>
          </w:tcPr>
          <w:p>
            <w:r>
              <w:t>真正的权力来源</w:t>
            </w:r>
          </w:p>
        </w:tc>
      </w:tr>
      <w:tr>
        <w:tc>
          <w:tcPr>
            <w:tcW w:type="dxa" w:w="3331"/>
          </w:tcPr>
          <w:p>
            <w:r>
              <w:t>264 p11</w:t>
            </w:r>
          </w:p>
        </w:tc>
        <w:tc>
          <w:tcPr>
            <w:tcW w:type="dxa" w:w="3331"/>
          </w:tcPr>
          <w:p>
            <w:r>
              <w:t>忽然将被父亲</w:t>
            </w:r>
          </w:p>
        </w:tc>
        <w:tc>
          <w:tcPr>
            <w:tcW w:type="dxa" w:w="3331"/>
          </w:tcPr>
          <w:p>
            <w:r>
              <w:t>忽然间被父亲</w:t>
            </w:r>
          </w:p>
        </w:tc>
      </w:tr>
      <w:tr>
        <w:tc>
          <w:tcPr>
            <w:tcW w:type="dxa" w:w="3331"/>
          </w:tcPr>
          <w:p>
            <w:r>
              <w:t>264 p71</w:t>
            </w:r>
          </w:p>
        </w:tc>
        <w:tc>
          <w:tcPr>
            <w:tcW w:type="dxa" w:w="3331"/>
          </w:tcPr>
          <w:p>
            <w:r>
              <w:t>感观</w:t>
            </w:r>
          </w:p>
        </w:tc>
        <w:tc>
          <w:tcPr>
            <w:tcW w:type="dxa" w:w="3331"/>
          </w:tcPr>
          <w:p>
            <w:r>
              <w:t>观感</w:t>
            </w:r>
          </w:p>
        </w:tc>
      </w:tr>
      <w:tr>
        <w:tc>
          <w:tcPr>
            <w:tcW w:type="dxa" w:w="3331"/>
          </w:tcPr>
          <w:p>
            <w:r>
              <w:t>264 p84</w:t>
            </w:r>
          </w:p>
        </w:tc>
        <w:tc>
          <w:tcPr>
            <w:tcW w:type="dxa" w:w="3331"/>
          </w:tcPr>
          <w:p>
            <w:r>
              <w:t>不能打到</w:t>
            </w:r>
          </w:p>
        </w:tc>
        <w:tc>
          <w:tcPr>
            <w:tcW w:type="dxa" w:w="3331"/>
          </w:tcPr>
          <w:p>
            <w:r>
              <w:t>不能达到</w:t>
            </w:r>
          </w:p>
        </w:tc>
      </w:tr>
      <w:tr>
        <w:tc>
          <w:tcPr>
            <w:tcW w:type="dxa" w:w="3331"/>
          </w:tcPr>
          <w:p>
            <w:r>
              <w:t>265 p18</w:t>
            </w:r>
          </w:p>
        </w:tc>
        <w:tc>
          <w:tcPr>
            <w:tcW w:type="dxa" w:w="3331"/>
          </w:tcPr>
          <w:p>
            <w:r>
              <w:t>教白凝冰</w:t>
            </w:r>
          </w:p>
        </w:tc>
        <w:tc>
          <w:tcPr>
            <w:tcW w:type="dxa" w:w="3331"/>
          </w:tcPr>
          <w:p>
            <w:r>
              <w:t>叫白凝冰</w:t>
            </w:r>
          </w:p>
        </w:tc>
      </w:tr>
      <w:tr>
        <w:tc>
          <w:tcPr>
            <w:tcW w:type="dxa" w:w="3331"/>
          </w:tcPr>
          <w:p>
            <w:r>
              <w:t>265 p32</w:t>
            </w:r>
          </w:p>
        </w:tc>
        <w:tc>
          <w:tcPr>
            <w:tcW w:type="dxa" w:w="3331"/>
          </w:tcPr>
          <w:p>
            <w:r>
              <w:t>还有谢谢</w:t>
            </w:r>
          </w:p>
        </w:tc>
        <w:tc>
          <w:tcPr>
            <w:tcW w:type="dxa" w:w="3331"/>
          </w:tcPr>
          <w:p>
            <w:r>
              <w:t>还要谢谢</w:t>
            </w:r>
          </w:p>
        </w:tc>
      </w:tr>
      <w:tr>
        <w:tc>
          <w:tcPr>
            <w:tcW w:type="dxa" w:w="3331"/>
          </w:tcPr>
          <w:p>
            <w:r>
              <w:t>265 p66</w:t>
            </w:r>
          </w:p>
        </w:tc>
        <w:tc>
          <w:tcPr>
            <w:tcW w:type="dxa" w:w="3331"/>
          </w:tcPr>
          <w:p>
            <w:r>
              <w:t>家老的权利</w:t>
            </w:r>
          </w:p>
        </w:tc>
        <w:tc>
          <w:tcPr>
            <w:tcW w:type="dxa" w:w="3331"/>
          </w:tcPr>
          <w:p>
            <w:r>
              <w:t>家老的权力</w:t>
            </w:r>
          </w:p>
        </w:tc>
      </w:tr>
      <w:tr>
        <w:tc>
          <w:tcPr>
            <w:tcW w:type="dxa" w:w="3331"/>
          </w:tcPr>
          <w:p>
            <w:r>
              <w:t>266 p9</w:t>
            </w:r>
          </w:p>
        </w:tc>
        <w:tc>
          <w:tcPr>
            <w:tcW w:type="dxa" w:w="3331"/>
          </w:tcPr>
          <w:p>
            <w:r>
              <w:t>没有接收过</w:t>
            </w:r>
          </w:p>
        </w:tc>
        <w:tc>
          <w:tcPr>
            <w:tcW w:type="dxa" w:w="3331"/>
          </w:tcPr>
          <w:p>
            <w:r>
              <w:t>没有接受过</w:t>
            </w:r>
          </w:p>
        </w:tc>
      </w:tr>
      <w:tr>
        <w:tc>
          <w:tcPr>
            <w:tcW w:type="dxa" w:w="3331"/>
          </w:tcPr>
          <w:p>
            <w:r>
              <w:t>266 p34</w:t>
            </w:r>
          </w:p>
        </w:tc>
        <w:tc>
          <w:tcPr>
            <w:tcW w:type="dxa" w:w="3331"/>
          </w:tcPr>
          <w:p>
            <w:r>
              <w:t>在使用光虹蛊就难了</w:t>
            </w:r>
          </w:p>
        </w:tc>
        <w:tc>
          <w:tcPr>
            <w:tcW w:type="dxa" w:w="3331"/>
          </w:tcPr>
          <w:p>
            <w:r>
              <w:t>再使用光虹蛊就难了</w:t>
            </w:r>
          </w:p>
        </w:tc>
      </w:tr>
      <w:tr>
        <w:tc>
          <w:tcPr>
            <w:tcW w:type="dxa" w:w="3331"/>
          </w:tcPr>
          <w:p>
            <w:r>
              <w:t>266 p49</w:t>
            </w:r>
          </w:p>
        </w:tc>
        <w:tc>
          <w:tcPr>
            <w:tcW w:type="dxa" w:w="3331"/>
          </w:tcPr>
          <w:p>
            <w:r>
              <w:t>先一步看中</w:t>
            </w:r>
          </w:p>
        </w:tc>
        <w:tc>
          <w:tcPr>
            <w:tcW w:type="dxa" w:w="3331"/>
          </w:tcPr>
          <w:p>
            <w:r>
              <w:t>先一步砍中</w:t>
            </w:r>
          </w:p>
        </w:tc>
      </w:tr>
      <w:tr>
        <w:tc>
          <w:tcPr>
            <w:tcW w:type="dxa" w:w="3331"/>
          </w:tcPr>
          <w:p>
            <w:r>
              <w:t>266 p51</w:t>
            </w:r>
          </w:p>
        </w:tc>
        <w:tc>
          <w:tcPr>
            <w:tcW w:type="dxa" w:w="3331"/>
          </w:tcPr>
          <w:p>
            <w:r>
              <w:t>就要集中他的胸膛</w:t>
            </w:r>
          </w:p>
        </w:tc>
        <w:tc>
          <w:tcPr>
            <w:tcW w:type="dxa" w:w="3331"/>
          </w:tcPr>
          <w:p>
            <w:r>
              <w:t>就要击中他的胸膛</w:t>
            </w:r>
          </w:p>
        </w:tc>
      </w:tr>
      <w:tr>
        <w:tc>
          <w:tcPr>
            <w:tcW w:type="dxa" w:w="3331"/>
          </w:tcPr>
          <w:p>
            <w:r>
              <w:t>266 p57</w:t>
            </w:r>
          </w:p>
        </w:tc>
        <w:tc>
          <w:tcPr>
            <w:tcW w:type="dxa" w:w="3331"/>
          </w:tcPr>
          <w:p>
            <w:r>
              <w:t>不过硬抗</w:t>
            </w:r>
          </w:p>
        </w:tc>
        <w:tc>
          <w:tcPr>
            <w:tcW w:type="dxa" w:w="3331"/>
          </w:tcPr>
          <w:p>
            <w:r>
              <w:t>不敢硬抗</w:t>
            </w:r>
          </w:p>
        </w:tc>
      </w:tr>
      <w:tr>
        <w:tc>
          <w:tcPr>
            <w:tcW w:type="dxa" w:w="3331"/>
          </w:tcPr>
          <w:p>
            <w:r>
              <w:t>266 p69</w:t>
            </w:r>
          </w:p>
        </w:tc>
        <w:tc>
          <w:tcPr>
            <w:tcW w:type="dxa" w:w="3331"/>
          </w:tcPr>
          <w:p>
            <w:r>
              <w:t>不由顾及太多</w:t>
            </w:r>
          </w:p>
        </w:tc>
        <w:tc>
          <w:tcPr>
            <w:tcW w:type="dxa" w:w="3331"/>
          </w:tcPr>
          <w:p>
            <w:r>
              <w:t>不用顾及太多</w:t>
            </w:r>
          </w:p>
        </w:tc>
      </w:tr>
      <w:tr>
        <w:tc>
          <w:tcPr>
            <w:tcW w:type="dxa" w:w="3331"/>
          </w:tcPr>
          <w:p>
            <w:r>
              <w:t>267 p32</w:t>
            </w:r>
          </w:p>
        </w:tc>
        <w:tc>
          <w:tcPr>
            <w:tcW w:type="dxa" w:w="3331"/>
          </w:tcPr>
          <w:p>
            <w:r>
              <w:t>脱胎骨</w:t>
            </w:r>
          </w:p>
        </w:tc>
        <w:tc>
          <w:tcPr>
            <w:tcW w:type="dxa" w:w="3331"/>
          </w:tcPr>
          <w:p>
            <w:r>
              <w:t>脱胎蛊</w:t>
            </w:r>
          </w:p>
        </w:tc>
      </w:tr>
      <w:tr>
        <w:tc>
          <w:tcPr>
            <w:tcW w:type="dxa" w:w="3331"/>
          </w:tcPr>
          <w:p>
            <w:r>
              <w:t>267 p40</w:t>
            </w:r>
          </w:p>
        </w:tc>
        <w:tc>
          <w:tcPr>
            <w:tcW w:type="dxa" w:w="3331"/>
          </w:tcPr>
          <w:p>
            <w:r>
              <w:t>六十五元石</w:t>
            </w:r>
          </w:p>
        </w:tc>
        <w:tc>
          <w:tcPr>
            <w:tcW w:type="dxa" w:w="3331"/>
          </w:tcPr>
          <w:p>
            <w:r>
              <w:t>六十五万元石</w:t>
            </w:r>
          </w:p>
        </w:tc>
      </w:tr>
      <w:tr>
        <w:tc>
          <w:tcPr>
            <w:tcW w:type="dxa" w:w="3331"/>
          </w:tcPr>
          <w:p>
            <w:r>
              <w:t>267 p76</w:t>
            </w:r>
          </w:p>
        </w:tc>
        <w:tc>
          <w:tcPr>
            <w:tcW w:type="dxa" w:w="3331"/>
          </w:tcPr>
          <w:p>
            <w:r>
              <w:t>你的打的好算盘</w:t>
            </w:r>
          </w:p>
        </w:tc>
        <w:tc>
          <w:tcPr>
            <w:tcW w:type="dxa" w:w="3331"/>
          </w:tcPr>
          <w:p>
            <w:r>
              <w:t>你打的好算盘</w:t>
            </w:r>
          </w:p>
        </w:tc>
      </w:tr>
      <w:tr>
        <w:tc>
          <w:tcPr>
            <w:tcW w:type="dxa" w:w="3331"/>
          </w:tcPr>
          <w:p>
            <w:r>
              <w:t>267 p79</w:t>
            </w:r>
          </w:p>
        </w:tc>
        <w:tc>
          <w:tcPr>
            <w:tcW w:type="dxa" w:w="3331"/>
          </w:tcPr>
          <w:p>
            <w:r>
              <w:t>轻佻眉头</w:t>
            </w:r>
          </w:p>
        </w:tc>
        <w:tc>
          <w:tcPr>
            <w:tcW w:type="dxa" w:w="3331"/>
          </w:tcPr>
          <w:p>
            <w:r>
              <w:t>轻挑眉头</w:t>
            </w:r>
          </w:p>
        </w:tc>
      </w:tr>
      <w:tr>
        <w:tc>
          <w:tcPr>
            <w:tcW w:type="dxa" w:w="3331"/>
          </w:tcPr>
          <w:p>
            <w:r>
              <w:t>267 p81</w:t>
            </w:r>
          </w:p>
        </w:tc>
        <w:tc>
          <w:tcPr>
            <w:tcW w:type="dxa" w:w="3331"/>
          </w:tcPr>
          <w:p>
            <w:r>
              <w:t>低谷了</w:t>
            </w:r>
          </w:p>
        </w:tc>
        <w:tc>
          <w:tcPr>
            <w:tcW w:type="dxa" w:w="3331"/>
          </w:tcPr>
          <w:p>
            <w:r>
              <w:t>低估了</w:t>
            </w:r>
          </w:p>
        </w:tc>
      </w:tr>
      <w:tr>
        <w:tc>
          <w:tcPr>
            <w:tcW w:type="dxa" w:w="3331"/>
          </w:tcPr>
          <w:p>
            <w:r>
              <w:t>268 p52</w:t>
            </w:r>
          </w:p>
        </w:tc>
        <w:tc>
          <w:tcPr>
            <w:tcW w:type="dxa" w:w="3331"/>
          </w:tcPr>
          <w:p>
            <w:r>
              <w:t>水晶所致</w:t>
            </w:r>
          </w:p>
        </w:tc>
        <w:tc>
          <w:tcPr>
            <w:tcW w:type="dxa" w:w="3331"/>
          </w:tcPr>
          <w:p>
            <w:r>
              <w:t>水晶所制</w:t>
            </w:r>
          </w:p>
        </w:tc>
      </w:tr>
      <w:tr>
        <w:tc>
          <w:tcPr>
            <w:tcW w:type="dxa" w:w="3331"/>
          </w:tcPr>
          <w:p>
            <w:r>
              <w:t>268 p54</w:t>
            </w:r>
          </w:p>
        </w:tc>
        <w:tc>
          <w:tcPr>
            <w:tcW w:type="dxa" w:w="3331"/>
          </w:tcPr>
          <w:p>
            <w:r>
              <w:t>白发垂髫</w:t>
            </w:r>
          </w:p>
        </w:tc>
        <w:tc>
          <w:tcPr>
            <w:tcW w:type="dxa" w:w="3331"/>
          </w:tcPr>
          <w:p>
            <w:r>
              <w:t>白发垂落</w:t>
            </w:r>
          </w:p>
        </w:tc>
      </w:tr>
      <w:tr>
        <w:tc>
          <w:tcPr>
            <w:tcW w:type="dxa" w:w="3331"/>
          </w:tcPr>
          <w:p>
            <w:r>
              <w:t>269 p25</w:t>
            </w:r>
          </w:p>
        </w:tc>
        <w:tc>
          <w:tcPr>
            <w:tcW w:type="dxa" w:w="3331"/>
          </w:tcPr>
          <w:p>
            <w:r>
              <w:t>居然做的位置</w:t>
            </w:r>
          </w:p>
        </w:tc>
        <w:tc>
          <w:tcPr>
            <w:tcW w:type="dxa" w:w="3331"/>
          </w:tcPr>
          <w:p>
            <w:r>
              <w:t>居然坐的位置</w:t>
            </w:r>
          </w:p>
        </w:tc>
      </w:tr>
      <w:tr>
        <w:tc>
          <w:tcPr>
            <w:tcW w:type="dxa" w:w="3331"/>
          </w:tcPr>
          <w:p>
            <w:r>
              <w:t>269 p32</w:t>
            </w:r>
          </w:p>
        </w:tc>
        <w:tc>
          <w:tcPr>
            <w:tcW w:type="dxa" w:w="3331"/>
          </w:tcPr>
          <w:p>
            <w:r>
              <w:t>少主有理</w:t>
            </w:r>
          </w:p>
        </w:tc>
        <w:tc>
          <w:tcPr>
            <w:tcW w:type="dxa" w:w="3331"/>
          </w:tcPr>
          <w:p>
            <w:r>
              <w:t>少主有礼</w:t>
            </w:r>
          </w:p>
        </w:tc>
      </w:tr>
      <w:tr>
        <w:tc>
          <w:tcPr>
            <w:tcW w:type="dxa" w:w="3331"/>
          </w:tcPr>
          <w:p>
            <w:r>
              <w:t>269 p36</w:t>
            </w:r>
          </w:p>
        </w:tc>
        <w:tc>
          <w:tcPr>
            <w:tcW w:type="dxa" w:w="3331"/>
          </w:tcPr>
          <w:p>
            <w:r>
              <w:t>代练司</w:t>
            </w:r>
          </w:p>
        </w:tc>
        <w:tc>
          <w:tcPr>
            <w:tcW w:type="dxa" w:w="3331"/>
          </w:tcPr>
          <w:p>
            <w:r>
              <w:t>代炼司</w:t>
            </w:r>
          </w:p>
        </w:tc>
      </w:tr>
      <w:tr>
        <w:tc>
          <w:tcPr>
            <w:tcW w:type="dxa" w:w="3331"/>
          </w:tcPr>
          <w:p>
            <w:r>
              <w:t>269 p66</w:t>
            </w:r>
          </w:p>
        </w:tc>
        <w:tc>
          <w:tcPr>
            <w:tcW w:type="dxa" w:w="3331"/>
          </w:tcPr>
          <w:p>
            <w:r>
              <w:t>就杯中酒</w:t>
            </w:r>
          </w:p>
        </w:tc>
        <w:tc>
          <w:tcPr>
            <w:tcW w:type="dxa" w:w="3331"/>
          </w:tcPr>
          <w:p>
            <w:r>
              <w:t>将杯中酒</w:t>
            </w:r>
          </w:p>
        </w:tc>
      </w:tr>
      <w:tr>
        <w:tc>
          <w:tcPr>
            <w:tcW w:type="dxa" w:w="3331"/>
          </w:tcPr>
          <w:p>
            <w:r>
              <w:t>269 p70</w:t>
            </w:r>
          </w:p>
        </w:tc>
        <w:tc>
          <w:tcPr>
            <w:tcW w:type="dxa" w:w="3331"/>
          </w:tcPr>
          <w:p>
            <w:r>
              <w:t>二人贵客</w:t>
            </w:r>
          </w:p>
        </w:tc>
        <w:tc>
          <w:tcPr>
            <w:tcW w:type="dxa" w:w="3331"/>
          </w:tcPr>
          <w:p>
            <w:r>
              <w:t>二位贵客</w:t>
            </w:r>
          </w:p>
        </w:tc>
      </w:tr>
      <w:tr>
        <w:tc>
          <w:tcPr>
            <w:tcW w:type="dxa" w:w="3331"/>
          </w:tcPr>
          <w:p>
            <w:r>
              <w:t>269 p72</w:t>
            </w:r>
          </w:p>
        </w:tc>
        <w:tc>
          <w:tcPr>
            <w:tcW w:type="dxa" w:w="3331"/>
          </w:tcPr>
          <w:p>
            <w:r>
              <w:t>好斗狠争胜</w:t>
            </w:r>
          </w:p>
        </w:tc>
        <w:tc>
          <w:tcPr>
            <w:tcW w:type="dxa" w:w="3331"/>
          </w:tcPr>
          <w:p>
            <w:r>
              <w:t>好勇斗狠，争强好胜</w:t>
            </w:r>
          </w:p>
        </w:tc>
      </w:tr>
      <w:tr>
        <w:tc>
          <w:tcPr>
            <w:tcW w:type="dxa" w:w="3331"/>
          </w:tcPr>
          <w:p>
            <w:r>
              <w:t>269 p81</w:t>
            </w:r>
          </w:p>
        </w:tc>
        <w:tc>
          <w:tcPr>
            <w:tcW w:type="dxa" w:w="3331"/>
          </w:tcPr>
          <w:p>
            <w:r>
              <w:t>但比力气</w:t>
            </w:r>
          </w:p>
        </w:tc>
        <w:tc>
          <w:tcPr>
            <w:tcW w:type="dxa" w:w="3331"/>
          </w:tcPr>
          <w:p>
            <w:r>
              <w:t>单比力气</w:t>
            </w:r>
          </w:p>
        </w:tc>
      </w:tr>
      <w:tr>
        <w:tc>
          <w:tcPr>
            <w:tcW w:type="dxa" w:w="3331"/>
          </w:tcPr>
          <w:p>
            <w:r>
              <w:t>270 p6</w:t>
            </w:r>
          </w:p>
        </w:tc>
        <w:tc>
          <w:tcPr>
            <w:tcW w:type="dxa" w:w="3331"/>
          </w:tcPr>
          <w:p>
            <w:r>
              <w:t>你们俩个</w:t>
            </w:r>
          </w:p>
        </w:tc>
        <w:tc>
          <w:tcPr>
            <w:tcW w:type="dxa" w:w="3331"/>
          </w:tcPr>
          <w:p>
            <w:r>
              <w:t>你们两个</w:t>
            </w:r>
          </w:p>
        </w:tc>
      </w:tr>
      <w:tr>
        <w:tc>
          <w:tcPr>
            <w:tcW w:type="dxa" w:w="3331"/>
          </w:tcPr>
          <w:p>
            <w:r>
              <w:t>270 p37</w:t>
            </w:r>
          </w:p>
        </w:tc>
        <w:tc>
          <w:tcPr>
            <w:tcW w:type="dxa" w:w="3331"/>
          </w:tcPr>
          <w:p>
            <w:r>
              <w:t>不甚唏嘘</w:t>
            </w:r>
          </w:p>
        </w:tc>
        <w:tc>
          <w:tcPr>
            <w:tcW w:type="dxa" w:w="3331"/>
          </w:tcPr>
          <w:p>
            <w:r>
              <w:t>不胜唏嘘</w:t>
            </w:r>
          </w:p>
        </w:tc>
      </w:tr>
      <w:tr>
        <w:tc>
          <w:tcPr>
            <w:tcW w:type="dxa" w:w="3331"/>
          </w:tcPr>
          <w:p>
            <w:r>
              <w:t>270 p41</w:t>
            </w:r>
          </w:p>
        </w:tc>
        <w:tc>
          <w:tcPr>
            <w:tcW w:type="dxa" w:w="3331"/>
          </w:tcPr>
          <w:p>
            <w:r>
              <w:t>一楞</w:t>
            </w:r>
          </w:p>
        </w:tc>
        <w:tc>
          <w:tcPr>
            <w:tcW w:type="dxa" w:w="3331"/>
          </w:tcPr>
          <w:p>
            <w:r>
              <w:t>一愣</w:t>
            </w:r>
          </w:p>
        </w:tc>
      </w:tr>
      <w:tr>
        <w:tc>
          <w:tcPr>
            <w:tcW w:type="dxa" w:w="3331"/>
          </w:tcPr>
          <w:p>
            <w:r>
              <w:t>270 p70</w:t>
            </w:r>
          </w:p>
        </w:tc>
        <w:tc>
          <w:tcPr>
            <w:tcW w:type="dxa" w:w="3331"/>
          </w:tcPr>
          <w:p>
            <w:r>
              <w:t>惨烈的斗志</w:t>
            </w:r>
          </w:p>
        </w:tc>
        <w:tc>
          <w:tcPr>
            <w:tcW w:type="dxa" w:w="3331"/>
          </w:tcPr>
          <w:p>
            <w:r>
              <w:t>惨烈的斗争</w:t>
            </w:r>
          </w:p>
        </w:tc>
      </w:tr>
      <w:tr>
        <w:tc>
          <w:tcPr>
            <w:tcW w:type="dxa" w:w="3331"/>
          </w:tcPr>
          <w:p>
            <w:r>
              <w:t>270 p77</w:t>
            </w:r>
          </w:p>
        </w:tc>
        <w:tc>
          <w:tcPr>
            <w:tcW w:type="dxa" w:w="3331"/>
          </w:tcPr>
          <w:p>
            <w:r>
              <w:t>小兰、小蝶</w:t>
            </w:r>
          </w:p>
        </w:tc>
        <w:tc>
          <w:tcPr>
            <w:tcW w:type="dxa" w:w="3331"/>
          </w:tcPr>
          <w:p>
            <w:r>
              <w:t>小蓝、小蝶</w:t>
            </w:r>
          </w:p>
        </w:tc>
      </w:tr>
      <w:tr>
        <w:tc>
          <w:tcPr>
            <w:tcW w:type="dxa" w:w="3331"/>
          </w:tcPr>
          <w:p>
            <w:r>
              <w:t>270 p87</w:t>
            </w:r>
          </w:p>
        </w:tc>
        <w:tc>
          <w:tcPr>
            <w:tcW w:type="dxa" w:w="3331"/>
          </w:tcPr>
          <w:p>
            <w:r>
              <w:t>反映过来</w:t>
            </w:r>
          </w:p>
        </w:tc>
        <w:tc>
          <w:tcPr>
            <w:tcW w:type="dxa" w:w="3331"/>
          </w:tcPr>
          <w:p>
            <w:r>
              <w:t>反应过来</w:t>
            </w:r>
          </w:p>
        </w:tc>
      </w:tr>
    </w:tbl>
    <w:p>
      <w:pPr>
        <w:pStyle w:val="Heading1"/>
      </w:pPr>
      <w:r>
        <w:t>10. Exact endpoint</w:t>
      </w:r>
    </w:p>
    <w:p>
      <w:r>
        <w:t xml:space="preserve">At270, Fang Yuan is stillRevolutionTwo peak; Bai isRevolutionThree peak. The sale has been completed and the stated funds are945,000. </w:t>
      </w:r>
      <w:r>
        <w:rPr>
          <w:b/>
        </w:rPr>
        <w:t>The offered one-million-stone reward is refused</w:t>
      </w:r>
      <w:r>
        <w:t>, so it must not be added to those funds.</w:t>
      </w:r>
    </w:p>
    <w:p>
      <w:r>
        <w:t>The chapter ends as Shang Yan Fei begins another reward proposal. Its details are not given in the material read so far. No new badge, healing, Gu or monetary reward is claimed here.</w:t>
      </w:r>
    </w:p>
    <w:p>
      <w:r>
        <w:t xml:space="preserve">Saved: this report, numbered Chinese source, five jotter files, eight-segment reading log, </w:t>
      </w:r>
      <w:r>
        <w:rPr>
          <w:b/>
        </w:rPr>
        <w:t>122 proposal records, 188 chronology entries, 126 resource entries</w:t>
      </w:r>
      <w:r>
        <w:t>, cumulative workbook and12 working standards. Reader258pp70–74/79 use explicit omission markers for sexualised minor content; numbering and original EPUB remain unchanged and all original paragraphs were read.</w:t>
      </w:r>
    </w:p>
    <w:p>
      <w:r>
        <w:t xml:space="preserve">Your agreed maxim remains </w:t>
      </w:r>
      <w:r>
        <w:rPr>
          <w:b/>
        </w:rPr>
        <w:t>“Man is the most intelligent of all living things.”</w:t>
      </w:r>
      <w:r/>
    </w:p>
    <w:p>
      <w:r/>
      <w:r>
        <w:rPr>
          <w:b/>
        </w:rPr>
        <w:t>Next unread:271.</w:t>
      </w:r>
      <w:r>
        <w:t xml:space="preserve"> All edits remain held. No original-source, manuscript, site or repository changes, uploads or deletions occurred. Remote research backup remains unresolved. Whole-novel consistency is not certified.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CHAPTERS256–270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Chapters256–270</dc:title>
  <dc:subject>Fifteen complete chapters; instalment arithmetic, source variants and local staging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