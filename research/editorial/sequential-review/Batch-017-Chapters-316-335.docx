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 Sequential Review, Chapters316–335</w:t>
      </w:r>
    </w:p>
    <w:p>
      <w:r>
        <w:t>Batch017 | Expanded20-chapter batch | 1,847 paragraphs | 62,910 paragraph characters</w:t>
      </w:r>
    </w:p>
    <w:p>
      <w:r>
        <w:t>Coverage now1–335 of2,334. Next unread336. Cumulative30,272 paragraphs / 1,043,727 characters. All substantive edits held. Original EPUB unchanged.</w:t>
      </w:r>
    </w:p>
    <w:p>
      <w:pPr>
        <w:pStyle w:val="Heading1"/>
      </w:pPr>
      <w:r>
        <w:t>Scope and verification</w:t>
      </w:r>
    </w:p>
    <w:p>
      <w:r>
        <w:t>Ten complete untruncated two-chapter reading segments. Eight selected external Chinese captures and dictionary research supplement, not replace, reading. No claim that every copy candidate has been independently collated. Batch016 second-pass corrections remain in the current ledger; no historical generator was rerun to restore superseded confidence.</w:t>
      </w:r>
    </w:p>
    <w:p>
      <w:pPr>
        <w:pStyle w:val="Heading1"/>
      </w:pPr>
      <w:r>
        <w:t>Main decisions</w:t>
      </w:r>
    </w:p>
    <w:p>
      <w:pPr>
        <w:pStyle w:val="ListNumber"/>
      </w:pPr>
      <w:r>
        <w:t>SR140: narrow the Four-Flavour Liquor Worm non-use retrospective rather than erase its earlier use.</w:t>
      </w:r>
    </w:p>
    <w:p>
      <w:pPr>
        <w:pStyle w:val="ListNumber"/>
      </w:pPr>
      <w:r>
        <w:t>SR141: XinCi Two/One within one festival is a qualified source-stage query.</w:t>
      </w:r>
    </w:p>
    <w:p>
      <w:pPr>
        <w:pStyle w:val="ListNumber"/>
      </w:pPr>
      <w:r>
        <w:t>SR142: Sun Yuan Hua has two Chinese spellings in one duel; English romanisation need not change.</w:t>
      </w:r>
    </w:p>
    <w:p>
      <w:pPr>
        <w:pStyle w:val="ListNumber"/>
      </w:pPr>
      <w:r>
        <w:t>SR143: preserve the explicit tripling100000→300000, not three doublings.</w:t>
      </w:r>
    </w:p>
    <w:p>
      <w:pPr>
        <w:pStyle w:val="ListNumber"/>
      </w:pPr>
      <w:r>
        <w:t>SR144: Xiaodie GradeB aptitude has an attested Chinese variant supporting the correction.</w:t>
      </w:r>
    </w:p>
    <w:p>
      <w:pPr>
        <w:pStyle w:val="ListNumber"/>
      </w:pPr>
      <w:r>
        <w:t>SR145: Zhouupper/peak remains a restoration/viewpoint query.</w:t>
      </w:r>
    </w:p>
    <w:p>
      <w:pPr>
        <w:pStyle w:val="ListNumber"/>
      </w:pPr>
      <w:r>
        <w:t>SR146: individual copy candidates, not blanket approval.</w:t>
      </w:r>
    </w:p>
    <w:p>
      <w:pPr>
        <w:pStyle w:val="Heading1"/>
      </w:pPr>
      <w:r>
        <w:t>Earlier findings revisited</w:t>
      </w:r>
    </w:p>
    <w:p>
      <w:r>
        <w:t>SR136 is strengthened:329p77 explicitly calls ShangBuLi家老. Preferred306 elder repair now has direct later-source office evidence, though the checked306 repost still reads族长. SR118 former-lifeChaoFeng clan-head correction reinforced326p84. SR099 remains withdrawn. SR135 baseline query remains unresolved despite Bai now96%. SR137 Hail/IceExplosion variant remains as documented in Batch016 addendum; no source selection made. Earlier94copyitems not collectively certified.</w:t>
      </w:r>
    </w:p>
    <w:p>
      <w:pPr>
        <w:pStyle w:val="Heading1"/>
      </w:pPr>
      <w:r>
        <w:t>Exact evidence and proposed actions</w:t>
      </w:r>
    </w:p>
    <w:p>
      <w:pPr>
        <w:pStyle w:val="Heading2"/>
      </w:pPr>
      <w:r>
        <w:t>SR-140: Liquor Worm retrospective scope</w:t>
      </w:r>
    </w:p>
    <w:p>
      <w:r>
        <w:t>Prefer narrowing326p22 to 自从有了骨肉团圆蛊，四味酒虫就一直没有再动用，只是白白养着。 English candidate: Since obtaining Flesh-Bone Reunion Gu, he had left the Four-Flavour Liquor Worm unused, merely keeping it fed. Preserve its earlier Qing Mao use.</w:t>
      </w:r>
    </w:p>
    <w:p>
      <w:r/>
      <w:r>
        <w:rPr>
          <w:b/>
        </w:rPr>
        <w:t>Reason:</w:t>
      </w:r>
      <w:r>
        <w:t xml:space="preserve"> 326p22 literally anchors non-use to initial refinement;121/122/145 explicitly show use.239p20 and326p23 instead support redundancy after Reunion and access to Bai’s superior essence. External repost repeats both326 and121/145 evidence.</w:t>
      </w:r>
    </w:p>
    <w:p>
      <w:r/>
      <w:r>
        <w:rPr>
          <w:b/>
        </w:rPr>
        <w:t>Confidence:</w:t>
      </w:r>
      <w:r>
        <w:t xml:space="preserve"> High confidence in literal retrospective conflict; moderate-to-high confidence in narrower replacement scope.</w:t>
      </w:r>
    </w:p>
    <w:p>
      <w:r/>
      <w:r>
        <w:rPr>
          <w:b/>
        </w:rPr>
        <w:t>Dependencies / status:</w:t>
      </w:r>
      <w:r>
        <w:t xml:space="preserve"> Exact onset of disuse remains unquantified; independent authorial witness unavailable. Do not claim it was never useful or that Four-Flavour refines Revolution Three essence. HOLD; unapproved and unapplied.</w:t>
      </w:r>
    </w:p>
    <w:p>
      <w:r>
        <w:t>Ch121 p62</w:t>
      </w:r>
    </w:p>
    <w:p>
      <w:pPr>
        <w:pStyle w:val="Quote"/>
      </w:pPr>
      <w:r>
        <w:t>方源使用了一只赤铁舍利蛊，晋升到中阶。如今用了四味酒虫，就是高阶真元。</w:t>
      </w:r>
    </w:p>
    <w:p>
      <w:r>
        <w:t>Ch122 p11</w:t>
      </w:r>
    </w:p>
    <w:p>
      <w:pPr>
        <w:pStyle w:val="Quote"/>
      </w:pPr>
      <w:r>
        <w:t>方源虽然没有达到二转高阶，但是此刻有四味酒虫精炼出高阶真元，算得是伪高阶，因此战斗力暴涨。</w:t>
      </w:r>
    </w:p>
    <w:p>
      <w:r>
        <w:t>Ch145 p28</w:t>
      </w:r>
    </w:p>
    <w:p>
      <w:pPr>
        <w:pStyle w:val="Quote"/>
      </w:pPr>
      <w:r>
        <w:t>许多天前，方源就从中阶修为晋升到了高阶。本来的深红真元，经过四味酒虫的提炼，以及元石的补充，全部转换为如今的暗红真元。</w:t>
      </w:r>
    </w:p>
    <w:p>
      <w:r>
        <w:t>Ch239 p20</w:t>
      </w:r>
    </w:p>
    <w:p>
      <w:pPr>
        <w:pStyle w:val="Quote"/>
      </w:pPr>
      <w:r>
        <w:t>如今他已经晋升为二转，真元尽是赤铁海。虽然他已经能够运用四味酒虫，但白凝冰的学银真元无疑更加出色。</w:t>
      </w:r>
    </w:p>
    <w:p>
      <w:r>
        <w:t>Ch326 p22</w:t>
      </w:r>
    </w:p>
    <w:p>
      <w:pPr>
        <w:pStyle w:val="Quote"/>
      </w:pPr>
      <w:r>
        <w:t>方源将酒虫，合炼成四味酒虫后，一直就没有在动用，只是白白养着。</w:t>
      </w:r>
    </w:p>
    <w:p>
      <w:r>
        <w:t>Ch326 p23</w:t>
      </w:r>
    </w:p>
    <w:p>
      <w:pPr>
        <w:pStyle w:val="Quote"/>
      </w:pPr>
      <w:r>
        <w:t>原因在于他有了骨肉团圆蛊，在白凝冰的帮助下，四味酒虫失去了利用价值。但现在不同了。</w:t>
      </w:r>
    </w:p>
    <w:p>
      <w:pPr>
        <w:pStyle w:val="Heading2"/>
      </w:pPr>
      <w:r>
        <w:t>SR-141: Xin Ci festival-stage inconsistency</w:t>
      </w:r>
    </w:p>
    <w:p>
      <w:r>
        <w:t>Provisionally prefer327p33 两转→一转 if no new advancement is established. Keep as a query until the possibility of an outdated brothers’ assessment at329p29 is excluded. Do not silently alter either source quotation.</w:t>
      </w:r>
    </w:p>
    <w:p>
      <w:r/>
      <w:r>
        <w:rPr>
          <w:b/>
        </w:rPr>
        <w:t>Reason:</w:t>
      </w:r>
      <w:r>
        <w:t xml:space="preserve"> 327 describes Two;329 describes One during the same festival outing, with no narrated change.309 One upper supports One. External repost repeats both readings.329 is embedded in the brothers’ evaluation and could be outdated knowledge rather than authoritative stage reporting.</w:t>
      </w:r>
    </w:p>
    <w:p>
      <w:r/>
      <w:r>
        <w:rPr>
          <w:b/>
        </w:rPr>
        <w:t>Confidence:</w:t>
      </w:r>
      <w:r>
        <w:t xml:space="preserve"> High confidence in located conflicting readings; moderate confidence in correcting327 rather than329.</w:t>
      </w:r>
    </w:p>
    <w:p>
      <w:r/>
      <w:r>
        <w:rPr>
          <w:b/>
        </w:rPr>
        <w:t>Dependencies / status:</w:t>
      </w:r>
      <w:r>
        <w:t xml:space="preserve"> Later stage statements; viewpoint and any unshown advancement. Source inconsistency is not proof of a mistranslation. HOLD; unapproved and unapplied.</w:t>
      </w:r>
    </w:p>
    <w:p>
      <w:r>
        <w:t>Ch309 p68</w:t>
      </w:r>
    </w:p>
    <w:p>
      <w:pPr>
        <w:pStyle w:val="Quote"/>
      </w:pPr>
      <w:r>
        <w:t>商心慈修为低微，如今只有一转高阶。资质也不行，连乙等都不到，没有发展的潜力。</w:t>
      </w:r>
    </w:p>
    <w:p>
      <w:r>
        <w:t>Ch327 p33</w:t>
      </w:r>
    </w:p>
    <w:p>
      <w:pPr>
        <w:pStyle w:val="Quote"/>
      </w:pPr>
      <w:r>
        <w:t>商心慈本身修为只有两转，资质更加不行，在商家城的势力基础也几乎为零。</w:t>
      </w:r>
    </w:p>
    <w:p>
      <w:r>
        <w:t>Ch328 p9</w:t>
      </w:r>
    </w:p>
    <w:p>
      <w:pPr>
        <w:pStyle w:val="Quote"/>
      </w:pPr>
      <w:r>
        <w:t>今天是利市节，店铺都关门停业，街道两旁摆着各式各样的小地摊。</w:t>
      </w:r>
    </w:p>
    <w:p>
      <w:r>
        <w:t>Ch329 p29</w:t>
      </w:r>
    </w:p>
    <w:p>
      <w:pPr>
        <w:pStyle w:val="Quote"/>
      </w:pPr>
      <w:r>
        <w:t>但方源要他们来辅佐商心慈，和他们的理想差距太大。商心慈不过是个黄毛丫头，修为只有一转，资质更加不行。他们三人各个都有乙等资质，一齐合击，甚至能在短时间内抗衡住四转蛊师。</w:t>
      </w:r>
    </w:p>
    <w:p>
      <w:pPr>
        <w:pStyle w:val="Heading2"/>
      </w:pPr>
      <w:r>
        <w:t>SR-142: Sun Yuan Hua: Chinese character variants</w:t>
      </w:r>
    </w:p>
    <w:p>
      <w:r>
        <w:t>Provisional Chinese index spelling 孙元化; flag 孙元华 in334pp26/28/30/43/44/46 as variants. Keep English Sun Yuan Hua unchanged.</w:t>
      </w:r>
    </w:p>
    <w:p>
      <w:r/>
      <w:r>
        <w:rPr>
          <w:b/>
        </w:rPr>
        <w:t>Reason:</w:t>
      </w:r>
      <w:r>
        <w:t xml:space="preserve"> Both names identify the same opponent in one uninterrupted duel.335 repeats化. External334 repost also alternates, so it does not establish an uncontested original spelling.</w:t>
      </w:r>
    </w:p>
    <w:p>
      <w:r/>
      <w:r>
        <w:rPr>
          <w:b/>
        </w:rPr>
        <w:t>Confidence:</w:t>
      </w:r>
      <w:r>
        <w:t xml:space="preserve"> High same-character identity and unchanged romanisation; moderate preferred Chinese standard.</w:t>
      </w:r>
    </w:p>
    <w:p>
      <w:r/>
      <w:r>
        <w:rPr>
          <w:b/>
        </w:rPr>
        <w:t>Dependencies / status:</w:t>
      </w:r>
      <w:r>
        <w:t xml:space="preserve"> Further name occurrences and source collation; no blanket replacement of unrelated华 characters. HOLD; unapproved and unapplied.</w:t>
      </w:r>
    </w:p>
    <w:p>
      <w:r>
        <w:t>Ch334 p22</w:t>
      </w:r>
    </w:p>
    <w:p>
      <w:pPr>
        <w:pStyle w:val="Quote"/>
      </w:pPr>
      <w:r>
        <w:t>“孙元化师兄，是老牌强者。上次三年小考中的第一，他有这样的实力我并不吃惊。但是方正师弟，居然有着这般的实力，实在叫人惊讶！”</w:t>
      </w:r>
    </w:p>
    <w:p>
      <w:r>
        <w:t>Ch334 p26</w:t>
      </w:r>
    </w:p>
    <w:p>
      <w:pPr>
        <w:pStyle w:val="Quote"/>
      </w:pPr>
      <w:r>
        <w:t>方正一脸凝重，虎目放光，和孙元华打得难分难解。</w:t>
      </w:r>
    </w:p>
    <w:p>
      <w:r>
        <w:t>Ch334 p96</w:t>
      </w:r>
    </w:p>
    <w:p>
      <w:pPr>
        <w:pStyle w:val="Quote"/>
      </w:pPr>
      <w:r>
        <w:t>方正成为八年中考的第一名，击败孙元化，成为仙鹤门的精英弟子！</w:t>
      </w:r>
    </w:p>
    <w:p>
      <w:r>
        <w:t>Ch335 p18</w:t>
      </w:r>
    </w:p>
    <w:p>
      <w:pPr>
        <w:pStyle w:val="Quote"/>
      </w:pPr>
      <w:r>
        <w:t>和孙元化一战，方正翻尽了底牌，竭尽了心力。</w:t>
      </w:r>
    </w:p>
    <w:p>
      <w:pPr>
        <w:pStyle w:val="Heading2"/>
      </w:pPr>
      <w:r>
        <w:t>SR-143: Tripling versus three doublings: commercial wording</w:t>
      </w:r>
    </w:p>
    <w:p>
      <w:r>
        <w:t>Render the stated result as tripled, or grew from100000 to300000. If Chinese emendation is chosen, use增至原来的三倍 for the relevant三番 wording. Distinguish200000 net profit from300000 closing capital; do not inflate holdings to800000.</w:t>
      </w:r>
    </w:p>
    <w:p>
      <w:r/>
      <w:r>
        <w:rPr>
          <w:b/>
        </w:rPr>
        <w:t>Reason:</w:t>
      </w:r>
      <w:r>
        <w:t xml:space="preserve"> 325p1 explicitly gives100000+10×20000=300000.324p38 says三倍. Standard three doublings would produce800000, but those are not the narrated accounts.327’s赚到三十万 is best kept as accumulated capital in this context, not an added300000 net profit.</w:t>
      </w:r>
    </w:p>
    <w:p>
      <w:r/>
      <w:r>
        <w:rPr>
          <w:b/>
        </w:rPr>
        <w:t>Confidence:</w:t>
      </w:r>
      <w:r>
        <w:t xml:space="preserve"> High arithmetic and intended commercial result; Chinese lexical repair remains editorial.</w:t>
      </w:r>
    </w:p>
    <w:p>
      <w:r/>
      <w:r>
        <w:rPr>
          <w:b/>
        </w:rPr>
        <w:t>Dependencies / status:</w:t>
      </w:r>
      <w:r>
        <w:t xml:space="preserve"> Dictionary meaning researched; contextual numerical statements control. Do not globally replace番/倍 or treat every赚 as net profit. HOLD; unapproved and unapplied.</w:t>
      </w:r>
    </w:p>
    <w:p>
      <w:r>
        <w:t>Ch323 p15</w:t>
      </w:r>
    </w:p>
    <w:p>
      <w:pPr>
        <w:pStyle w:val="Quote"/>
      </w:pPr>
      <w:r>
        <w:t>方源点点头：“既然你信我，那就听我安排。只需二十天功夫，就能让你手中的元石，翻到三番。”</w:t>
      </w:r>
    </w:p>
    <w:p>
      <w:r>
        <w:t>Ch325 p1</w:t>
      </w:r>
    </w:p>
    <w:p>
      <w:pPr>
        <w:pStyle w:val="Quote"/>
      </w:pPr>
      <w:r>
        <w:t>“短短十天，平均每天赚两万。十天下来，我们手中的十万元石，已经翻了三倍，足足有三十万！”望着手中的账簿，商心慈又惊又喜。</w:t>
      </w:r>
    </w:p>
    <w:p>
      <w:r>
        <w:t>Ch325 p2</w:t>
      </w:r>
    </w:p>
    <w:p>
      <w:pPr>
        <w:pStyle w:val="Quote"/>
      </w:pPr>
      <w:r>
        <w:t>竞争少主之位，这才十天，商心慈手中十万的本金，就翻了三番，一下子就领袖群伦了。</w:t>
      </w:r>
    </w:p>
    <w:p>
      <w:r>
        <w:t>Ch333 p72</w:t>
      </w:r>
    </w:p>
    <w:p>
      <w:pPr>
        <w:pStyle w:val="Quote"/>
      </w:pPr>
      <w:r>
        <w:t>足足七天之后，商心慈的三十万元石，已经增长至四十四万。</w:t>
      </w:r>
    </w:p>
    <w:p>
      <w:pPr>
        <w:pStyle w:val="Heading2"/>
      </w:pPr>
      <w:r>
        <w:t>SR-144: Xiaodie Grade B aptitude, not cultivation</w:t>
      </w:r>
    </w:p>
    <w:p>
      <w:r>
        <w:t>Prefer乙等修为→乙等资质. English: she had Grade B aptitude.</w:t>
      </w:r>
    </w:p>
    <w:p>
      <w:r/>
      <w:r>
        <w:rPr>
          <w:b/>
        </w:rPr>
        <w:t>Reason:</w:t>
      </w:r>
      <w:r>
        <w:t xml:space="preserve"> The sentence discusses资质; A/B/C/D grades classify aptitude, not cultivation. External Chinese witness reads乙等资质 in the same sentence.</w:t>
      </w:r>
    </w:p>
    <w:p>
      <w:r/>
      <w:r>
        <w:rPr>
          <w:b/>
        </w:rPr>
        <w:t>Confidence:</w:t>
      </w:r>
      <w:r>
        <w:t xml:space="preserve"> High category distinction and attested alternate reading; authorial priority unestablished.</w:t>
      </w:r>
    </w:p>
    <w:p>
      <w:r/>
      <w:r>
        <w:rPr>
          <w:b/>
        </w:rPr>
        <w:t>Dependencies / status:</w:t>
      </w:r>
      <w:r>
        <w:t xml:space="preserve"> Preserve EPUB reading in source companion and record variant provenance. HOLD; unapproved and unapplied.</w:t>
      </w:r>
    </w:p>
    <w:p>
      <w:r>
        <w:t>Ch325 p21</w:t>
      </w:r>
    </w:p>
    <w:p>
      <w:pPr>
        <w:pStyle w:val="Quote"/>
      </w:pPr>
      <w:r>
        <w:t>小蝶是她带到商家城的贴身丫鬟，忠心耿耿，如今被商心慈往蛊师方面培养，资质还挺不错的，有乙等修为。</w:t>
      </w:r>
    </w:p>
    <w:p>
      <w:pPr>
        <w:pStyle w:val="Heading2"/>
      </w:pPr>
      <w:r>
        <w:t>SR-145: Zhou Quan upper versus peak: unshown restoration query</w:t>
      </w:r>
    </w:p>
    <w:p>
      <w:r>
        <w:t>Retain both readings for now. Track325 Three upper versus332 Three peak; select no numerical replacement.</w:t>
      </w:r>
    </w:p>
    <w:p>
      <w:r/>
      <w:r>
        <w:rPr>
          <w:b/>
        </w:rPr>
        <w:t>Reason:</w:t>
      </w:r>
      <w:r>
        <w:t xml:space="preserve"> XinCi reports a fall fromFour toThreeupper; later narration says stillThreepeak. Time passes and recovery/advancement may be unshown. The first statement is character information, not automatically infallible narration. External332 witness corroboratespeak as transmitted wording only.</w:t>
      </w:r>
    </w:p>
    <w:p>
      <w:r/>
      <w:r>
        <w:rPr>
          <w:b/>
        </w:rPr>
        <w:t>Confidence:</w:t>
      </w:r>
      <w:r>
        <w:t xml:space="preserve"> High quotation accuracy; low-to-moderate inconsistency diagnosis.</w:t>
      </w:r>
    </w:p>
    <w:p>
      <w:r/>
      <w:r>
        <w:rPr>
          <w:b/>
        </w:rPr>
        <w:t>Dependencies / status:</w:t>
      </w:r>
      <w:r>
        <w:t xml:space="preserve"> More evidence of restoration or earlier stage; do not confuse current100-plus age with his40–50 age at reachingFour. HOLD; unapproved and unapplied.</w:t>
      </w:r>
    </w:p>
    <w:p>
      <w:r>
        <w:t>Ch325 p29</w:t>
      </w:r>
    </w:p>
    <w:p>
      <w:pPr>
        <w:pStyle w:val="Quote"/>
      </w:pPr>
      <w:r>
        <w:t>商心慈神情略带苦恼：“周全吗，这个人我知道。但他乃是三转蛊师，秉性傲气，骨傲清高。他曾经是周家的族长，有四转修为。但是周家内讧，又被魔道蛊师屠戮一空，他侥幸逃脱，受伤很重，如今修为还有三转高阶。他掌管的店铺，业绩是所有的商铺中最好的。但就算是商睚眦也得不到他的忠心。这样的人物，恐怕不是我能够……”</w:t>
      </w:r>
    </w:p>
    <w:p>
      <w:r>
        <w:t>Ch327 p87</w:t>
      </w:r>
    </w:p>
    <w:p>
      <w:pPr>
        <w:pStyle w:val="Quote"/>
      </w:pPr>
      <w:r>
        <w:t>周全如今已经有一百多岁，不肯寄人篱下。尤其是给小辈当下属。</w:t>
      </w:r>
    </w:p>
    <w:p>
      <w:r>
        <w:t>Ch332 p5</w:t>
      </w:r>
    </w:p>
    <w:p>
      <w:pPr>
        <w:pStyle w:val="Quote"/>
      </w:pPr>
      <w:r>
        <w:t>他曾经也是四转蛊师，一代族长。但他是四五十岁的时候，才修行到四转境界。方源的年龄资料，早在演武场时，就为人所知。他仅仅只是二十岁罢了！</w:t>
      </w:r>
    </w:p>
    <w:p>
      <w:r>
        <w:t>Ch332 p65</w:t>
      </w:r>
    </w:p>
    <w:p>
      <w:pPr>
        <w:pStyle w:val="Quote"/>
      </w:pPr>
      <w:r>
        <w:t>商铺中的战斗很快就结束了，周全完全不是方源的对手。他身上还有隐伤，虽然还是三转巅峰修为，但是面对强大的方源，根本难以抵挡。</w:t>
      </w:r>
    </w:p>
    <w:p>
      <w:pPr>
        <w:pStyle w:val="Heading1"/>
      </w:pPr>
      <w:r>
        <w:t>Fact-check sources and provenance</w:t>
      </w:r>
    </w:p>
    <w:p>
      <w:r>
        <w:t>These pages are external repost witnesses, not authenticated authorial editions. Different chapters on one site are not independent transmission traditions. Exact sentence presence was checked; the site’s scrambled/duplicated presentation was not used for paragraph order. HTML and SHA256 records saved underfact-check-017/.</w:t>
      </w:r>
    </w:p>
    <w:p>
      <w:r>
        <w:t>Ch325: https://www.hetushu.com/book/7640/5345564.html</w:t>
      </w:r>
    </w:p>
    <w:p>
      <w:r>
        <w:t>External Xiaodie reading: 有乙等资质; supplied EPUB: 有乙等修为.</w:t>
      </w:r>
    </w:p>
    <w:p>
      <w:r>
        <w:t>Ch326: https://www.hetushu.com/book/7640/5345565.html</w:t>
      </w:r>
    </w:p>
    <w:p>
      <w:r>
        <w:t>Ch327: https://www.hetushu.com/book/7640/5345566.html</w:t>
      </w:r>
    </w:p>
    <w:p>
      <w:r>
        <w:t>Ch329: https://www.hetushu.com/book/7640/5345568.html</w:t>
      </w:r>
    </w:p>
    <w:p>
      <w:r>
        <w:t>Ch332: https://www.hetushu.com/book/7640/5345571.html</w:t>
      </w:r>
    </w:p>
    <w:p>
      <w:r>
        <w:t>Ch334: https://www.hetushu.com/book/7640/5345573.html</w:t>
      </w:r>
    </w:p>
    <w:p>
      <w:r>
        <w:t>Ch121: https://www.hetushu.com/book/7640/5345360.html</w:t>
      </w:r>
    </w:p>
    <w:p>
      <w:r>
        <w:t>Ch145: https://www.hetushu.com/book/7640/5345384.html</w:t>
      </w:r>
    </w:p>
    <w:p>
      <w:r>
        <w:t>Dictionary: https://www.zdic.net/hans/翻番 and https://zdic.net/hans/翻一番. Standard翻番 concerns doubling; the explicit narrative accounts establish tripling here. Do not convert this source imprecision into an800000 balance.</w:t>
      </w:r>
    </w:p>
    <w:p>
      <w:pPr>
        <w:pStyle w:val="Heading1"/>
      </w:pPr>
      <w:r>
        <w:t>Chronology and resource findings</w:t>
      </w:r>
    </w:p>
    <w:p>
      <w:pPr>
        <w:pStyle w:val="Heading2"/>
      </w:pPr>
      <w:r>
        <w:t>T222: Seven-day fight and two-hour bout</w:t>
      </w:r>
    </w:p>
    <w:p>
      <w:r>
        <w:t>316 seven-day appointment fulfilled.317 halfshichen≈1h;319 one shichen≈2h elapsed, not another2h added. Juconcedes320.</w:t>
      </w:r>
    </w:p>
    <w:p>
      <w:r>
        <w:t>Ch316 p1; Ch317 p59; Ch319 p49; Ch320 p85</w:t>
      </w:r>
    </w:p>
    <w:p>
      <w:pPr>
        <w:pStyle w:val="Heading2"/>
      </w:pPr>
      <w:r>
        <w:t>T223: PublicThree middle versus trueThreepeak</w:t>
      </w:r>
    </w:p>
    <w:p>
      <w:r>
        <w:t>316p38 explicitConcealedBreath reconciles public316p11 andtruepeak316p81. BaiFourinitial by321; FYFourinitial331, notFourmiddle335.</w:t>
      </w:r>
    </w:p>
    <w:p>
      <w:r>
        <w:t>Ch316 p11; Ch316 p38; Ch316 p81; Ch321 p34; Ch321 p68; Ch331 p60; Ch335 p70</w:t>
      </w:r>
    </w:p>
    <w:p>
      <w:pPr>
        <w:pStyle w:val="Heading2"/>
      </w:pPr>
      <w:r>
        <w:t>T224: Strength Qi completed before Ju battle</w:t>
      </w:r>
    </w:p>
    <w:p>
      <w:r>
        <w:t>Severalday/night refinement completedbefore316. Twohundredyearformula rediscovery is former-life future, not currentelapsed time.</w:t>
      </w:r>
    </w:p>
    <w:p>
      <w:r>
        <w:t>Ch316 p41; Ch320 p76; Ch320 p80; Ch320 p82; Ch320 p83; Ch320 p84</w:t>
      </w:r>
    </w:p>
    <w:p>
      <w:pPr>
        <w:pStyle w:val="Heading2"/>
      </w:pPr>
      <w:r>
        <w:t>T225: Arena exits and competition</w:t>
      </w:r>
    </w:p>
    <w:p>
      <w:r>
        <w:t>FYwithdraws, supportannounceddayslater, Baisubsequentwithdrawal. Competition3months with100000capital; YaZi3yearsentence stillfuture.</w:t>
      </w:r>
    </w:p>
    <w:p>
      <w:r>
        <w:t>Ch321 p36; Ch321 p52; Ch321 p61; Ch322 p1; Ch322 p39</w:t>
      </w:r>
    </w:p>
    <w:p>
      <w:pPr>
        <w:pStyle w:val="Heading2"/>
      </w:pPr>
      <w:r>
        <w:t>T226: Three Kings opens, news and investment</w:t>
      </w:r>
    </w:p>
    <w:p>
      <w:r>
        <w:t>Three-days-to-news thenfive-daypurchases. Twentydaypromise metwithin10reportedcompetitiondays, notinconsistentdeadline. Kingsorigins300yearsago andnear100yeartraining not currentclock.</w:t>
      </w:r>
    </w:p>
    <w:p>
      <w:r>
        <w:t>Ch323 p15; Ch323 p72; Ch323 p79; Ch323 p98; Ch324 p44; Ch324 p55; Ch325 p1</w:t>
      </w:r>
    </w:p>
    <w:p>
      <w:pPr>
        <w:pStyle w:val="Heading2"/>
      </w:pPr>
      <w:r>
        <w:t>T227: Half-month-plus opening, Nine Eye, rival arrival</w:t>
      </w:r>
    </w:p>
    <w:p>
      <w:r>
        <w:t>326openingoverhalfmonth; finalrecipe3daymarker, notcertifiedtotalchain. WuTongShentwodaysafterLongQingTian. Annualfestivaldateunnamed.</w:t>
      </w:r>
    </w:p>
    <w:p>
      <w:r>
        <w:t>Ch326 p11; Ch326 p36; Ch326 p50; Ch326 p51; Ch326 p56; Ch326 p57</w:t>
      </w:r>
    </w:p>
    <w:p>
      <w:pPr>
        <w:pStyle w:val="Heading2"/>
      </w:pPr>
      <w:r>
        <w:t>T228: Token acquired one year earlier</w:t>
      </w:r>
    </w:p>
    <w:p>
      <w:r>
        <w:t>328festival→329recruitment sameouting. Historicaltokenorigin300yearsago, capturewithin50years. Former-lifepurchasewouldbenextyear, service20years, sellerdeathwithinhalfmonthafterterm. Currentservice20yearsprospective.</w:t>
      </w:r>
    </w:p>
    <w:p>
      <w:r>
        <w:t>Ch328 p9; Ch328 p78; Ch328 p83; Ch329 p6; Ch329 p10; Ch329 p11; Ch329 p13; Ch329 p69</w:t>
      </w:r>
    </w:p>
    <w:p>
      <w:pPr>
        <w:pStyle w:val="Heading2"/>
      </w:pPr>
      <w:r>
        <w:t>T229: Wei sale and breakthrough</w:t>
      </w:r>
    </w:p>
    <w:p>
      <w:r>
        <w:t>Clerkclaims1daypaperwork, replacementfinisheswithinquarterhour. Followingmorningcontroltransferred; fewdayslaternightbreakthroughlasting1shichen≈2h. Latermiddayraid separatedbyellipsis.</w:t>
      </w:r>
    </w:p>
    <w:p>
      <w:r>
        <w:t>Ch330 p8; Ch330 p33; Ch330 p54; Ch331 p32; Ch331 p56; Ch331 p76; Ch331 p82</w:t>
      </w:r>
    </w:p>
    <w:p>
      <w:pPr>
        <w:pStyle w:val="Heading2"/>
      </w:pPr>
      <w:r>
        <w:t>T230: FY20, Zhou100plus and stage query</w:t>
      </w:r>
    </w:p>
    <w:p>
      <w:r>
        <w:t>FY20reported332; ZhoureachedFourage40–50butisnow100plus. ZhouThreeupper325versuspeak332remainsrestoration/viewpointquery. XinCiTwo327versusOne329samefestivalrequiresreconciliation.</w:t>
      </w:r>
    </w:p>
    <w:p>
      <w:r>
        <w:t>Ch325 p29; Ch327 p33; Ch327 p87; Ch329 p29; Ch332 p5; Ch332 p65</w:t>
      </w:r>
    </w:p>
    <w:p>
      <w:pPr>
        <w:pStyle w:val="Heading2"/>
      </w:pPr>
      <w:r>
        <w:t>T231: Seven-day growth then months to victory</w:t>
      </w:r>
    </w:p>
    <w:p>
      <w:r>
        <w:t>Informationbusiness300000→440000after7days; severalmonthsellipsis toXinCi appointment. Noexactwinningtotal ordate. Two–three-yearcitystayapproximate, nottotalreborntime.</w:t>
      </w:r>
    </w:p>
    <w:p>
      <w:r>
        <w:t>Ch328 p15; Ch331 p61; Ch333 p69; Ch333 p72; Ch333 p78; Ch333 p79; Ch333 p81</w:t>
      </w:r>
    </w:p>
    <w:p>
      <w:pPr>
        <w:pStyle w:val="Heading2"/>
      </w:pPr>
      <w:r>
        <w:t>T232: True Fang Zheng promotion and sleep</w:t>
      </w:r>
    </w:p>
    <w:p>
      <w:r>
        <w:t>3/8/15yearexamsareinstitutionalcycles, notyearsserved. Fourmiddlewinseliteplace;2days2nightssleep; WhiteFoxinheritanceappearedmonthsago. ThreadcutdoesnotproveexactsynchronywithFY20statement.</w:t>
      </w:r>
    </w:p>
    <w:p>
      <w:r>
        <w:t>Ch334 p20; Ch334 p35; Ch334 p56; Ch334 p96; Ch335 p5; Ch335 p12; Ch335 p20; Ch335 p31</w:t>
      </w:r>
    </w:p>
    <w:p>
      <w:pPr>
        <w:pStyle w:val="Heading2"/>
      </w:pPr>
      <w:r>
        <w:t>T233: Fire Charcoal mountain encounter</w:t>
      </w:r>
    </w:p>
    <w:p>
      <w:r>
        <w:t>Severaldaystraversingthismountain, notexacttotaltimefromShang. Assassinssettrapbutnotyetpersonallyengaged. LavaCrocodilefightabouttobegin; resultunknown.</w:t>
      </w:r>
    </w:p>
    <w:p>
      <w:r>
        <w:t>Ch335 p43; Ch335 p44; Ch335 p59; Ch335 p65; Ch335 p73; Ch335 p76</w:t>
      </w:r>
    </w:p>
    <w:p>
      <w:pPr>
        <w:pStyle w:val="Heading2"/>
      </w:pPr>
      <w:r>
        <w:t>R166: Eight beasts, three Dragon-Elephants</w:t>
      </w:r>
    </w:p>
    <w:p>
      <w:r>
        <w:t>FY8phantoms nowexplicit, addedwhiteelephantandpython; currentbodylimit8notuniversal. Ju3DragonElephantGuused. StrengthGu lostinrefinementdoesnoteraseembodiedpower.</w:t>
      </w:r>
    </w:p>
    <w:p>
      <w:r>
        <w:t>Ch317 p18; Ch317 p19; Ch317 p37; Ch317 p38; Ch317 p39</w:t>
      </w:r>
    </w:p>
    <w:p>
      <w:pPr>
        <w:pStyle w:val="Heading2"/>
      </w:pPr>
      <w:r>
        <w:t>R167: Injury-controlled strength and armour</w:t>
      </w:r>
    </w:p>
    <w:p>
      <w:r>
        <w:t>BitterStrengthFour enables2then3then8phantoms; injuriesriskdeath. SelfRelianceusedselectively. Inertiaresetafterburst. Ivoryarmourcannotstretch; HardQicoversapparentopening. GiantTransformation3×notnew9beastsowned.</w:t>
      </w:r>
    </w:p>
    <w:p>
      <w:r>
        <w:t>Ch316 p87; Ch317 p42; Ch318 p77; Ch318 p81; Ch319 p10; Ch319 p23; Ch319 p29; Ch319 p79; Ch319 p100; Ch319 p109</w:t>
      </w:r>
    </w:p>
    <w:p>
      <w:pPr>
        <w:pStyle w:val="Heading2"/>
      </w:pPr>
      <w:r>
        <w:t>R168: Strength Qi replaces Feng Qi</w:t>
      </w:r>
    </w:p>
    <w:p>
      <w:r>
        <w:t>FourFengQi reverse-refined toThreeStrengthQi;20plusauxiliaries/30plussteps/80%estimate. Actualsuccessconfirmed. Beastphantomsreturnafterqiexpires; notconsumed.</w:t>
      </w:r>
    </w:p>
    <w:p>
      <w:r>
        <w:t>Ch320 p74; Ch320 p75; Ch320 p76; Ch320 p77; Ch320 p80; Ch320 p81; Ch320 p82</w:t>
      </w:r>
    </w:p>
    <w:p>
      <w:pPr>
        <w:pStyle w:val="Heading2"/>
      </w:pPr>
      <w:r>
        <w:t>R169: Forty-percent volley, seventy-percent replenishment</w:t>
      </w:r>
    </w:p>
    <w:p>
      <w:r>
        <w:t>8×5%=40percentagepoints;90%reservepermits2theoreticalvolleyswithoutothercosts. Refilled70%includesLotus+2stones; absorptiontakesattention. Noextraaptitudeinferred.</w:t>
      </w:r>
    </w:p>
    <w:p>
      <w:r>
        <w:t>Ch320 p25; Ch320 p44; Ch320 p45; Ch320 p57; Ch320 p91; Ch320 p92; Ch320 p93; Ch320 p95</w:t>
      </w:r>
    </w:p>
    <w:p>
      <w:pPr>
        <w:pStyle w:val="Heading2"/>
      </w:pPr>
      <w:r>
        <w:t>R170: Giant Spirit Will claimed; BaiFour</w:t>
      </w:r>
    </w:p>
    <w:p>
      <w:r>
        <w:t>FYtakesGiantSpiritWill,notcompleteJuGuinventory. BaireachesFourinitial andlaterleavesarena. HerlostIceCrystalnotautomaticallyrestored. FYwithdrawswithoutYanvictoryor18defences.</w:t>
      </w:r>
    </w:p>
    <w:p>
      <w:r>
        <w:t>Ch321 p12; Ch321 p32; Ch321 p34; Ch321 p36; Ch321 p61; Ch321 p68</w:t>
      </w:r>
    </w:p>
    <w:p>
      <w:pPr>
        <w:pStyle w:val="Heading2"/>
      </w:pPr>
      <w:r>
        <w:t>R171: YiFan capital and competition comparisons</w:t>
      </w:r>
    </w:p>
    <w:p>
      <w:r>
        <w:t>YaZisecretholdingsentrustedfor3years,notgiftorfutureconfirmedreturn.100000competitioncapital; figures300000/600000/700000–800000andrecords890000/920000/1110000areclosingtotals.</w:t>
      </w:r>
    </w:p>
    <w:p>
      <w:r>
        <w:t>Ch322 p3; Ch322 p5; Ch322 p12; Ch322 p39; Ch322 p43; Ch322 p53; Ch322 p54</w:t>
      </w:r>
    </w:p>
    <w:p>
      <w:pPr>
        <w:pStyle w:val="Heading2"/>
      </w:pPr>
      <w:r>
        <w:t>R172: Gu speculation and Bai instalment</w:t>
      </w:r>
    </w:p>
    <w:p>
      <w:r>
        <w:t>DogOne/CraneTwo/EggOne bought. XinCi100000+newBaiinstalment300000+otherfunds. Baihaspaidmorethanhalf3m demand; exactcumulativebalanceunknown. Competitionprofitproportionalto100000investment.</w:t>
      </w:r>
    </w:p>
    <w:p>
      <w:r>
        <w:t>Ch323 p98; Ch323 p99; Ch323 p100; Ch324 p21; Ch324 p35; Ch324 p36</w:t>
      </w:r>
    </w:p>
    <w:p>
      <w:pPr>
        <w:pStyle w:val="Heading2"/>
      </w:pPr>
      <w:r>
        <w:t>R173: Tripling and information income</w:t>
      </w:r>
    </w:p>
    <w:p>
      <w:r>
        <w:t>XinCi100000+200000profit=300000. FYassets&gt;2.4m,3ElderGucontainers,notdebt-freecashcertification. Intelligence400000agreedandlateradditionalunpricedpayment; Wuofferuncompleted.</w:t>
      </w:r>
    </w:p>
    <w:p>
      <w:r>
        <w:t>Ch325 p1; Ch325 p2; Ch325 p3; Ch325 p62; Ch325 p63; Ch325 p66; Ch325 p70</w:t>
      </w:r>
    </w:p>
    <w:p>
      <w:pPr>
        <w:pStyle w:val="Heading2"/>
      </w:pPr>
      <w:r>
        <w:t>R174: Nine Eye Liquor Worm</w:t>
      </w:r>
    </w:p>
    <w:p>
      <w:r>
        <w:t>TwoOne→Two;twoTwo→Three;twoThree→Four. ExistingTwoinput,failuresinTwoandThree stages,near200000totalcost. FinalNineEyeFourobtainedbutFYThreecannotuseyet. Exactreplacementinputcountunreported.</w:t>
      </w:r>
    </w:p>
    <w:p>
      <w:r>
        <w:t>Ch326 p17; Ch326 p22; Ch326 p29; Ch326 p30; Ch326 p32; Ch326 p35; Ch326 p36; Ch326 p39; Ch326 p44</w:t>
      </w:r>
    </w:p>
    <w:p>
      <w:pPr>
        <w:pStyle w:val="Heading2"/>
      </w:pPr>
      <w:r>
        <w:t>R175: Bai96%, XinCiquery, XiaodieGradeB</w:t>
      </w:r>
    </w:p>
    <w:p>
      <w:r>
        <w:t>BaiFourinitial96%aptitude; NineEyeacceleratingadvancementundesirable. XinCiTwo327versusOne329query. XiaodieGradeBaptitudevariantnotcultivation. Noexactbirthdayorpercentageclockrepair.</w:t>
      </w:r>
    </w:p>
    <w:p>
      <w:r>
        <w:t>Ch325 p21; Ch326 p46; Ch327 p33; Ch329 p29</w:t>
      </w:r>
    </w:p>
    <w:p>
      <w:pPr>
        <w:pStyle w:val="Heading2"/>
      </w:pPr>
      <w:r>
        <w:t>R176: Ten-stone stall, Xiong three brothers</w:t>
      </w:r>
    </w:p>
    <w:p>
      <w:r>
        <w:t>10stonesbuysstallincludinghalftoken. XiongTuThreeupper/HuoThreemiddle/FengThreeinitial,allGradeB;20yearservicetoXinCiagreed. NofamilyidentitywithQingMaoXiongassumed.</w:t>
      </w:r>
    </w:p>
    <w:p>
      <w:r>
        <w:t>Ch328 p45; Ch329 p21; Ch329 p22; Ch329 p23; Ch329 p29; Ch329 p69; Ch329 p72</w:t>
      </w:r>
    </w:p>
    <w:p>
      <w:pPr>
        <w:pStyle w:val="Heading2"/>
      </w:pPr>
      <w:r>
        <w:t>R177: Wei captives and Poison Scorpion</w:t>
      </w:r>
    </w:p>
    <w:p>
      <w:r>
        <w:t>Morethan30Weicaptivesbought,priceunreported. Assaultfine49paid50. ThreePoisonScorpionproducesTwoDung;weeklystingantidoteconsumesnoessence. AssistedtransfernextdaytoXinCi. Trainingpromisednotalreadycomplete.</w:t>
      </w:r>
    </w:p>
    <w:p>
      <w:r>
        <w:t>Ch330 p23; Ch330 p25; Ch330 p34; Ch330 p37; Ch330 p39; Ch330 p42; Ch330 p55; Ch330 p57; Ch330 p58; Ch330 p82</w:t>
      </w:r>
    </w:p>
    <w:p>
      <w:pPr>
        <w:pStyle w:val="Heading2"/>
      </w:pPr>
      <w:r>
        <w:t>R178: FYFourinitial and Charge fusion pending</w:t>
      </w:r>
    </w:p>
    <w:p>
      <w:r>
        <w:t>BaiFourinitialassistsFYtoFourinitial. NineEyecanthenproduceFourmiddleessence,notadvancementtoFourmiddle. CombinedHorizontalVerticalChargeonlyplanned33175; outcomeunreportedby335.</w:t>
      </w:r>
    </w:p>
    <w:p>
      <w:r>
        <w:t>Ch331 p48; Ch331 p49; Ch331 p56; Ch331 p60; Ch331 p75; Ch335 p70</w:t>
      </w:r>
    </w:p>
    <w:p>
      <w:pPr>
        <w:pStyle w:val="Heading2"/>
      </w:pPr>
      <w:r>
        <w:t>R179: Zhou submits alive</w:t>
      </w:r>
    </w:p>
    <w:p>
      <w:r>
        <w:t>Bai500prepaidfine/damage;notexactfinalbill. FYownPurpleThorntokendestroyed33281. Zhoubeatenbutnotkilled,submits33356. Baitokennotshownlost.</w:t>
      </w:r>
    </w:p>
    <w:p>
      <w:r>
        <w:t>Ch332 p37; Ch332 p66; Ch332 p81; Ch333 p54; Ch333 p56</w:t>
      </w:r>
    </w:p>
    <w:p>
      <w:pPr>
        <w:pStyle w:val="Heading2"/>
      </w:pPr>
      <w:r>
        <w:t>R180: XinCi junior lord appointed</w:t>
      </w:r>
    </w:p>
    <w:p>
      <w:r>
        <w:t>300000→440000after7days=140000increase. Months laterwinsvacancy;finalwealthunreported. Noassumed300000additionalprofitortwoappointments.</w:t>
      </w:r>
    </w:p>
    <w:p>
      <w:r>
        <w:t>Ch333 p69; Ch333 p72; Ch333 p78; Ch333 p79</w:t>
      </w:r>
    </w:p>
    <w:p>
      <w:pPr>
        <w:pStyle w:val="Heading2"/>
      </w:pPr>
      <w:r>
        <w:t>R181: True Fang Zheng cranes and bookworm</w:t>
      </w:r>
    </w:p>
    <w:p>
      <w:r>
        <w:t>Fourmiddle;&gt;10000IronBeakcranesincludingmyriadking. Sunhundredsoflightningcranes,3hundredkingsand1injuredthousandking. Elitepromotion;bookwormreceivedunreadbefore2dayssleep. WhiteFoxinheritancenotwon.</w:t>
      </w:r>
    </w:p>
    <w:p>
      <w:r>
        <w:t>Ch334 p35; Ch334 p45; Ch334 p75; Ch334 p96; Ch335 p14; Ch335 p20; Ch335 p30; Ch335 p33</w:t>
      </w:r>
    </w:p>
    <w:p>
      <w:pPr>
        <w:pStyle w:val="Heading2"/>
      </w:pPr>
      <w:r>
        <w:t>R182: Assassins and lava crocodiles</w:t>
      </w:r>
    </w:p>
    <w:p>
      <w:r>
        <w:t>JiaoHuang/MengTuThreepeak;&gt;10000andYellowPeartokenspromisednotpaid. FY/BaibothFourinitial, FYessenceFourmiddle.1000pluscrocsandthousandking; noresultorlootby335.</w:t>
      </w:r>
    </w:p>
    <w:p>
      <w:r>
        <w:t>Ch335 p55; Ch335 p56; Ch335 p57; Ch335 p66; Ch335 p70; Ch335 p72; Ch335 p73</w:t>
      </w:r>
    </w:p>
    <w:p>
      <w:pPr>
        <w:pStyle w:val="Heading1"/>
      </w:pPr>
      <w:r>
        <w:t>SR146: 83 individually held copy candidates</w:t>
      </w:r>
    </w:p>
    <w:p>
      <w:r>
        <w:t>These source-side candidates have been checked against the supplied EPUB paragraphs. They have not all been externally verified; moderate items are reconstructions, not proven errors. Original quotations remain unchanged.</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Chapter / paragraph</w:t>
            </w:r>
          </w:p>
        </w:tc>
        <w:tc>
          <w:tcPr>
            <w:tcW w:type="dxa" w:w="2498"/>
          </w:tcPr>
          <w:p>
            <w:r>
              <w:t>Original</w:t>
            </w:r>
          </w:p>
        </w:tc>
        <w:tc>
          <w:tcPr>
            <w:tcW w:type="dxa" w:w="2498"/>
          </w:tcPr>
          <w:p>
            <w:r>
              <w:t>Candidate</w:t>
            </w:r>
          </w:p>
        </w:tc>
        <w:tc>
          <w:tcPr>
            <w:tcW w:type="dxa" w:w="2498"/>
          </w:tcPr>
          <w:p>
            <w:r>
              <w:t>Confidence</w:t>
            </w:r>
          </w:p>
        </w:tc>
      </w:tr>
      <w:tr>
        <w:tc>
          <w:tcPr>
            <w:tcW w:type="dxa" w:w="2498"/>
          </w:tcPr>
          <w:p>
            <w:r>
              <w:t>316 / 3</w:t>
            </w:r>
          </w:p>
        </w:tc>
        <w:tc>
          <w:tcPr>
            <w:tcW w:type="dxa" w:w="2498"/>
          </w:tcPr>
          <w:p>
            <w:r>
              <w:t>在吃之前</w:t>
            </w:r>
          </w:p>
        </w:tc>
        <w:tc>
          <w:tcPr>
            <w:tcW w:type="dxa" w:w="2498"/>
          </w:tcPr>
          <w:p>
            <w:r>
              <w:t>在此之前</w:t>
            </w:r>
          </w:p>
        </w:tc>
        <w:tc>
          <w:tcPr>
            <w:tcW w:type="dxa" w:w="2498"/>
          </w:tcPr>
          <w:p>
            <w:r>
              <w:t>High local; collate</w:t>
            </w:r>
          </w:p>
        </w:tc>
      </w:tr>
      <w:tr>
        <w:tc>
          <w:tcPr>
            <w:tcW w:type="dxa" w:w="2498"/>
          </w:tcPr>
          <w:p>
            <w:r>
              <w:t>316 / 89</w:t>
            </w:r>
          </w:p>
        </w:tc>
        <w:tc>
          <w:tcPr>
            <w:tcW w:type="dxa" w:w="2498"/>
          </w:tcPr>
          <w:p>
            <w:r>
              <w:t>没用动用</w:t>
            </w:r>
          </w:p>
        </w:tc>
        <w:tc>
          <w:tcPr>
            <w:tcW w:type="dxa" w:w="2498"/>
          </w:tcPr>
          <w:p>
            <w:r>
              <w:t>没有动用</w:t>
            </w:r>
          </w:p>
        </w:tc>
        <w:tc>
          <w:tcPr>
            <w:tcW w:type="dxa" w:w="2498"/>
          </w:tcPr>
          <w:p>
            <w:r>
              <w:t>High local; collate</w:t>
            </w:r>
          </w:p>
        </w:tc>
      </w:tr>
      <w:tr>
        <w:tc>
          <w:tcPr>
            <w:tcW w:type="dxa" w:w="2498"/>
          </w:tcPr>
          <w:p>
            <w:r>
              <w:t>316 / 100</w:t>
            </w:r>
          </w:p>
        </w:tc>
        <w:tc>
          <w:tcPr>
            <w:tcW w:type="dxa" w:w="2498"/>
          </w:tcPr>
          <w:p>
            <w:r>
              <w:t>能继续力气</w:t>
            </w:r>
          </w:p>
        </w:tc>
        <w:tc>
          <w:tcPr>
            <w:tcW w:type="dxa" w:w="2498"/>
          </w:tcPr>
          <w:p>
            <w:r>
              <w:t>能积蓄力气</w:t>
            </w:r>
          </w:p>
        </w:tc>
        <w:tc>
          <w:tcPr>
            <w:tcW w:type="dxa" w:w="2498"/>
          </w:tcPr>
          <w:p>
            <w:r>
              <w:t>Moderate; query</w:t>
            </w:r>
          </w:p>
        </w:tc>
      </w:tr>
      <w:tr>
        <w:tc>
          <w:tcPr>
            <w:tcW w:type="dxa" w:w="2498"/>
          </w:tcPr>
          <w:p>
            <w:r>
              <w:t>316 / 104</w:t>
            </w:r>
          </w:p>
        </w:tc>
        <w:tc>
          <w:tcPr>
            <w:tcW w:type="dxa" w:w="2498"/>
          </w:tcPr>
          <w:p>
            <w:r>
              <w:t>手掌着劈砍</w:t>
            </w:r>
          </w:p>
        </w:tc>
        <w:tc>
          <w:tcPr>
            <w:tcW w:type="dxa" w:w="2498"/>
          </w:tcPr>
          <w:p>
            <w:r>
              <w:t>手掌则劈砍</w:t>
            </w:r>
          </w:p>
        </w:tc>
        <w:tc>
          <w:tcPr>
            <w:tcW w:type="dxa" w:w="2498"/>
          </w:tcPr>
          <w:p>
            <w:r>
              <w:t>High local; collate</w:t>
            </w:r>
          </w:p>
        </w:tc>
      </w:tr>
      <w:tr>
        <w:tc>
          <w:tcPr>
            <w:tcW w:type="dxa" w:w="2498"/>
          </w:tcPr>
          <w:p>
            <w:r>
              <w:t>317 / 4</w:t>
            </w:r>
          </w:p>
        </w:tc>
        <w:tc>
          <w:tcPr>
            <w:tcW w:type="dxa" w:w="2498"/>
          </w:tcPr>
          <w:p>
            <w:r>
              <w:t>一根接着一根石林</w:t>
            </w:r>
          </w:p>
        </w:tc>
        <w:tc>
          <w:tcPr>
            <w:tcW w:type="dxa" w:w="2498"/>
          </w:tcPr>
          <w:p>
            <w:r>
              <w:t>一根接着一根石柱</w:t>
            </w:r>
          </w:p>
        </w:tc>
        <w:tc>
          <w:tcPr>
            <w:tcW w:type="dxa" w:w="2498"/>
          </w:tcPr>
          <w:p>
            <w:r>
              <w:t>High local; collate</w:t>
            </w:r>
          </w:p>
        </w:tc>
      </w:tr>
      <w:tr>
        <w:tc>
          <w:tcPr>
            <w:tcW w:type="dxa" w:w="2498"/>
          </w:tcPr>
          <w:p>
            <w:r>
              <w:t>317 / 14</w:t>
            </w:r>
          </w:p>
        </w:tc>
        <w:tc>
          <w:tcPr>
            <w:tcW w:type="dxa" w:w="2498"/>
          </w:tcPr>
          <w:p>
            <w:r>
              <w:t>野兽石嘶吼</w:t>
            </w:r>
          </w:p>
        </w:tc>
        <w:tc>
          <w:tcPr>
            <w:tcW w:type="dxa" w:w="2498"/>
          </w:tcPr>
          <w:p>
            <w:r>
              <w:t>野兽嘶吼</w:t>
            </w:r>
          </w:p>
        </w:tc>
        <w:tc>
          <w:tcPr>
            <w:tcW w:type="dxa" w:w="2498"/>
          </w:tcPr>
          <w:p>
            <w:r>
              <w:t>High local; collate</w:t>
            </w:r>
          </w:p>
        </w:tc>
      </w:tr>
      <w:tr>
        <w:tc>
          <w:tcPr>
            <w:tcW w:type="dxa" w:w="2498"/>
          </w:tcPr>
          <w:p>
            <w:r>
              <w:t>317 / 42</w:t>
            </w:r>
          </w:p>
        </w:tc>
        <w:tc>
          <w:tcPr>
            <w:tcW w:type="dxa" w:w="2498"/>
          </w:tcPr>
          <w:p>
            <w:r>
              <w:t>局面板回来</w:t>
            </w:r>
          </w:p>
        </w:tc>
        <w:tc>
          <w:tcPr>
            <w:tcW w:type="dxa" w:w="2498"/>
          </w:tcPr>
          <w:p>
            <w:r>
              <w:t>局面扳回来</w:t>
            </w:r>
          </w:p>
        </w:tc>
        <w:tc>
          <w:tcPr>
            <w:tcW w:type="dxa" w:w="2498"/>
          </w:tcPr>
          <w:p>
            <w:r>
              <w:t>High local; collate</w:t>
            </w:r>
          </w:p>
        </w:tc>
      </w:tr>
      <w:tr>
        <w:tc>
          <w:tcPr>
            <w:tcW w:type="dxa" w:w="2498"/>
          </w:tcPr>
          <w:p>
            <w:r>
              <w:t>317 / 50</w:t>
            </w:r>
          </w:p>
        </w:tc>
        <w:tc>
          <w:tcPr>
            <w:tcW w:type="dxa" w:w="2498"/>
          </w:tcPr>
          <w:p>
            <w:r>
              <w:t>抓住稍纵即逝</w:t>
            </w:r>
          </w:p>
        </w:tc>
        <w:tc>
          <w:tcPr>
            <w:tcW w:type="dxa" w:w="2498"/>
          </w:tcPr>
          <w:p>
            <w:r>
              <w:t>抓住稍纵即逝的战机</w:t>
            </w:r>
          </w:p>
        </w:tc>
        <w:tc>
          <w:tcPr>
            <w:tcW w:type="dxa" w:w="2498"/>
          </w:tcPr>
          <w:p>
            <w:r>
              <w:t>Moderate; query</w:t>
            </w:r>
          </w:p>
        </w:tc>
      </w:tr>
      <w:tr>
        <w:tc>
          <w:tcPr>
            <w:tcW w:type="dxa" w:w="2498"/>
          </w:tcPr>
          <w:p>
            <w:r>
              <w:t>317 / 77</w:t>
            </w:r>
          </w:p>
        </w:tc>
        <w:tc>
          <w:tcPr>
            <w:tcW w:type="dxa" w:w="2498"/>
          </w:tcPr>
          <w:p>
            <w:r>
              <w:t>方源战在</w:t>
            </w:r>
          </w:p>
        </w:tc>
        <w:tc>
          <w:tcPr>
            <w:tcW w:type="dxa" w:w="2498"/>
          </w:tcPr>
          <w:p>
            <w:r>
              <w:t>方源站在</w:t>
            </w:r>
          </w:p>
        </w:tc>
        <w:tc>
          <w:tcPr>
            <w:tcW w:type="dxa" w:w="2498"/>
          </w:tcPr>
          <w:p>
            <w:r>
              <w:t>High local; collate</w:t>
            </w:r>
          </w:p>
        </w:tc>
      </w:tr>
      <w:tr>
        <w:tc>
          <w:tcPr>
            <w:tcW w:type="dxa" w:w="2498"/>
          </w:tcPr>
          <w:p>
            <w:r>
              <w:t>317 / 87</w:t>
            </w:r>
          </w:p>
        </w:tc>
        <w:tc>
          <w:tcPr>
            <w:tcW w:type="dxa" w:w="2498"/>
          </w:tcPr>
          <w:p>
            <w:r>
              <w:t>不堪回事</w:t>
            </w:r>
          </w:p>
        </w:tc>
        <w:tc>
          <w:tcPr>
            <w:tcW w:type="dxa" w:w="2498"/>
          </w:tcPr>
          <w:p>
            <w:r>
              <w:t>不堪回首</w:t>
            </w:r>
          </w:p>
        </w:tc>
        <w:tc>
          <w:tcPr>
            <w:tcW w:type="dxa" w:w="2498"/>
          </w:tcPr>
          <w:p>
            <w:r>
              <w:t>High local; collate</w:t>
            </w:r>
          </w:p>
        </w:tc>
      </w:tr>
      <w:tr>
        <w:tc>
          <w:tcPr>
            <w:tcW w:type="dxa" w:w="2498"/>
          </w:tcPr>
          <w:p>
            <w:r>
              <w:t>317 / 88</w:t>
            </w:r>
          </w:p>
        </w:tc>
        <w:tc>
          <w:tcPr>
            <w:tcW w:type="dxa" w:w="2498"/>
          </w:tcPr>
          <w:p>
            <w:r>
              <w:t>倾述</w:t>
            </w:r>
          </w:p>
        </w:tc>
        <w:tc>
          <w:tcPr>
            <w:tcW w:type="dxa" w:w="2498"/>
          </w:tcPr>
          <w:p>
            <w:r>
              <w:t>倾诉</w:t>
            </w:r>
          </w:p>
        </w:tc>
        <w:tc>
          <w:tcPr>
            <w:tcW w:type="dxa" w:w="2498"/>
          </w:tcPr>
          <w:p>
            <w:r>
              <w:t>High local; collate</w:t>
            </w:r>
          </w:p>
        </w:tc>
      </w:tr>
      <w:tr>
        <w:tc>
          <w:tcPr>
            <w:tcW w:type="dxa" w:w="2498"/>
          </w:tcPr>
          <w:p>
            <w:r>
              <w:t>318 / 38</w:t>
            </w:r>
          </w:p>
        </w:tc>
        <w:tc>
          <w:tcPr>
            <w:tcW w:type="dxa" w:w="2498"/>
          </w:tcPr>
          <w:p>
            <w:r>
              <w:t>连续撞到数根</w:t>
            </w:r>
          </w:p>
        </w:tc>
        <w:tc>
          <w:tcPr>
            <w:tcW w:type="dxa" w:w="2498"/>
          </w:tcPr>
          <w:p>
            <w:r>
              <w:t>连续撞倒数根</w:t>
            </w:r>
          </w:p>
        </w:tc>
        <w:tc>
          <w:tcPr>
            <w:tcW w:type="dxa" w:w="2498"/>
          </w:tcPr>
          <w:p>
            <w:r>
              <w:t>Moderate; query</w:t>
            </w:r>
          </w:p>
        </w:tc>
      </w:tr>
      <w:tr>
        <w:tc>
          <w:tcPr>
            <w:tcW w:type="dxa" w:w="2498"/>
          </w:tcPr>
          <w:p>
            <w:r>
              <w:t>318 / 47</w:t>
            </w:r>
          </w:p>
        </w:tc>
        <w:tc>
          <w:tcPr>
            <w:tcW w:type="dxa" w:w="2498"/>
          </w:tcPr>
          <w:p>
            <w:r>
              <w:t>咬牙巨臂</w:t>
            </w:r>
          </w:p>
        </w:tc>
        <w:tc>
          <w:tcPr>
            <w:tcW w:type="dxa" w:w="2498"/>
          </w:tcPr>
          <w:p>
            <w:r>
              <w:t>咬牙举臂</w:t>
            </w:r>
          </w:p>
        </w:tc>
        <w:tc>
          <w:tcPr>
            <w:tcW w:type="dxa" w:w="2498"/>
          </w:tcPr>
          <w:p>
            <w:r>
              <w:t>High local; collate</w:t>
            </w:r>
          </w:p>
        </w:tc>
      </w:tr>
      <w:tr>
        <w:tc>
          <w:tcPr>
            <w:tcW w:type="dxa" w:w="2498"/>
          </w:tcPr>
          <w:p>
            <w:r>
              <w:t>318 / 56</w:t>
            </w:r>
          </w:p>
        </w:tc>
        <w:tc>
          <w:tcPr>
            <w:tcW w:type="dxa" w:w="2498"/>
          </w:tcPr>
          <w:p>
            <w:r>
              <w:t>兼并灵活</w:t>
            </w:r>
          </w:p>
        </w:tc>
        <w:tc>
          <w:tcPr>
            <w:tcW w:type="dxa" w:w="2498"/>
          </w:tcPr>
          <w:p>
            <w:r>
              <w:t>兼具灵活</w:t>
            </w:r>
          </w:p>
        </w:tc>
        <w:tc>
          <w:tcPr>
            <w:tcW w:type="dxa" w:w="2498"/>
          </w:tcPr>
          <w:p>
            <w:r>
              <w:t>Moderate; query</w:t>
            </w:r>
          </w:p>
        </w:tc>
      </w:tr>
      <w:tr>
        <w:tc>
          <w:tcPr>
            <w:tcW w:type="dxa" w:w="2498"/>
          </w:tcPr>
          <w:p>
            <w:r>
              <w:t>318 / 85</w:t>
            </w:r>
          </w:p>
        </w:tc>
        <w:tc>
          <w:tcPr>
            <w:tcW w:type="dxa" w:w="2498"/>
          </w:tcPr>
          <w:p>
            <w:r>
              <w:t>被剥削了少主之位</w:t>
            </w:r>
          </w:p>
        </w:tc>
        <w:tc>
          <w:tcPr>
            <w:tcW w:type="dxa" w:w="2498"/>
          </w:tcPr>
          <w:p>
            <w:r>
              <w:t>被剥夺了少主之位</w:t>
            </w:r>
          </w:p>
        </w:tc>
        <w:tc>
          <w:tcPr>
            <w:tcW w:type="dxa" w:w="2498"/>
          </w:tcPr>
          <w:p>
            <w:r>
              <w:t>High local; collate</w:t>
            </w:r>
          </w:p>
        </w:tc>
      </w:tr>
      <w:tr>
        <w:tc>
          <w:tcPr>
            <w:tcW w:type="dxa" w:w="2498"/>
          </w:tcPr>
          <w:p>
            <w:r>
              <w:t>318 / 88</w:t>
            </w:r>
          </w:p>
        </w:tc>
        <w:tc>
          <w:tcPr>
            <w:tcW w:type="dxa" w:w="2498"/>
          </w:tcPr>
          <w:p>
            <w:r>
              <w:t>现在有是</w:t>
            </w:r>
          </w:p>
        </w:tc>
        <w:tc>
          <w:tcPr>
            <w:tcW w:type="dxa" w:w="2498"/>
          </w:tcPr>
          <w:p>
            <w:r>
              <w:t>现在又是</w:t>
            </w:r>
          </w:p>
        </w:tc>
        <w:tc>
          <w:tcPr>
            <w:tcW w:type="dxa" w:w="2498"/>
          </w:tcPr>
          <w:p>
            <w:r>
              <w:t>High local; collate</w:t>
            </w:r>
          </w:p>
        </w:tc>
      </w:tr>
      <w:tr>
        <w:tc>
          <w:tcPr>
            <w:tcW w:type="dxa" w:w="2498"/>
          </w:tcPr>
          <w:p>
            <w:r>
              <w:t>319 / 18</w:t>
            </w:r>
          </w:p>
        </w:tc>
        <w:tc>
          <w:tcPr>
            <w:tcW w:type="dxa" w:w="2498"/>
          </w:tcPr>
          <w:p>
            <w:r>
              <w:t>毫无疑外</w:t>
            </w:r>
          </w:p>
        </w:tc>
        <w:tc>
          <w:tcPr>
            <w:tcW w:type="dxa" w:w="2498"/>
          </w:tcPr>
          <w:p>
            <w:r>
              <w:t>毫无意外</w:t>
            </w:r>
          </w:p>
        </w:tc>
        <w:tc>
          <w:tcPr>
            <w:tcW w:type="dxa" w:w="2498"/>
          </w:tcPr>
          <w:p>
            <w:r>
              <w:t>High local; collate</w:t>
            </w:r>
          </w:p>
        </w:tc>
      </w:tr>
      <w:tr>
        <w:tc>
          <w:tcPr>
            <w:tcW w:type="dxa" w:w="2498"/>
          </w:tcPr>
          <w:p>
            <w:r>
              <w:t>319 / 39</w:t>
            </w:r>
          </w:p>
        </w:tc>
        <w:tc>
          <w:tcPr>
            <w:tcW w:type="dxa" w:w="2498"/>
          </w:tcPr>
          <w:p>
            <w:r>
              <w:t>龙形虎步蛊</w:t>
            </w:r>
          </w:p>
        </w:tc>
        <w:tc>
          <w:tcPr>
            <w:tcW w:type="dxa" w:w="2498"/>
          </w:tcPr>
          <w:p>
            <w:r>
              <w:t>龙行虎步蛊</w:t>
            </w:r>
          </w:p>
        </w:tc>
        <w:tc>
          <w:tcPr>
            <w:tcW w:type="dxa" w:w="2498"/>
          </w:tcPr>
          <w:p>
            <w:r>
              <w:t>High local; collate</w:t>
            </w:r>
          </w:p>
        </w:tc>
      </w:tr>
      <w:tr>
        <w:tc>
          <w:tcPr>
            <w:tcW w:type="dxa" w:w="2498"/>
          </w:tcPr>
          <w:p>
            <w:r>
              <w:t>319 / 48</w:t>
            </w:r>
          </w:p>
        </w:tc>
        <w:tc>
          <w:tcPr>
            <w:tcW w:type="dxa" w:w="2498"/>
          </w:tcPr>
          <w:p>
            <w:r>
              <w:t>坚固卓绝</w:t>
            </w:r>
          </w:p>
        </w:tc>
        <w:tc>
          <w:tcPr>
            <w:tcW w:type="dxa" w:w="2498"/>
          </w:tcPr>
          <w:p>
            <w:r>
              <w:t>艰苦卓绝</w:t>
            </w:r>
          </w:p>
        </w:tc>
        <w:tc>
          <w:tcPr>
            <w:tcW w:type="dxa" w:w="2498"/>
          </w:tcPr>
          <w:p>
            <w:r>
              <w:t>High local; collate</w:t>
            </w:r>
          </w:p>
        </w:tc>
      </w:tr>
      <w:tr>
        <w:tc>
          <w:tcPr>
            <w:tcW w:type="dxa" w:w="2498"/>
          </w:tcPr>
          <w:p>
            <w:r>
              <w:t>319 / 94</w:t>
            </w:r>
          </w:p>
        </w:tc>
        <w:tc>
          <w:tcPr>
            <w:tcW w:type="dxa" w:w="2498"/>
          </w:tcPr>
          <w:p>
            <w:r>
              <w:t>有开始</w:t>
            </w:r>
          </w:p>
        </w:tc>
        <w:tc>
          <w:tcPr>
            <w:tcW w:type="dxa" w:w="2498"/>
          </w:tcPr>
          <w:p>
            <w:r>
              <w:t>又开始</w:t>
            </w:r>
          </w:p>
        </w:tc>
        <w:tc>
          <w:tcPr>
            <w:tcW w:type="dxa" w:w="2498"/>
          </w:tcPr>
          <w:p>
            <w:r>
              <w:t>High local; collate</w:t>
            </w:r>
          </w:p>
        </w:tc>
      </w:tr>
      <w:tr>
        <w:tc>
          <w:tcPr>
            <w:tcW w:type="dxa" w:w="2498"/>
          </w:tcPr>
          <w:p>
            <w:r>
              <w:t>320 / 24</w:t>
            </w:r>
          </w:p>
        </w:tc>
        <w:tc>
          <w:tcPr>
            <w:tcW w:type="dxa" w:w="2498"/>
          </w:tcPr>
          <w:p>
            <w:r>
              <w:t>伸手向着轻轻一指</w:t>
            </w:r>
          </w:p>
        </w:tc>
        <w:tc>
          <w:tcPr>
            <w:tcW w:type="dxa" w:w="2498"/>
          </w:tcPr>
          <w:p>
            <w:r>
              <w:t>伸手向前轻轻一指</w:t>
            </w:r>
          </w:p>
        </w:tc>
        <w:tc>
          <w:tcPr>
            <w:tcW w:type="dxa" w:w="2498"/>
          </w:tcPr>
          <w:p>
            <w:r>
              <w:t>Moderate; query</w:t>
            </w:r>
          </w:p>
        </w:tc>
      </w:tr>
      <w:tr>
        <w:tc>
          <w:tcPr>
            <w:tcW w:type="dxa" w:w="2498"/>
          </w:tcPr>
          <w:p>
            <w:r>
              <w:t>320 / 95</w:t>
            </w:r>
          </w:p>
        </w:tc>
        <w:tc>
          <w:tcPr>
            <w:tcW w:type="dxa" w:w="2498"/>
          </w:tcPr>
          <w:p>
            <w:r>
              <w:t>还有使用</w:t>
            </w:r>
          </w:p>
        </w:tc>
        <w:tc>
          <w:tcPr>
            <w:tcW w:type="dxa" w:w="2498"/>
          </w:tcPr>
          <w:p>
            <w:r>
              <w:t>还要使用</w:t>
            </w:r>
          </w:p>
        </w:tc>
        <w:tc>
          <w:tcPr>
            <w:tcW w:type="dxa" w:w="2498"/>
          </w:tcPr>
          <w:p>
            <w:r>
              <w:t>High local; collate</w:t>
            </w:r>
          </w:p>
        </w:tc>
      </w:tr>
      <w:tr>
        <w:tc>
          <w:tcPr>
            <w:tcW w:type="dxa" w:w="2498"/>
          </w:tcPr>
          <w:p>
            <w:r>
              <w:t>321 / 28</w:t>
            </w:r>
          </w:p>
        </w:tc>
        <w:tc>
          <w:tcPr>
            <w:tcW w:type="dxa" w:w="2498"/>
          </w:tcPr>
          <w:p>
            <w:r>
              <w:t>从另个方面</w:t>
            </w:r>
          </w:p>
        </w:tc>
        <w:tc>
          <w:tcPr>
            <w:tcW w:type="dxa" w:w="2498"/>
          </w:tcPr>
          <w:p>
            <w:r>
              <w:t>从另一个方面</w:t>
            </w:r>
          </w:p>
        </w:tc>
        <w:tc>
          <w:tcPr>
            <w:tcW w:type="dxa" w:w="2498"/>
          </w:tcPr>
          <w:p>
            <w:r>
              <w:t>High local; collate</w:t>
            </w:r>
          </w:p>
        </w:tc>
      </w:tr>
      <w:tr>
        <w:tc>
          <w:tcPr>
            <w:tcW w:type="dxa" w:w="2498"/>
          </w:tcPr>
          <w:p>
            <w:r>
              <w:t>321 / 44</w:t>
            </w:r>
          </w:p>
        </w:tc>
        <w:tc>
          <w:tcPr>
            <w:tcW w:type="dxa" w:w="2498"/>
          </w:tcPr>
          <w:p>
            <w:r>
              <w:t>许多人心起伏不定</w:t>
            </w:r>
          </w:p>
        </w:tc>
        <w:tc>
          <w:tcPr>
            <w:tcW w:type="dxa" w:w="2498"/>
          </w:tcPr>
          <w:p>
            <w:r>
              <w:t>许多人人心起伏不定</w:t>
            </w:r>
          </w:p>
        </w:tc>
        <w:tc>
          <w:tcPr>
            <w:tcW w:type="dxa" w:w="2498"/>
          </w:tcPr>
          <w:p>
            <w:r>
              <w:t>Moderate; query</w:t>
            </w:r>
          </w:p>
        </w:tc>
      </w:tr>
      <w:tr>
        <w:tc>
          <w:tcPr>
            <w:tcW w:type="dxa" w:w="2498"/>
          </w:tcPr>
          <w:p>
            <w:r>
              <w:t>321 / 60</w:t>
            </w:r>
          </w:p>
        </w:tc>
        <w:tc>
          <w:tcPr>
            <w:tcW w:type="dxa" w:w="2498"/>
          </w:tcPr>
          <w:p>
            <w:r>
              <w:t>茶钱饭后</w:t>
            </w:r>
          </w:p>
        </w:tc>
        <w:tc>
          <w:tcPr>
            <w:tcW w:type="dxa" w:w="2498"/>
          </w:tcPr>
          <w:p>
            <w:r>
              <w:t>茶余饭后</w:t>
            </w:r>
          </w:p>
        </w:tc>
        <w:tc>
          <w:tcPr>
            <w:tcW w:type="dxa" w:w="2498"/>
          </w:tcPr>
          <w:p>
            <w:r>
              <w:t>High local; collate</w:t>
            </w:r>
          </w:p>
        </w:tc>
      </w:tr>
      <w:tr>
        <w:tc>
          <w:tcPr>
            <w:tcW w:type="dxa" w:w="2498"/>
          </w:tcPr>
          <w:p>
            <w:r>
              <w:t>322 / 15</w:t>
            </w:r>
          </w:p>
        </w:tc>
        <w:tc>
          <w:tcPr>
            <w:tcW w:type="dxa" w:w="2498"/>
          </w:tcPr>
          <w:p>
            <w:r>
              <w:t>脸色有阴沉</w:t>
            </w:r>
          </w:p>
        </w:tc>
        <w:tc>
          <w:tcPr>
            <w:tcW w:type="dxa" w:w="2498"/>
          </w:tcPr>
          <w:p>
            <w:r>
              <w:t>脸色又阴沉</w:t>
            </w:r>
          </w:p>
        </w:tc>
        <w:tc>
          <w:tcPr>
            <w:tcW w:type="dxa" w:w="2498"/>
          </w:tcPr>
          <w:p>
            <w:r>
              <w:t>High local; collate</w:t>
            </w:r>
          </w:p>
        </w:tc>
      </w:tr>
      <w:tr>
        <w:tc>
          <w:tcPr>
            <w:tcW w:type="dxa" w:w="2498"/>
          </w:tcPr>
          <w:p>
            <w:r>
              <w:t>322 / 29</w:t>
            </w:r>
          </w:p>
        </w:tc>
        <w:tc>
          <w:tcPr>
            <w:tcW w:type="dxa" w:w="2498"/>
          </w:tcPr>
          <w:p>
            <w:r>
              <w:t>一只商队</w:t>
            </w:r>
          </w:p>
        </w:tc>
        <w:tc>
          <w:tcPr>
            <w:tcW w:type="dxa" w:w="2498"/>
          </w:tcPr>
          <w:p>
            <w:r>
              <w:t>一支商队</w:t>
            </w:r>
          </w:p>
        </w:tc>
        <w:tc>
          <w:tcPr>
            <w:tcW w:type="dxa" w:w="2498"/>
          </w:tcPr>
          <w:p>
            <w:r>
              <w:t>High local; collate</w:t>
            </w:r>
          </w:p>
        </w:tc>
      </w:tr>
      <w:tr>
        <w:tc>
          <w:tcPr>
            <w:tcW w:type="dxa" w:w="2498"/>
          </w:tcPr>
          <w:p>
            <w:r>
              <w:t>322 / 38</w:t>
            </w:r>
          </w:p>
        </w:tc>
        <w:tc>
          <w:tcPr>
            <w:tcW w:type="dxa" w:w="2498"/>
          </w:tcPr>
          <w:p>
            <w:r>
              <w:t>考研一个</w:t>
            </w:r>
          </w:p>
        </w:tc>
        <w:tc>
          <w:tcPr>
            <w:tcW w:type="dxa" w:w="2498"/>
          </w:tcPr>
          <w:p>
            <w:r>
              <w:t>考验一个</w:t>
            </w:r>
          </w:p>
        </w:tc>
        <w:tc>
          <w:tcPr>
            <w:tcW w:type="dxa" w:w="2498"/>
          </w:tcPr>
          <w:p>
            <w:r>
              <w:t>High local; collate</w:t>
            </w:r>
          </w:p>
        </w:tc>
      </w:tr>
      <w:tr>
        <w:tc>
          <w:tcPr>
            <w:tcW w:type="dxa" w:w="2498"/>
          </w:tcPr>
          <w:p>
            <w:r>
              <w:t>322 / 57</w:t>
            </w:r>
          </w:p>
        </w:tc>
        <w:tc>
          <w:tcPr>
            <w:tcW w:type="dxa" w:w="2498"/>
          </w:tcPr>
          <w:p>
            <w:r>
              <w:t>我还有特别关照</w:t>
            </w:r>
          </w:p>
        </w:tc>
        <w:tc>
          <w:tcPr>
            <w:tcW w:type="dxa" w:w="2498"/>
          </w:tcPr>
          <w:p>
            <w:r>
              <w:t>我还要特别关照</w:t>
            </w:r>
          </w:p>
        </w:tc>
        <w:tc>
          <w:tcPr>
            <w:tcW w:type="dxa" w:w="2498"/>
          </w:tcPr>
          <w:p>
            <w:r>
              <w:t>High local; collate</w:t>
            </w:r>
          </w:p>
        </w:tc>
      </w:tr>
      <w:tr>
        <w:tc>
          <w:tcPr>
            <w:tcW w:type="dxa" w:w="2498"/>
          </w:tcPr>
          <w:p>
            <w:r>
              <w:t>323 / 6</w:t>
            </w:r>
          </w:p>
        </w:tc>
        <w:tc>
          <w:tcPr>
            <w:tcW w:type="dxa" w:w="2498"/>
          </w:tcPr>
          <w:p>
            <w:r>
              <w:t>瓢盆满钵</w:t>
            </w:r>
          </w:p>
        </w:tc>
        <w:tc>
          <w:tcPr>
            <w:tcW w:type="dxa" w:w="2498"/>
          </w:tcPr>
          <w:p>
            <w:r>
              <w:t>盆满钵满</w:t>
            </w:r>
          </w:p>
        </w:tc>
        <w:tc>
          <w:tcPr>
            <w:tcW w:type="dxa" w:w="2498"/>
          </w:tcPr>
          <w:p>
            <w:r>
              <w:t>Moderate; query</w:t>
            </w:r>
          </w:p>
        </w:tc>
      </w:tr>
      <w:tr>
        <w:tc>
          <w:tcPr>
            <w:tcW w:type="dxa" w:w="2498"/>
          </w:tcPr>
          <w:p>
            <w:r>
              <w:t>323 / 41</w:t>
            </w:r>
          </w:p>
        </w:tc>
        <w:tc>
          <w:tcPr>
            <w:tcW w:type="dxa" w:w="2498"/>
          </w:tcPr>
          <w:p>
            <w:r>
              <w:t>心中不禁没有喜感</w:t>
            </w:r>
          </w:p>
        </w:tc>
        <w:tc>
          <w:tcPr>
            <w:tcW w:type="dxa" w:w="2498"/>
          </w:tcPr>
          <w:p>
            <w:r>
              <w:t>心中不仅没有喜感</w:t>
            </w:r>
          </w:p>
        </w:tc>
        <w:tc>
          <w:tcPr>
            <w:tcW w:type="dxa" w:w="2498"/>
          </w:tcPr>
          <w:p>
            <w:r>
              <w:t>High local; collate</w:t>
            </w:r>
          </w:p>
        </w:tc>
      </w:tr>
      <w:tr>
        <w:tc>
          <w:tcPr>
            <w:tcW w:type="dxa" w:w="2498"/>
          </w:tcPr>
          <w:p>
            <w:r>
              <w:t>323 / 66</w:t>
            </w:r>
          </w:p>
        </w:tc>
        <w:tc>
          <w:tcPr>
            <w:tcW w:type="dxa" w:w="2498"/>
          </w:tcPr>
          <w:p>
            <w:r>
              <w:t>忽然发出异变</w:t>
            </w:r>
          </w:p>
        </w:tc>
        <w:tc>
          <w:tcPr>
            <w:tcW w:type="dxa" w:w="2498"/>
          </w:tcPr>
          <w:p>
            <w:r>
              <w:t>忽然发生异变</w:t>
            </w:r>
          </w:p>
        </w:tc>
        <w:tc>
          <w:tcPr>
            <w:tcW w:type="dxa" w:w="2498"/>
          </w:tcPr>
          <w:p>
            <w:r>
              <w:t>High local; collate</w:t>
            </w:r>
          </w:p>
        </w:tc>
      </w:tr>
      <w:tr>
        <w:tc>
          <w:tcPr>
            <w:tcW w:type="dxa" w:w="2498"/>
          </w:tcPr>
          <w:p>
            <w:r>
              <w:t>324 / 13</w:t>
            </w:r>
          </w:p>
        </w:tc>
        <w:tc>
          <w:tcPr>
            <w:tcW w:type="dxa" w:w="2498"/>
          </w:tcPr>
          <w:p>
            <w:r>
              <w:t>自然不能对待寻常属下一样对待他</w:t>
            </w:r>
          </w:p>
        </w:tc>
        <w:tc>
          <w:tcPr>
            <w:tcW w:type="dxa" w:w="2498"/>
          </w:tcPr>
          <w:p>
            <w:r>
              <w:t>自然不能像对待寻常属下一样对待他</w:t>
            </w:r>
          </w:p>
        </w:tc>
        <w:tc>
          <w:tcPr>
            <w:tcW w:type="dxa" w:w="2498"/>
          </w:tcPr>
          <w:p>
            <w:r>
              <w:t>High local; collate</w:t>
            </w:r>
          </w:p>
        </w:tc>
      </w:tr>
      <w:tr>
        <w:tc>
          <w:tcPr>
            <w:tcW w:type="dxa" w:w="2498"/>
          </w:tcPr>
          <w:p>
            <w:r>
              <w:t>324 / 18</w:t>
            </w:r>
          </w:p>
        </w:tc>
        <w:tc>
          <w:tcPr>
            <w:tcW w:type="dxa" w:w="2498"/>
          </w:tcPr>
          <w:p>
            <w:r>
              <w:t>要什么做</w:t>
            </w:r>
          </w:p>
        </w:tc>
        <w:tc>
          <w:tcPr>
            <w:tcW w:type="dxa" w:w="2498"/>
          </w:tcPr>
          <w:p>
            <w:r>
              <w:t>要怎么做</w:t>
            </w:r>
          </w:p>
        </w:tc>
        <w:tc>
          <w:tcPr>
            <w:tcW w:type="dxa" w:w="2498"/>
          </w:tcPr>
          <w:p>
            <w:r>
              <w:t>High local; collate</w:t>
            </w:r>
          </w:p>
        </w:tc>
      </w:tr>
      <w:tr>
        <w:tc>
          <w:tcPr>
            <w:tcW w:type="dxa" w:w="2498"/>
          </w:tcPr>
          <w:p>
            <w:r>
              <w:t>324 / 24</w:t>
            </w:r>
          </w:p>
        </w:tc>
        <w:tc>
          <w:tcPr>
            <w:tcW w:type="dxa" w:w="2498"/>
          </w:tcPr>
          <w:p>
            <w:r>
              <w:t>大量收购这三只蛊</w:t>
            </w:r>
          </w:p>
        </w:tc>
        <w:tc>
          <w:tcPr>
            <w:tcW w:type="dxa" w:w="2498"/>
          </w:tcPr>
          <w:p>
            <w:r>
              <w:t>大量收购这三种蛊</w:t>
            </w:r>
          </w:p>
        </w:tc>
        <w:tc>
          <w:tcPr>
            <w:tcW w:type="dxa" w:w="2498"/>
          </w:tcPr>
          <w:p>
            <w:r>
              <w:t>Moderate; query</w:t>
            </w:r>
          </w:p>
        </w:tc>
      </w:tr>
      <w:tr>
        <w:tc>
          <w:tcPr>
            <w:tcW w:type="dxa" w:w="2498"/>
          </w:tcPr>
          <w:p>
            <w:r>
              <w:t>324 / 65</w:t>
            </w:r>
          </w:p>
        </w:tc>
        <w:tc>
          <w:tcPr>
            <w:tcW w:type="dxa" w:w="2498"/>
          </w:tcPr>
          <w:p>
            <w:r>
              <w:t>彻底拔出</w:t>
            </w:r>
          </w:p>
        </w:tc>
        <w:tc>
          <w:tcPr>
            <w:tcW w:type="dxa" w:w="2498"/>
          </w:tcPr>
          <w:p>
            <w:r>
              <w:t>彻底拔除</w:t>
            </w:r>
          </w:p>
        </w:tc>
        <w:tc>
          <w:tcPr>
            <w:tcW w:type="dxa" w:w="2498"/>
          </w:tcPr>
          <w:p>
            <w:r>
              <w:t>High local; collate</w:t>
            </w:r>
          </w:p>
        </w:tc>
      </w:tr>
      <w:tr>
        <w:tc>
          <w:tcPr>
            <w:tcW w:type="dxa" w:w="2498"/>
          </w:tcPr>
          <w:p>
            <w:r>
              <w:t>325 / 3</w:t>
            </w:r>
          </w:p>
        </w:tc>
        <w:tc>
          <w:tcPr>
            <w:tcW w:type="dxa" w:w="2498"/>
          </w:tcPr>
          <w:p>
            <w:r>
              <w:t>瓢盆满钵</w:t>
            </w:r>
          </w:p>
        </w:tc>
        <w:tc>
          <w:tcPr>
            <w:tcW w:type="dxa" w:w="2498"/>
          </w:tcPr>
          <w:p>
            <w:r>
              <w:t>盆满钵满</w:t>
            </w:r>
          </w:p>
        </w:tc>
        <w:tc>
          <w:tcPr>
            <w:tcW w:type="dxa" w:w="2498"/>
          </w:tcPr>
          <w:p>
            <w:r>
              <w:t>Moderate; query</w:t>
            </w:r>
          </w:p>
        </w:tc>
      </w:tr>
      <w:tr>
        <w:tc>
          <w:tcPr>
            <w:tcW w:type="dxa" w:w="2498"/>
          </w:tcPr>
          <w:p>
            <w:r>
              <w:t>325 / 39</w:t>
            </w:r>
          </w:p>
        </w:tc>
        <w:tc>
          <w:tcPr>
            <w:tcW w:type="dxa" w:w="2498"/>
          </w:tcPr>
          <w:p>
            <w:r>
              <w:t>南疆地域山</w:t>
            </w:r>
          </w:p>
        </w:tc>
        <w:tc>
          <w:tcPr>
            <w:tcW w:type="dxa" w:w="2498"/>
          </w:tcPr>
          <w:p>
            <w:r>
              <w:t>南疆地域多山</w:t>
            </w:r>
          </w:p>
        </w:tc>
        <w:tc>
          <w:tcPr>
            <w:tcW w:type="dxa" w:w="2498"/>
          </w:tcPr>
          <w:p>
            <w:r>
              <w:t>Moderate; query</w:t>
            </w:r>
          </w:p>
        </w:tc>
      </w:tr>
      <w:tr>
        <w:tc>
          <w:tcPr>
            <w:tcW w:type="dxa" w:w="2498"/>
          </w:tcPr>
          <w:p>
            <w:r>
              <w:t>325 / 55</w:t>
            </w:r>
          </w:p>
        </w:tc>
        <w:tc>
          <w:tcPr>
            <w:tcW w:type="dxa" w:w="2498"/>
          </w:tcPr>
          <w:p>
            <w:r>
              <w:t>被三王得益</w:t>
            </w:r>
          </w:p>
        </w:tc>
        <w:tc>
          <w:tcPr>
            <w:tcW w:type="dxa" w:w="2498"/>
          </w:tcPr>
          <w:p>
            <w:r>
              <w:t>被三王利用</w:t>
            </w:r>
          </w:p>
        </w:tc>
        <w:tc>
          <w:tcPr>
            <w:tcW w:type="dxa" w:w="2498"/>
          </w:tcPr>
          <w:p>
            <w:r>
              <w:t>Moderate; query</w:t>
            </w:r>
          </w:p>
        </w:tc>
      </w:tr>
      <w:tr>
        <w:tc>
          <w:tcPr>
            <w:tcW w:type="dxa" w:w="2498"/>
          </w:tcPr>
          <w:p>
            <w:r>
              <w:t>326 / 1</w:t>
            </w:r>
          </w:p>
        </w:tc>
        <w:tc>
          <w:tcPr>
            <w:tcW w:type="dxa" w:w="2498"/>
          </w:tcPr>
          <w:p>
            <w:r>
              <w:t>三叉山一代</w:t>
            </w:r>
          </w:p>
        </w:tc>
        <w:tc>
          <w:tcPr>
            <w:tcW w:type="dxa" w:w="2498"/>
          </w:tcPr>
          <w:p>
            <w:r>
              <w:t>三叉山一带</w:t>
            </w:r>
          </w:p>
        </w:tc>
        <w:tc>
          <w:tcPr>
            <w:tcW w:type="dxa" w:w="2498"/>
          </w:tcPr>
          <w:p>
            <w:r>
              <w:t>High local; collate</w:t>
            </w:r>
          </w:p>
        </w:tc>
      </w:tr>
      <w:tr>
        <w:tc>
          <w:tcPr>
            <w:tcW w:type="dxa" w:w="2498"/>
          </w:tcPr>
          <w:p>
            <w:r>
              <w:t>326 / 22</w:t>
            </w:r>
          </w:p>
        </w:tc>
        <w:tc>
          <w:tcPr>
            <w:tcW w:type="dxa" w:w="2498"/>
          </w:tcPr>
          <w:p>
            <w:r>
              <w:t>没有在动用</w:t>
            </w:r>
          </w:p>
        </w:tc>
        <w:tc>
          <w:tcPr>
            <w:tcW w:type="dxa" w:w="2498"/>
          </w:tcPr>
          <w:p>
            <w:r>
              <w:t>没有再动用</w:t>
            </w:r>
          </w:p>
        </w:tc>
        <w:tc>
          <w:tcPr>
            <w:tcW w:type="dxa" w:w="2498"/>
          </w:tcPr>
          <w:p>
            <w:r>
              <w:t>High local; collate</w:t>
            </w:r>
          </w:p>
        </w:tc>
      </w:tr>
      <w:tr>
        <w:tc>
          <w:tcPr>
            <w:tcW w:type="dxa" w:w="2498"/>
          </w:tcPr>
          <w:p>
            <w:r>
              <w:t>326 / 49</w:t>
            </w:r>
          </w:p>
        </w:tc>
        <w:tc>
          <w:tcPr>
            <w:tcW w:type="dxa" w:w="2498"/>
          </w:tcPr>
          <w:p>
            <w:r>
              <w:t>时间一天天，</w:t>
            </w:r>
          </w:p>
        </w:tc>
        <w:tc>
          <w:tcPr>
            <w:tcW w:type="dxa" w:w="2498"/>
          </w:tcPr>
          <w:p>
            <w:r>
              <w:t>时间一天天过去，</w:t>
            </w:r>
          </w:p>
        </w:tc>
        <w:tc>
          <w:tcPr>
            <w:tcW w:type="dxa" w:w="2498"/>
          </w:tcPr>
          <w:p>
            <w:r>
              <w:t>High local; collate</w:t>
            </w:r>
          </w:p>
        </w:tc>
      </w:tr>
      <w:tr>
        <w:tc>
          <w:tcPr>
            <w:tcW w:type="dxa" w:w="2498"/>
          </w:tcPr>
          <w:p>
            <w:r>
              <w:t>327 / 66</w:t>
            </w:r>
          </w:p>
        </w:tc>
        <w:tc>
          <w:tcPr>
            <w:tcW w:type="dxa" w:w="2498"/>
          </w:tcPr>
          <w:p>
            <w:r>
              <w:t>笑魇如花</w:t>
            </w:r>
          </w:p>
        </w:tc>
        <w:tc>
          <w:tcPr>
            <w:tcW w:type="dxa" w:w="2498"/>
          </w:tcPr>
          <w:p>
            <w:r>
              <w:t>笑靥如花</w:t>
            </w:r>
          </w:p>
        </w:tc>
        <w:tc>
          <w:tcPr>
            <w:tcW w:type="dxa" w:w="2498"/>
          </w:tcPr>
          <w:p>
            <w:r>
              <w:t>High local; collate</w:t>
            </w:r>
          </w:p>
        </w:tc>
      </w:tr>
      <w:tr>
        <w:tc>
          <w:tcPr>
            <w:tcW w:type="dxa" w:w="2498"/>
          </w:tcPr>
          <w:p>
            <w:r>
              <w:t>327 / 69</w:t>
            </w:r>
          </w:p>
        </w:tc>
        <w:tc>
          <w:tcPr>
            <w:tcW w:type="dxa" w:w="2498"/>
          </w:tcPr>
          <w:p>
            <w:r>
              <w:t>茁长成长</w:t>
            </w:r>
          </w:p>
        </w:tc>
        <w:tc>
          <w:tcPr>
            <w:tcW w:type="dxa" w:w="2498"/>
          </w:tcPr>
          <w:p>
            <w:r>
              <w:t>茁壮成长</w:t>
            </w:r>
          </w:p>
        </w:tc>
        <w:tc>
          <w:tcPr>
            <w:tcW w:type="dxa" w:w="2498"/>
          </w:tcPr>
          <w:p>
            <w:r>
              <w:t>Moderate; query</w:t>
            </w:r>
          </w:p>
        </w:tc>
      </w:tr>
      <w:tr>
        <w:tc>
          <w:tcPr>
            <w:tcW w:type="dxa" w:w="2498"/>
          </w:tcPr>
          <w:p>
            <w:r>
              <w:t>327 / 90</w:t>
            </w:r>
          </w:p>
        </w:tc>
        <w:tc>
          <w:tcPr>
            <w:tcW w:type="dxa" w:w="2498"/>
          </w:tcPr>
          <w:p>
            <w:r>
              <w:t>他的死心</w:t>
            </w:r>
          </w:p>
        </w:tc>
        <w:tc>
          <w:tcPr>
            <w:tcW w:type="dxa" w:w="2498"/>
          </w:tcPr>
          <w:p>
            <w:r>
              <w:t>他的私心</w:t>
            </w:r>
          </w:p>
        </w:tc>
        <w:tc>
          <w:tcPr>
            <w:tcW w:type="dxa" w:w="2498"/>
          </w:tcPr>
          <w:p>
            <w:r>
              <w:t>High local; collate</w:t>
            </w:r>
          </w:p>
        </w:tc>
      </w:tr>
      <w:tr>
        <w:tc>
          <w:tcPr>
            <w:tcW w:type="dxa" w:w="2498"/>
          </w:tcPr>
          <w:p>
            <w:r>
              <w:t>328 / 5</w:t>
            </w:r>
          </w:p>
        </w:tc>
        <w:tc>
          <w:tcPr>
            <w:tcW w:type="dxa" w:w="2498"/>
          </w:tcPr>
          <w:p>
            <w:r>
              <w:t>我在来出手</w:t>
            </w:r>
          </w:p>
        </w:tc>
        <w:tc>
          <w:tcPr>
            <w:tcW w:type="dxa" w:w="2498"/>
          </w:tcPr>
          <w:p>
            <w:r>
              <w:t>我再来出手</w:t>
            </w:r>
          </w:p>
        </w:tc>
        <w:tc>
          <w:tcPr>
            <w:tcW w:type="dxa" w:w="2498"/>
          </w:tcPr>
          <w:p>
            <w:r>
              <w:t>High local; collate</w:t>
            </w:r>
          </w:p>
        </w:tc>
      </w:tr>
      <w:tr>
        <w:tc>
          <w:tcPr>
            <w:tcW w:type="dxa" w:w="2498"/>
          </w:tcPr>
          <w:p>
            <w:r>
              <w:t>328 / 22</w:t>
            </w:r>
          </w:p>
        </w:tc>
        <w:tc>
          <w:tcPr>
            <w:tcW w:type="dxa" w:w="2498"/>
          </w:tcPr>
          <w:p>
            <w:r>
              <w:t>离开商心慈</w:t>
            </w:r>
          </w:p>
        </w:tc>
        <w:tc>
          <w:tcPr>
            <w:tcW w:type="dxa" w:w="2498"/>
          </w:tcPr>
          <w:p>
            <w:r>
              <w:t>离开商家城</w:t>
            </w:r>
          </w:p>
        </w:tc>
        <w:tc>
          <w:tcPr>
            <w:tcW w:type="dxa" w:w="2498"/>
          </w:tcPr>
          <w:p>
            <w:r>
              <w:t>Moderate; query</w:t>
            </w:r>
          </w:p>
        </w:tc>
      </w:tr>
      <w:tr>
        <w:tc>
          <w:tcPr>
            <w:tcW w:type="dxa" w:w="2498"/>
          </w:tcPr>
          <w:p>
            <w:r>
              <w:t>328 / 26</w:t>
            </w:r>
          </w:p>
        </w:tc>
        <w:tc>
          <w:tcPr>
            <w:tcW w:type="dxa" w:w="2498"/>
          </w:tcPr>
          <w:p>
            <w:r>
              <w:t>坐上起去</w:t>
            </w:r>
          </w:p>
        </w:tc>
        <w:tc>
          <w:tcPr>
            <w:tcW w:type="dxa" w:w="2498"/>
          </w:tcPr>
          <w:p>
            <w:r>
              <w:t>坐上去</w:t>
            </w:r>
          </w:p>
        </w:tc>
        <w:tc>
          <w:tcPr>
            <w:tcW w:type="dxa" w:w="2498"/>
          </w:tcPr>
          <w:p>
            <w:r>
              <w:t>High local; collate</w:t>
            </w:r>
          </w:p>
        </w:tc>
      </w:tr>
      <w:tr>
        <w:tc>
          <w:tcPr>
            <w:tcW w:type="dxa" w:w="2498"/>
          </w:tcPr>
          <w:p>
            <w:r>
              <w:t>328 / 47</w:t>
            </w:r>
          </w:p>
        </w:tc>
        <w:tc>
          <w:tcPr>
            <w:tcW w:type="dxa" w:w="2498"/>
          </w:tcPr>
          <w:p>
            <w:r>
              <w:t>他有流露出</w:t>
            </w:r>
          </w:p>
        </w:tc>
        <w:tc>
          <w:tcPr>
            <w:tcW w:type="dxa" w:w="2498"/>
          </w:tcPr>
          <w:p>
            <w:r>
              <w:t>他又流露出</w:t>
            </w:r>
          </w:p>
        </w:tc>
        <w:tc>
          <w:tcPr>
            <w:tcW w:type="dxa" w:w="2498"/>
          </w:tcPr>
          <w:p>
            <w:r>
              <w:t>High local; collate</w:t>
            </w:r>
          </w:p>
        </w:tc>
      </w:tr>
      <w:tr>
        <w:tc>
          <w:tcPr>
            <w:tcW w:type="dxa" w:w="2498"/>
          </w:tcPr>
          <w:p>
            <w:r>
              <w:t>328 / 58</w:t>
            </w:r>
          </w:p>
        </w:tc>
        <w:tc>
          <w:tcPr>
            <w:tcW w:type="dxa" w:w="2498"/>
          </w:tcPr>
          <w:p>
            <w:r>
              <w:t>触及道</w:t>
            </w:r>
          </w:p>
        </w:tc>
        <w:tc>
          <w:tcPr>
            <w:tcW w:type="dxa" w:w="2498"/>
          </w:tcPr>
          <w:p>
            <w:r>
              <w:t>触及到</w:t>
            </w:r>
          </w:p>
        </w:tc>
        <w:tc>
          <w:tcPr>
            <w:tcW w:type="dxa" w:w="2498"/>
          </w:tcPr>
          <w:p>
            <w:r>
              <w:t>High local; collate</w:t>
            </w:r>
          </w:p>
        </w:tc>
      </w:tr>
      <w:tr>
        <w:tc>
          <w:tcPr>
            <w:tcW w:type="dxa" w:w="2498"/>
          </w:tcPr>
          <w:p>
            <w:r>
              <w:t>328 / 75</w:t>
            </w:r>
          </w:p>
        </w:tc>
        <w:tc>
          <w:tcPr>
            <w:tcW w:type="dxa" w:w="2498"/>
          </w:tcPr>
          <w:p>
            <w:r>
              <w:t>俯下身之</w:t>
            </w:r>
          </w:p>
        </w:tc>
        <w:tc>
          <w:tcPr>
            <w:tcW w:type="dxa" w:w="2498"/>
          </w:tcPr>
          <w:p>
            <w:r>
              <w:t>俯下身子</w:t>
            </w:r>
          </w:p>
        </w:tc>
        <w:tc>
          <w:tcPr>
            <w:tcW w:type="dxa" w:w="2498"/>
          </w:tcPr>
          <w:p>
            <w:r>
              <w:t>High local; collate</w:t>
            </w:r>
          </w:p>
        </w:tc>
      </w:tr>
      <w:tr>
        <w:tc>
          <w:tcPr>
            <w:tcW w:type="dxa" w:w="2498"/>
          </w:tcPr>
          <w:p>
            <w:r>
              <w:t>329 / 25</w:t>
            </w:r>
          </w:p>
        </w:tc>
        <w:tc>
          <w:tcPr>
            <w:tcW w:type="dxa" w:w="2498"/>
          </w:tcPr>
          <w:p>
            <w:r>
              <w:t>兄弟有长眼</w:t>
            </w:r>
          </w:p>
        </w:tc>
        <w:tc>
          <w:tcPr>
            <w:tcW w:type="dxa" w:w="2498"/>
          </w:tcPr>
          <w:p>
            <w:r>
              <w:t>兄弟不长眼</w:t>
            </w:r>
          </w:p>
        </w:tc>
        <w:tc>
          <w:tcPr>
            <w:tcW w:type="dxa" w:w="2498"/>
          </w:tcPr>
          <w:p>
            <w:r>
              <w:t>High local; collate</w:t>
            </w:r>
          </w:p>
        </w:tc>
      </w:tr>
      <w:tr>
        <w:tc>
          <w:tcPr>
            <w:tcW w:type="dxa" w:w="2498"/>
          </w:tcPr>
          <w:p>
            <w:r>
              <w:t>329 / 31</w:t>
            </w:r>
          </w:p>
        </w:tc>
        <w:tc>
          <w:tcPr>
            <w:tcW w:type="dxa" w:w="2498"/>
          </w:tcPr>
          <w:p>
            <w:r>
              <w:t>就说话的人</w:t>
            </w:r>
          </w:p>
        </w:tc>
        <w:tc>
          <w:tcPr>
            <w:tcW w:type="dxa" w:w="2498"/>
          </w:tcPr>
          <w:p>
            <w:r>
              <w:t>将说话的人</w:t>
            </w:r>
          </w:p>
        </w:tc>
        <w:tc>
          <w:tcPr>
            <w:tcW w:type="dxa" w:w="2498"/>
          </w:tcPr>
          <w:p>
            <w:r>
              <w:t>High local; collate</w:t>
            </w:r>
          </w:p>
        </w:tc>
      </w:tr>
      <w:tr>
        <w:tc>
          <w:tcPr>
            <w:tcW w:type="dxa" w:w="2498"/>
          </w:tcPr>
          <w:p>
            <w:r>
              <w:t>329 / 54</w:t>
            </w:r>
          </w:p>
        </w:tc>
        <w:tc>
          <w:tcPr>
            <w:tcW w:type="dxa" w:w="2498"/>
          </w:tcPr>
          <w:p>
            <w:r>
              <w:t>生出手来</w:t>
            </w:r>
          </w:p>
        </w:tc>
        <w:tc>
          <w:tcPr>
            <w:tcW w:type="dxa" w:w="2498"/>
          </w:tcPr>
          <w:p>
            <w:r>
              <w:t>伸出手来</w:t>
            </w:r>
          </w:p>
        </w:tc>
        <w:tc>
          <w:tcPr>
            <w:tcW w:type="dxa" w:w="2498"/>
          </w:tcPr>
          <w:p>
            <w:r>
              <w:t>High local; collate</w:t>
            </w:r>
          </w:p>
        </w:tc>
      </w:tr>
      <w:tr>
        <w:tc>
          <w:tcPr>
            <w:tcW w:type="dxa" w:w="2498"/>
          </w:tcPr>
          <w:p>
            <w:r>
              <w:t>330 / 18</w:t>
            </w:r>
          </w:p>
        </w:tc>
        <w:tc>
          <w:tcPr>
            <w:tcW w:type="dxa" w:w="2498"/>
          </w:tcPr>
          <w:p>
            <w:r>
              <w:t>方源本来</w:t>
            </w:r>
          </w:p>
        </w:tc>
        <w:tc>
          <w:tcPr>
            <w:tcW w:type="dxa" w:w="2498"/>
          </w:tcPr>
          <w:p>
            <w:r>
              <w:t>方源本人</w:t>
            </w:r>
          </w:p>
        </w:tc>
        <w:tc>
          <w:tcPr>
            <w:tcW w:type="dxa" w:w="2498"/>
          </w:tcPr>
          <w:p>
            <w:r>
              <w:t>High local; collate</w:t>
            </w:r>
          </w:p>
        </w:tc>
      </w:tr>
      <w:tr>
        <w:tc>
          <w:tcPr>
            <w:tcW w:type="dxa" w:w="2498"/>
          </w:tcPr>
          <w:p>
            <w:r>
              <w:t>330 / 22</w:t>
            </w:r>
          </w:p>
        </w:tc>
        <w:tc>
          <w:tcPr>
            <w:tcW w:type="dxa" w:w="2498"/>
          </w:tcPr>
          <w:p>
            <w:r>
              <w:t>凶煞恶煞</w:t>
            </w:r>
          </w:p>
        </w:tc>
        <w:tc>
          <w:tcPr>
            <w:tcW w:type="dxa" w:w="2498"/>
          </w:tcPr>
          <w:p>
            <w:r>
              <w:t>凶神恶煞</w:t>
            </w:r>
          </w:p>
        </w:tc>
        <w:tc>
          <w:tcPr>
            <w:tcW w:type="dxa" w:w="2498"/>
          </w:tcPr>
          <w:p>
            <w:r>
              <w:t>High local; collate</w:t>
            </w:r>
          </w:p>
        </w:tc>
      </w:tr>
      <w:tr>
        <w:tc>
          <w:tcPr>
            <w:tcW w:type="dxa" w:w="2498"/>
          </w:tcPr>
          <w:p>
            <w:r>
              <w:t>330 / 27</w:t>
            </w:r>
          </w:p>
        </w:tc>
        <w:tc>
          <w:tcPr>
            <w:tcW w:type="dxa" w:w="2498"/>
          </w:tcPr>
          <w:p>
            <w:r>
              <w:t>商家城；里</w:t>
            </w:r>
          </w:p>
        </w:tc>
        <w:tc>
          <w:tcPr>
            <w:tcW w:type="dxa" w:w="2498"/>
          </w:tcPr>
          <w:p>
            <w:r>
              <w:t>商家城里</w:t>
            </w:r>
          </w:p>
        </w:tc>
        <w:tc>
          <w:tcPr>
            <w:tcW w:type="dxa" w:w="2498"/>
          </w:tcPr>
          <w:p>
            <w:r>
              <w:t>High local; collate</w:t>
            </w:r>
          </w:p>
        </w:tc>
      </w:tr>
      <w:tr>
        <w:tc>
          <w:tcPr>
            <w:tcW w:type="dxa" w:w="2498"/>
          </w:tcPr>
          <w:p>
            <w:r>
              <w:t>330 / 35</w:t>
            </w:r>
          </w:p>
        </w:tc>
        <w:tc>
          <w:tcPr>
            <w:tcW w:type="dxa" w:w="2498"/>
          </w:tcPr>
          <w:p>
            <w:r>
              <w:t>无暇的陶瓷</w:t>
            </w:r>
          </w:p>
        </w:tc>
        <w:tc>
          <w:tcPr>
            <w:tcW w:type="dxa" w:w="2498"/>
          </w:tcPr>
          <w:p>
            <w:r>
              <w:t>无瑕的陶瓷</w:t>
            </w:r>
          </w:p>
        </w:tc>
        <w:tc>
          <w:tcPr>
            <w:tcW w:type="dxa" w:w="2498"/>
          </w:tcPr>
          <w:p>
            <w:r>
              <w:t>High local; collate</w:t>
            </w:r>
          </w:p>
        </w:tc>
      </w:tr>
      <w:tr>
        <w:tc>
          <w:tcPr>
            <w:tcW w:type="dxa" w:w="2498"/>
          </w:tcPr>
          <w:p>
            <w:r>
              <w:t>330 / 39</w:t>
            </w:r>
          </w:p>
        </w:tc>
        <w:tc>
          <w:tcPr>
            <w:tcW w:type="dxa" w:w="2498"/>
          </w:tcPr>
          <w:p>
            <w:r>
              <w:t>才能解读</w:t>
            </w:r>
          </w:p>
        </w:tc>
        <w:tc>
          <w:tcPr>
            <w:tcW w:type="dxa" w:w="2498"/>
          </w:tcPr>
          <w:p>
            <w:r>
              <w:t>才能解毒</w:t>
            </w:r>
          </w:p>
        </w:tc>
        <w:tc>
          <w:tcPr>
            <w:tcW w:type="dxa" w:w="2498"/>
          </w:tcPr>
          <w:p>
            <w:r>
              <w:t>High local; collate</w:t>
            </w:r>
          </w:p>
        </w:tc>
      </w:tr>
      <w:tr>
        <w:tc>
          <w:tcPr>
            <w:tcW w:type="dxa" w:w="2498"/>
          </w:tcPr>
          <w:p>
            <w:r>
              <w:t>330 / 52</w:t>
            </w:r>
          </w:p>
        </w:tc>
        <w:tc>
          <w:tcPr>
            <w:tcW w:type="dxa" w:w="2498"/>
          </w:tcPr>
          <w:p>
            <w:r>
              <w:t>手续有都</w:t>
            </w:r>
          </w:p>
        </w:tc>
        <w:tc>
          <w:tcPr>
            <w:tcW w:type="dxa" w:w="2498"/>
          </w:tcPr>
          <w:p>
            <w:r>
              <w:t>手续又都</w:t>
            </w:r>
          </w:p>
        </w:tc>
        <w:tc>
          <w:tcPr>
            <w:tcW w:type="dxa" w:w="2498"/>
          </w:tcPr>
          <w:p>
            <w:r>
              <w:t>Moderate; query</w:t>
            </w:r>
          </w:p>
        </w:tc>
      </w:tr>
      <w:tr>
        <w:tc>
          <w:tcPr>
            <w:tcW w:type="dxa" w:w="2498"/>
          </w:tcPr>
          <w:p>
            <w:r>
              <w:t>330 / 69</w:t>
            </w:r>
          </w:p>
        </w:tc>
        <w:tc>
          <w:tcPr>
            <w:tcW w:type="dxa" w:w="2498"/>
          </w:tcPr>
          <w:p>
            <w:r>
              <w:t>扇飞取出</w:t>
            </w:r>
          </w:p>
        </w:tc>
        <w:tc>
          <w:tcPr>
            <w:tcW w:type="dxa" w:w="2498"/>
          </w:tcPr>
          <w:p>
            <w:r>
              <w:t>扇飞出去</w:t>
            </w:r>
          </w:p>
        </w:tc>
        <w:tc>
          <w:tcPr>
            <w:tcW w:type="dxa" w:w="2498"/>
          </w:tcPr>
          <w:p>
            <w:r>
              <w:t>High local; collate</w:t>
            </w:r>
          </w:p>
        </w:tc>
      </w:tr>
      <w:tr>
        <w:tc>
          <w:tcPr>
            <w:tcW w:type="dxa" w:w="2498"/>
          </w:tcPr>
          <w:p>
            <w:r>
              <w:t>330 / 77</w:t>
            </w:r>
          </w:p>
        </w:tc>
        <w:tc>
          <w:tcPr>
            <w:tcW w:type="dxa" w:w="2498"/>
          </w:tcPr>
          <w:p>
            <w:r>
              <w:t>咬了咬，</w:t>
            </w:r>
          </w:p>
        </w:tc>
        <w:tc>
          <w:tcPr>
            <w:tcW w:type="dxa" w:w="2498"/>
          </w:tcPr>
          <w:p>
            <w:r>
              <w:t>咬了咬牙，</w:t>
            </w:r>
          </w:p>
        </w:tc>
        <w:tc>
          <w:tcPr>
            <w:tcW w:type="dxa" w:w="2498"/>
          </w:tcPr>
          <w:p>
            <w:r>
              <w:t>Moderate; query</w:t>
            </w:r>
          </w:p>
        </w:tc>
      </w:tr>
      <w:tr>
        <w:tc>
          <w:tcPr>
            <w:tcW w:type="dxa" w:w="2498"/>
          </w:tcPr>
          <w:p>
            <w:r>
              <w:t>331 / 11</w:t>
            </w:r>
          </w:p>
        </w:tc>
        <w:tc>
          <w:tcPr>
            <w:tcW w:type="dxa" w:w="2498"/>
          </w:tcPr>
          <w:p>
            <w:r>
              <w:t>震摄</w:t>
            </w:r>
          </w:p>
        </w:tc>
        <w:tc>
          <w:tcPr>
            <w:tcW w:type="dxa" w:w="2498"/>
          </w:tcPr>
          <w:p>
            <w:r>
              <w:t>震慑</w:t>
            </w:r>
          </w:p>
        </w:tc>
        <w:tc>
          <w:tcPr>
            <w:tcW w:type="dxa" w:w="2498"/>
          </w:tcPr>
          <w:p>
            <w:r>
              <w:t>High local; collate</w:t>
            </w:r>
          </w:p>
        </w:tc>
      </w:tr>
      <w:tr>
        <w:tc>
          <w:tcPr>
            <w:tcW w:type="dxa" w:w="2498"/>
          </w:tcPr>
          <w:p>
            <w:r>
              <w:t>331 / 26</w:t>
            </w:r>
          </w:p>
        </w:tc>
        <w:tc>
          <w:tcPr>
            <w:tcW w:type="dxa" w:w="2498"/>
          </w:tcPr>
          <w:p>
            <w:r>
              <w:t>震摄</w:t>
            </w:r>
          </w:p>
        </w:tc>
        <w:tc>
          <w:tcPr>
            <w:tcW w:type="dxa" w:w="2498"/>
          </w:tcPr>
          <w:p>
            <w:r>
              <w:t>震慑</w:t>
            </w:r>
          </w:p>
        </w:tc>
        <w:tc>
          <w:tcPr>
            <w:tcW w:type="dxa" w:w="2498"/>
          </w:tcPr>
          <w:p>
            <w:r>
              <w:t>High local; collate</w:t>
            </w:r>
          </w:p>
        </w:tc>
      </w:tr>
      <w:tr>
        <w:tc>
          <w:tcPr>
            <w:tcW w:type="dxa" w:w="2498"/>
          </w:tcPr>
          <w:p>
            <w:r>
              <w:t>331 / 35</w:t>
            </w:r>
          </w:p>
        </w:tc>
        <w:tc>
          <w:tcPr>
            <w:tcW w:type="dxa" w:w="2498"/>
          </w:tcPr>
          <w:p>
            <w:r>
              <w:t>卷席而去</w:t>
            </w:r>
          </w:p>
        </w:tc>
        <w:tc>
          <w:tcPr>
            <w:tcW w:type="dxa" w:w="2498"/>
          </w:tcPr>
          <w:p>
            <w:r>
              <w:t>席卷而去</w:t>
            </w:r>
          </w:p>
        </w:tc>
        <w:tc>
          <w:tcPr>
            <w:tcW w:type="dxa" w:w="2498"/>
          </w:tcPr>
          <w:p>
            <w:r>
              <w:t>High local; collate</w:t>
            </w:r>
          </w:p>
        </w:tc>
      </w:tr>
      <w:tr>
        <w:tc>
          <w:tcPr>
            <w:tcW w:type="dxa" w:w="2498"/>
          </w:tcPr>
          <w:p>
            <w:r>
              <w:t>331 / 67</w:t>
            </w:r>
          </w:p>
        </w:tc>
        <w:tc>
          <w:tcPr>
            <w:tcW w:type="dxa" w:w="2498"/>
          </w:tcPr>
          <w:p>
            <w:r>
              <w:t>中原</w:t>
            </w:r>
          </w:p>
        </w:tc>
        <w:tc>
          <w:tcPr>
            <w:tcW w:type="dxa" w:w="2498"/>
          </w:tcPr>
          <w:p>
            <w:r>
              <w:t>中洲</w:t>
            </w:r>
          </w:p>
        </w:tc>
        <w:tc>
          <w:tcPr>
            <w:tcW w:type="dxa" w:w="2498"/>
          </w:tcPr>
          <w:p>
            <w:r>
              <w:t>Moderate; query</w:t>
            </w:r>
          </w:p>
        </w:tc>
      </w:tr>
      <w:tr>
        <w:tc>
          <w:tcPr>
            <w:tcW w:type="dxa" w:w="2498"/>
          </w:tcPr>
          <w:p>
            <w:r>
              <w:t>331 / 71</w:t>
            </w:r>
          </w:p>
        </w:tc>
        <w:tc>
          <w:tcPr>
            <w:tcW w:type="dxa" w:w="2498"/>
          </w:tcPr>
          <w:p>
            <w:r>
              <w:t>重生一来</w:t>
            </w:r>
          </w:p>
        </w:tc>
        <w:tc>
          <w:tcPr>
            <w:tcW w:type="dxa" w:w="2498"/>
          </w:tcPr>
          <w:p>
            <w:r>
              <w:t>重生以来</w:t>
            </w:r>
          </w:p>
        </w:tc>
        <w:tc>
          <w:tcPr>
            <w:tcW w:type="dxa" w:w="2498"/>
          </w:tcPr>
          <w:p>
            <w:r>
              <w:t>High local; collate</w:t>
            </w:r>
          </w:p>
        </w:tc>
      </w:tr>
      <w:tr>
        <w:tc>
          <w:tcPr>
            <w:tcW w:type="dxa" w:w="2498"/>
          </w:tcPr>
          <w:p>
            <w:r>
              <w:t>331 / 78</w:t>
            </w:r>
          </w:p>
        </w:tc>
        <w:tc>
          <w:tcPr>
            <w:tcW w:type="dxa" w:w="2498"/>
          </w:tcPr>
          <w:p>
            <w:r>
              <w:t>负责的家</w:t>
            </w:r>
          </w:p>
        </w:tc>
        <w:tc>
          <w:tcPr>
            <w:tcW w:type="dxa" w:w="2498"/>
          </w:tcPr>
          <w:p>
            <w:r>
              <w:t>的家</w:t>
            </w:r>
          </w:p>
        </w:tc>
        <w:tc>
          <w:tcPr>
            <w:tcW w:type="dxa" w:w="2498"/>
          </w:tcPr>
          <w:p>
            <w:r>
              <w:t>Moderate; query</w:t>
            </w:r>
          </w:p>
        </w:tc>
      </w:tr>
      <w:tr>
        <w:tc>
          <w:tcPr>
            <w:tcW w:type="dxa" w:w="2498"/>
          </w:tcPr>
          <w:p>
            <w:r>
              <w:t>332 / 23</w:t>
            </w:r>
          </w:p>
        </w:tc>
        <w:tc>
          <w:tcPr>
            <w:tcW w:type="dxa" w:w="2498"/>
          </w:tcPr>
          <w:p>
            <w:r>
              <w:t>惊魂失措</w:t>
            </w:r>
          </w:p>
        </w:tc>
        <w:tc>
          <w:tcPr>
            <w:tcW w:type="dxa" w:w="2498"/>
          </w:tcPr>
          <w:p>
            <w:r>
              <w:t>惊慌失措</w:t>
            </w:r>
          </w:p>
        </w:tc>
        <w:tc>
          <w:tcPr>
            <w:tcW w:type="dxa" w:w="2498"/>
          </w:tcPr>
          <w:p>
            <w:r>
              <w:t>Moderate; query</w:t>
            </w:r>
          </w:p>
        </w:tc>
      </w:tr>
      <w:tr>
        <w:tc>
          <w:tcPr>
            <w:tcW w:type="dxa" w:w="2498"/>
          </w:tcPr>
          <w:p>
            <w:r>
              <w:t>332 / 24</w:t>
            </w:r>
          </w:p>
        </w:tc>
        <w:tc>
          <w:tcPr>
            <w:tcW w:type="dxa" w:w="2498"/>
          </w:tcPr>
          <w:p>
            <w:r>
              <w:t>给他再一个胆子</w:t>
            </w:r>
          </w:p>
        </w:tc>
        <w:tc>
          <w:tcPr>
            <w:tcW w:type="dxa" w:w="2498"/>
          </w:tcPr>
          <w:p>
            <w:r>
              <w:t>再给他一个胆子</w:t>
            </w:r>
          </w:p>
        </w:tc>
        <w:tc>
          <w:tcPr>
            <w:tcW w:type="dxa" w:w="2498"/>
          </w:tcPr>
          <w:p>
            <w:r>
              <w:t>High local; collate</w:t>
            </w:r>
          </w:p>
        </w:tc>
      </w:tr>
      <w:tr>
        <w:tc>
          <w:tcPr>
            <w:tcW w:type="dxa" w:w="2498"/>
          </w:tcPr>
          <w:p>
            <w:r>
              <w:t>332 / 35</w:t>
            </w:r>
          </w:p>
        </w:tc>
        <w:tc>
          <w:tcPr>
            <w:tcW w:type="dxa" w:w="2498"/>
          </w:tcPr>
          <w:p>
            <w:r>
              <w:t>竭力竭声</w:t>
            </w:r>
          </w:p>
        </w:tc>
        <w:tc>
          <w:tcPr>
            <w:tcW w:type="dxa" w:w="2498"/>
          </w:tcPr>
          <w:p>
            <w:r>
              <w:t>竭力嘶声</w:t>
            </w:r>
          </w:p>
        </w:tc>
        <w:tc>
          <w:tcPr>
            <w:tcW w:type="dxa" w:w="2498"/>
          </w:tcPr>
          <w:p>
            <w:r>
              <w:t>Moderate; query</w:t>
            </w:r>
          </w:p>
        </w:tc>
      </w:tr>
      <w:tr>
        <w:tc>
          <w:tcPr>
            <w:tcW w:type="dxa" w:w="2498"/>
          </w:tcPr>
          <w:p>
            <w:r>
              <w:t>332 / 84</w:t>
            </w:r>
          </w:p>
        </w:tc>
        <w:tc>
          <w:tcPr>
            <w:tcW w:type="dxa" w:w="2498"/>
          </w:tcPr>
          <w:p>
            <w:r>
              <w:t>紫金令牌</w:t>
            </w:r>
          </w:p>
        </w:tc>
        <w:tc>
          <w:tcPr>
            <w:tcW w:type="dxa" w:w="2498"/>
          </w:tcPr>
          <w:p>
            <w:r>
              <w:t>紫荆令牌</w:t>
            </w:r>
          </w:p>
        </w:tc>
        <w:tc>
          <w:tcPr>
            <w:tcW w:type="dxa" w:w="2498"/>
          </w:tcPr>
          <w:p>
            <w:r>
              <w:t>High local; collate</w:t>
            </w:r>
          </w:p>
        </w:tc>
      </w:tr>
      <w:tr>
        <w:tc>
          <w:tcPr>
            <w:tcW w:type="dxa" w:w="2498"/>
          </w:tcPr>
          <w:p>
            <w:r>
              <w:t>333 / 14</w:t>
            </w:r>
          </w:p>
        </w:tc>
        <w:tc>
          <w:tcPr>
            <w:tcW w:type="dxa" w:w="2498"/>
          </w:tcPr>
          <w:p>
            <w:r>
              <w:t>相反设法</w:t>
            </w:r>
          </w:p>
        </w:tc>
        <w:tc>
          <w:tcPr>
            <w:tcW w:type="dxa" w:w="2498"/>
          </w:tcPr>
          <w:p>
            <w:r>
              <w:t>想方设法</w:t>
            </w:r>
          </w:p>
        </w:tc>
        <w:tc>
          <w:tcPr>
            <w:tcW w:type="dxa" w:w="2498"/>
          </w:tcPr>
          <w:p>
            <w:r>
              <w:t>High local; collate</w:t>
            </w:r>
          </w:p>
        </w:tc>
      </w:tr>
      <w:tr>
        <w:tc>
          <w:tcPr>
            <w:tcW w:type="dxa" w:w="2498"/>
          </w:tcPr>
          <w:p>
            <w:r>
              <w:t>333 / 40</w:t>
            </w:r>
          </w:p>
        </w:tc>
        <w:tc>
          <w:tcPr>
            <w:tcW w:type="dxa" w:w="2498"/>
          </w:tcPr>
          <w:p>
            <w:r>
              <w:t>倾述</w:t>
            </w:r>
          </w:p>
        </w:tc>
        <w:tc>
          <w:tcPr>
            <w:tcW w:type="dxa" w:w="2498"/>
          </w:tcPr>
          <w:p>
            <w:r>
              <w:t>倾诉</w:t>
            </w:r>
          </w:p>
        </w:tc>
        <w:tc>
          <w:tcPr>
            <w:tcW w:type="dxa" w:w="2498"/>
          </w:tcPr>
          <w:p>
            <w:r>
              <w:t>High local; collate</w:t>
            </w:r>
          </w:p>
        </w:tc>
      </w:tr>
      <w:tr>
        <w:tc>
          <w:tcPr>
            <w:tcW w:type="dxa" w:w="2498"/>
          </w:tcPr>
          <w:p>
            <w:r>
              <w:t>333 / 42</w:t>
            </w:r>
          </w:p>
        </w:tc>
        <w:tc>
          <w:tcPr>
            <w:tcW w:type="dxa" w:w="2498"/>
          </w:tcPr>
          <w:p>
            <w:r>
              <w:t>不再现场</w:t>
            </w:r>
          </w:p>
        </w:tc>
        <w:tc>
          <w:tcPr>
            <w:tcW w:type="dxa" w:w="2498"/>
          </w:tcPr>
          <w:p>
            <w:r>
              <w:t>不在现场</w:t>
            </w:r>
          </w:p>
        </w:tc>
        <w:tc>
          <w:tcPr>
            <w:tcW w:type="dxa" w:w="2498"/>
          </w:tcPr>
          <w:p>
            <w:r>
              <w:t>High local; collate</w:t>
            </w:r>
          </w:p>
        </w:tc>
      </w:tr>
      <w:tr>
        <w:tc>
          <w:tcPr>
            <w:tcW w:type="dxa" w:w="2498"/>
          </w:tcPr>
          <w:p>
            <w:r>
              <w:t>333 / 73</w:t>
            </w:r>
          </w:p>
        </w:tc>
        <w:tc>
          <w:tcPr>
            <w:tcW w:type="dxa" w:w="2498"/>
          </w:tcPr>
          <w:p>
            <w:r>
              <w:t>严密周瑾</w:t>
            </w:r>
          </w:p>
        </w:tc>
        <w:tc>
          <w:tcPr>
            <w:tcW w:type="dxa" w:w="2498"/>
          </w:tcPr>
          <w:p>
            <w:r>
              <w:t>严密周谨</w:t>
            </w:r>
          </w:p>
        </w:tc>
        <w:tc>
          <w:tcPr>
            <w:tcW w:type="dxa" w:w="2498"/>
          </w:tcPr>
          <w:p>
            <w:r>
              <w:t>Moderate; query</w:t>
            </w:r>
          </w:p>
        </w:tc>
      </w:tr>
      <w:tr>
        <w:tc>
          <w:tcPr>
            <w:tcW w:type="dxa" w:w="2498"/>
          </w:tcPr>
          <w:p>
            <w:r>
              <w:t>334 / 21</w:t>
            </w:r>
          </w:p>
        </w:tc>
        <w:tc>
          <w:tcPr>
            <w:tcW w:type="dxa" w:w="2498"/>
          </w:tcPr>
          <w:p>
            <w:r>
              <w:t>众人对紧紧地</w:t>
            </w:r>
          </w:p>
        </w:tc>
        <w:tc>
          <w:tcPr>
            <w:tcW w:type="dxa" w:w="2498"/>
          </w:tcPr>
          <w:p>
            <w:r>
              <w:t>众人都紧紧地</w:t>
            </w:r>
          </w:p>
        </w:tc>
        <w:tc>
          <w:tcPr>
            <w:tcW w:type="dxa" w:w="2498"/>
          </w:tcPr>
          <w:p>
            <w:r>
              <w:t>High local; collate</w:t>
            </w:r>
          </w:p>
        </w:tc>
      </w:tr>
      <w:tr>
        <w:tc>
          <w:tcPr>
            <w:tcW w:type="dxa" w:w="2498"/>
          </w:tcPr>
          <w:p>
            <w:r>
              <w:t>334 / 35</w:t>
            </w:r>
          </w:p>
        </w:tc>
        <w:tc>
          <w:tcPr>
            <w:tcW w:type="dxa" w:w="2498"/>
          </w:tcPr>
          <w:p>
            <w:r>
              <w:t>天资纵横</w:t>
            </w:r>
          </w:p>
        </w:tc>
        <w:tc>
          <w:tcPr>
            <w:tcW w:type="dxa" w:w="2498"/>
          </w:tcPr>
          <w:p>
            <w:r>
              <w:t>天资卓绝</w:t>
            </w:r>
          </w:p>
        </w:tc>
        <w:tc>
          <w:tcPr>
            <w:tcW w:type="dxa" w:w="2498"/>
          </w:tcPr>
          <w:p>
            <w:r>
              <w:t>Moderate; query</w:t>
            </w:r>
          </w:p>
        </w:tc>
      </w:tr>
      <w:tr>
        <w:tc>
          <w:tcPr>
            <w:tcW w:type="dxa" w:w="2498"/>
          </w:tcPr>
          <w:p>
            <w:r>
              <w:t>334 / 69</w:t>
            </w:r>
          </w:p>
        </w:tc>
        <w:tc>
          <w:tcPr>
            <w:tcW w:type="dxa" w:w="2498"/>
          </w:tcPr>
          <w:p>
            <w:r>
              <w:t>两只鹤群</w:t>
            </w:r>
          </w:p>
        </w:tc>
        <w:tc>
          <w:tcPr>
            <w:tcW w:type="dxa" w:w="2498"/>
          </w:tcPr>
          <w:p>
            <w:r>
              <w:t>两支鹤群</w:t>
            </w:r>
          </w:p>
        </w:tc>
        <w:tc>
          <w:tcPr>
            <w:tcW w:type="dxa" w:w="2498"/>
          </w:tcPr>
          <w:p>
            <w:r>
              <w:t>High local; collate</w:t>
            </w:r>
          </w:p>
        </w:tc>
      </w:tr>
      <w:tr>
        <w:tc>
          <w:tcPr>
            <w:tcW w:type="dxa" w:w="2498"/>
          </w:tcPr>
          <w:p>
            <w:r>
              <w:t>334 / 84</w:t>
            </w:r>
          </w:p>
        </w:tc>
        <w:tc>
          <w:tcPr>
            <w:tcW w:type="dxa" w:w="2498"/>
          </w:tcPr>
          <w:p>
            <w:r>
              <w:t>勾勒起了</w:t>
            </w:r>
          </w:p>
        </w:tc>
        <w:tc>
          <w:tcPr>
            <w:tcW w:type="dxa" w:w="2498"/>
          </w:tcPr>
          <w:p>
            <w:r>
              <w:t>勾起了</w:t>
            </w:r>
          </w:p>
        </w:tc>
        <w:tc>
          <w:tcPr>
            <w:tcW w:type="dxa" w:w="2498"/>
          </w:tcPr>
          <w:p>
            <w:r>
              <w:t>Moderate; query</w:t>
            </w:r>
          </w:p>
        </w:tc>
      </w:tr>
      <w:tr>
        <w:tc>
          <w:tcPr>
            <w:tcW w:type="dxa" w:w="2498"/>
          </w:tcPr>
          <w:p>
            <w:r>
              <w:t>335 / 9</w:t>
            </w:r>
          </w:p>
        </w:tc>
        <w:tc>
          <w:tcPr>
            <w:tcW w:type="dxa" w:w="2498"/>
          </w:tcPr>
          <w:p>
            <w:r>
              <w:t>不问出生</w:t>
            </w:r>
          </w:p>
        </w:tc>
        <w:tc>
          <w:tcPr>
            <w:tcW w:type="dxa" w:w="2498"/>
          </w:tcPr>
          <w:p>
            <w:r>
              <w:t>不问出身</w:t>
            </w:r>
          </w:p>
        </w:tc>
        <w:tc>
          <w:tcPr>
            <w:tcW w:type="dxa" w:w="2498"/>
          </w:tcPr>
          <w:p>
            <w:r>
              <w:t>High local; collate</w:t>
            </w:r>
          </w:p>
        </w:tc>
      </w:tr>
      <w:tr>
        <w:tc>
          <w:tcPr>
            <w:tcW w:type="dxa" w:w="2498"/>
          </w:tcPr>
          <w:p>
            <w:r>
              <w:t>335 / 52</w:t>
            </w:r>
          </w:p>
        </w:tc>
        <w:tc>
          <w:tcPr>
            <w:tcW w:type="dxa" w:w="2498"/>
          </w:tcPr>
          <w:p>
            <w:r>
              <w:t>必经之力</w:t>
            </w:r>
          </w:p>
        </w:tc>
        <w:tc>
          <w:tcPr>
            <w:tcW w:type="dxa" w:w="2498"/>
          </w:tcPr>
          <w:p>
            <w:r>
              <w:t>必经之路</w:t>
            </w:r>
          </w:p>
        </w:tc>
        <w:tc>
          <w:tcPr>
            <w:tcW w:type="dxa" w:w="2498"/>
          </w:tcPr>
          <w:p>
            <w:r>
              <w:t>High local; collate</w:t>
            </w:r>
          </w:p>
        </w:tc>
      </w:tr>
      <w:tr>
        <w:tc>
          <w:tcPr>
            <w:tcW w:type="dxa" w:w="2498"/>
          </w:tcPr>
          <w:p>
            <w:r>
              <w:t>335 / 54</w:t>
            </w:r>
          </w:p>
        </w:tc>
        <w:tc>
          <w:tcPr>
            <w:tcW w:type="dxa" w:w="2498"/>
          </w:tcPr>
          <w:p>
            <w:r>
              <w:t>壮年成为</w:t>
            </w:r>
          </w:p>
        </w:tc>
        <w:tc>
          <w:tcPr>
            <w:tcW w:type="dxa" w:w="2498"/>
          </w:tcPr>
          <w:p>
            <w:r>
              <w:t>壮年称为</w:t>
            </w:r>
          </w:p>
        </w:tc>
        <w:tc>
          <w:tcPr>
            <w:tcW w:type="dxa" w:w="2498"/>
          </w:tcPr>
          <w:p>
            <w:r>
              <w:t>High local; collate</w:t>
            </w:r>
          </w:p>
        </w:tc>
      </w:tr>
    </w:tbl>
    <w:p>
      <w:pPr>
        <w:pStyle w:val="Heading1"/>
      </w:pPr>
      <w:r>
        <w:t>Chapter-by-chapter close-reading record</w:t>
      </w:r>
    </w:p>
    <w:p>
      <w:pPr>
        <w:pStyle w:val="Title"/>
      </w:pPr>
      <w:r>
        <w:t>Batch 017 working jotter: Chapters 316–335</w:t>
      </w:r>
    </w:p>
    <w:p>
      <w:r>
        <w:t>Actual sequential reading: ten complete two-chapter outputs, 316–317 through 334–335, all untruncated. No chapters beyond335 read or counted. This 20-chapter batch expands the previous15 without replacing reading with scans. All editorial candidates held. No source/manuscript/site edits.</w:t>
      </w:r>
    </w:p>
    <w:p>
      <w:pPr>
        <w:pStyle w:val="Heading1"/>
      </w:pPr>
      <w:r>
        <w:t>316: scheduled battle, concealment, and force</w:t>
      </w:r>
    </w:p>
    <w:p>
      <w:r>
        <w:t>Seven-day appointment is fulfilled at316p1, not a second extra week. Public Three-middle estimate p11 is explicitly explained by Concealed Breath p38; actual Three-peak confirmed p81. Do not flag a stage contradiction. Unnamed refinement completed p41, still only personal60% odds, not a guarantee. Ju's identity is understood by FY, not necessarily the audience. Ivory armour grows and self-repairs slowly, cannot stretch, must be broken to remove. Four inertia Gu differs from Three accumulation Gu; accumulation is stationary while inertia permits movement. 316p100继续→积蓄 is a candidate based on this explanation, not a new Gu. The three bodily defences supplement rather than replace ownership of Golden Shield. Trial collision loses Ju position without serious injury.</w:t>
      </w:r>
    </w:p>
    <w:p>
      <w:pPr>
        <w:pStyle w:val="Heading1"/>
      </w:pPr>
      <w:r>
        <w:t>317: eight strengths and attention</w:t>
      </w:r>
    </w:p>
    <w:p>
      <w:r>
        <w:t>Eight full current phantoms p37: boar, bear, crocodile, ox, horse, turtle, white elephant, black python. White elephant and python use now explicitly disclosed p38; eight is current body's capacity p39, not an eternal universal cap. Ju consumed three Dragon-Elephant strength Gu since reaching Four p19. His release resets accumulation p42; increasingly frequent releases do not necessarily mean uninterrupted stored force. Half a shichen p59 is about one hour since combat began. An eighth knockback is explicit p56; do not reconstruct it from only the individually narrated blows. FY's injuries accumulate. Ju's former demonic life and current hidden-elder office are focalised and disclosed p90. Double phantom reveal pp117–118 does not retroactively require earlier single turtle description to enumerate every unseen force.</w:t>
      </w:r>
    </w:p>
    <w:p>
      <w:pPr>
        <w:pStyle w:val="Heading1"/>
      </w:pPr>
      <w:r>
        <w:t>318: Bitter Strength reveals itself</w:t>
      </w:r>
    </w:p>
    <w:p>
      <w:r>
        <w:t>Straight charge, deliberate disengagement of All-Out Effort, pillar braking and horizontal charge show separate Gu controls. Crowd claims lack of experience pp15/35 are wrong assessments, not narrator biography. Two ordinary beast strengths exceed one Dragon-Elephant; two Dragon-Elephants beat two ordinary; three ordinary then reverse the exchange. Do not impose equal weights on all beasts. Bitter Strength is Four p77; bought by YaZi, transferred311, not refined in the recent secret session. Three active phantoms are injury dependent, capped by embodied reserves. Yan's two possible acquisition stories are speculation. Their three-Gu core has become functional but is not the final inventory.</w:t>
      </w:r>
    </w:p>
    <w:p>
      <w:pPr>
        <w:pStyle w:val="Heading1"/>
      </w:pPr>
      <w:r>
        <w:t>319: risky healing and a false opening</w:t>
      </w:r>
    </w:p>
    <w:p>
      <w:r>
        <w:t>Five ordinary strengths lose to three Dragon-Elephants; later eight dominate usual exchanges. Self-Reliance is deliberately restrained, then used on broken arms, so healing and an injured-power build coexist. Full elapsed battle time one shichen p49, about two hours, includes317's earlier half shichen. Triple Giant Transformation multiplies strength and mental capacity with faster expenditure; armour tears because of nonextension. Hard Qi covers this opening, so Wei's belief that FY wasted his sole opportunity is explicitly overturned. Three transformation Gu plus other named Gu do not automatically require simultaneous independent attention streams throughout. Four-Flavour Liquor Worm ownership p61 does not mean it currently refines Three essence. Dragon movement name 行/形 drift p39 is a naming candidate, not another movement Gu.</w:t>
      </w:r>
    </w:p>
    <w:p>
      <w:pPr>
        <w:pStyle w:val="Heading1"/>
      </w:pPr>
      <w:r>
        <w:t>320: Strength Qi, resource cost, and concession</w:t>
      </w:r>
    </w:p>
    <w:p>
      <w:r>
        <w:t>Strength Qi Three is the new refinement, reverse-refined from Four Feng Qi pp76–82. Twenty-plus auxiliaries, thirty-plus steps, estimated80% success, several sleepless days. Future formula rediscovery two hundred years later belongs to former-life memory, not current duration. Eight manifestations cost40% aperture capacity: half a cheng each =5%;8×5%=40%.90% reserve permits two theoretical volleys before other expenses, not more. Refill to70% during the attack includes Lotus and two stones; no quantified rate contradiction. Stone absorption occupies attention and creates vulnerability. Phantoms return automatically when their carrier qi dissipates; not permanent strength loss or eight actual captured beasts. Ju concedes alive; battle finishes here despite319's “下” title. Title divisions need no repair.</w:t>
      </w:r>
    </w:p>
    <w:p>
      <w:pPr>
        <w:pStyle w:val="Heading1"/>
      </w:pPr>
      <w:r>
        <w:t>321: reputation and withdrawal</w:t>
      </w:r>
    </w:p>
    <w:p>
      <w:r>
        <w:t>Two combatants in peak condition p5 means fighting condition, not both peak substages. Ju had been Four initial. Giant Spirit Will is explicitly claimed p32, breaking his set. Bai is now Four initial, including narrator p68; this is a genuine advance after defeat, not proof of prior inconsistency. FY remains Three peak. Strength Qi ancestry story is explicitly fabricated p7. Romantic triangle rumours are not established relationships. “No foreign elder for more than ten years” p16 must be understood as no new recruitment via this route, not erasure of Wei or hidden elders. FY exits arena, then announces XinCi support a few days later; Bai exits subsequently. No Yan victory or18 defences took place. The remaining nine offices explain nine festival invitations later.</w:t>
      </w:r>
    </w:p>
    <w:p>
      <w:pPr>
        <w:pStyle w:val="Heading1"/>
      </w:pPr>
      <w:r>
        <w:t>322: eligibility, assets and record figures</w:t>
      </w:r>
    </w:p>
    <w:p>
      <w:r>
        <w:t>YaZi's three-year sentence is still prospective; secret holdings are placed with YiFan, not gifted irrevocably or returned already. TuoHai is explicitly junior clan head above ten junior lords pp27/53; p29's generic少主 is not automatically an error. Two Four combatants refers to fighting strength; FY is still Three. Competition capital100000; three months; typical final300000, competitive600000, high700000–800000. TuoHai890000, YanFei920000, historical record1110000. These are ending holdings, not all net profits. Rhetorical staging “of course over800000” then record1110000 is not an arithmetic contradiction. Mother's backing allowed within rules; do not declare all assistance cheating.</w:t>
      </w:r>
    </w:p>
    <w:p>
      <w:pPr>
        <w:pStyle w:val="Heading1"/>
      </w:pPr>
      <w:r>
        <w:t>323: market timing and transmission</w:t>
      </w:r>
    </w:p>
    <w:p>
      <w:r>
        <w:t>Arena information business was tried by FY in former life at Wu, lasted six months before failure; not current company history. Twenty-day promise of tripling should be checked against324–325 outcomes; forecast need not take exactly20 days. SanCha opening is stated to occur on same date as former life, not proof that all dates are immutable. News reaches Shang three days later; subsequent buying lasts five days. Latest Bai-clan instalment300000; total demand3m, more than half now paid, not a precise cumulative sum. XinCi100000 and Bai's surplus also invested. Opening323p72 includes both righteous/demonic entrants; Kong remains alive here, kidnapped women fate not resolved in this batch. No erotic reader omission needed for these non-graphic plot facts.</w:t>
      </w:r>
    </w:p>
    <w:p>
      <w:pPr>
        <w:pStyle w:val="Heading1"/>
      </w:pPr>
      <w:r>
        <w:t>324: entry keys and proportional accounting</w:t>
      </w:r>
    </w:p>
    <w:p>
      <w:r>
        <w:t>Dog one, paper crane two, exploding egg one; yellow/blue/red gates. Only one qualifying Gu needed for the corresponding gate, not all three. More capital pooled but competition return counted on XinCi's100000 share pp35–36; not automatically an illegal injection. Threefold forecast p38 supplies multiplier context. Historical three kings begin three hundred years ago, ages8/6/5; train nearly100years; destroy Wu written乌, not great clan武. Do not merge homophones. Their public deeds and the narration of original immortal inheritance have different knowledge scopes. Raid described as direct does not forbid prior intelligence. Public purchase-price complaints are more than3×, not necessarily uniform net return on every purchase.</w:t>
      </w:r>
    </w:p>
    <w:p>
      <w:pPr>
        <w:pStyle w:val="Heading1"/>
      </w:pPr>
      <w:r>
        <w:t>325: ten-day realised accounts and first recruitment attempt</w:t>
      </w:r>
    </w:p>
    <w:p>
      <w:r>
        <w:t>100000+10×20000=300000. Net gain200000; closing capital300000. Source翻三番 cannot be mechanically rendered three doublings/eightfold when figures explicitly define tripling. FY's total assets&gt;2.4m, three Elder Gu containers; not all XinCi's money and not verified debt-free wealth. Bai profit unquantified. Xiaodie乙等修为 is category mismatch in EPUB; external repost has乙等资质, an attested variant. Zhou Quan is former Four, now Three upper according to XinCi p29. Shang informational sale400000 agreed, additional payment later unquantified; LiRan approached to sell Wu information, payment not shown. FY's Grey Bone letter provenance is fabricated, while blessed-land location is stated true. Three Shang parties sent, each≥3elders; not proof every team loses all members later.</w:t>
      </w:r>
    </w:p>
    <w:p>
      <w:pPr>
        <w:pStyle w:val="Heading1"/>
      </w:pPr>
      <w:r>
        <w:t>326: liquor history and limits</w:t>
      </w:r>
    </w:p>
    <w:p>
      <w:r>
        <w:t>Four-Flavour has unquestionably been used121/122/145, so p22's “since refining ... never used” is too broad literally.239p20 supplies a narrower transition: Reunion and Bai's superior essence make Four-Flavour redundant. Source-specific emendation should change retrospective scope, not redefine Gu function. External repost repeats326 and earlier121/145 use. Recipe chain: twoOne→oneTwo; twoTwo→oneThree; twoThree→oneFour. ExistingTwo starts the process. At least seven newOne inputs in a no-failure base path, but actual purchases/destruction are not fully enumerated; do not assert exact count/cost from it. Two failures stated, near200000 cost, finalThree-day marker not certified duration of every stage. Nine eyes on body despite no eyes on head: no contradiction. FY holdsNine-EyeFour but still Threepeak; cannot yet use. Bai96% aptitude p46, deliberate restraint. No forced exact percentage timeline repair. Long Qing Tian kills3Shangelders; WuTongShen arrives two days later. Festival annual, not calendar date known. Former-life ChaoFeng clan-head rivalry explicitly reconfirms SR118 p84.</w:t>
      </w:r>
    </w:p>
    <w:p>
      <w:pPr>
        <w:pStyle w:val="Heading1"/>
      </w:pPr>
      <w:r>
        <w:t>327: political reasoning and stage mismatch</w:t>
      </w:r>
    </w:p>
    <w:p>
      <w:r>
        <w:t>Same annual festival continues328/329. XinCi here described Two p33 but329p29 saysOne; no intervening advancement/regression narrated.329 statement is embedded in brothers' assessment, a real counter-reading to an immediate correction.309 hadOneupper. Strong source inconsistency query; preferred327Two→One only provisional. Information business distinction from gambling rests on public performance summaries, not FY discovering omniscient intelligence. Five chief elders include3outsiders p51. Failed casino500000 in2days is historic, not XinCi current cash. Zhou&gt;100years and prior refusal of QiuNiu. ChaoFeng's staff offer seeks influence; rejection is rational not factual error. 暗中reluctance/politicalremarks should retain viewpoint.</w:t>
      </w:r>
    </w:p>
    <w:p>
      <w:pPr>
        <w:pStyle w:val="Heading1"/>
      </w:pPr>
      <w:r>
        <w:t>328: token provenance and coercion</w:t>
      </w:r>
    </w:p>
    <w:p>
      <w:r>
        <w:t>Shang stay now estimated2–3years, no exact elapsed date. Farewell wording离开商心慈 can literally mean leave XinCi but likely city substitution; retain as contextual query not mandatory change. Ten stones buys entire stall by coercion, not just paid labour contract. Token has饭 character, half missing. Origin300years ago; capture within50years; secret never disclosed by benefactor. Descendant timeline unfolds329. Narrative “all eat” ideology belongs to work's framing, not editorial endorsement. No invented moral softening. Present seller outcome after expulsion unknown.</w:t>
      </w:r>
    </w:p>
    <w:p>
      <w:pPr>
        <w:pStyle w:val="Heading1"/>
      </w:pPr>
      <w:r>
        <w:t>329: parallel histories and stronger office evidence</w:t>
      </w:r>
    </w:p>
    <w:p>
      <w:r>
        <w:t>Former-life token discovered next year's festival,20years of service, seller dies withinhalfmonth after departure. Current-year early purchase prevents that history; do not count21years into current life. Three Xiongs: TuThreeupper, HuoThreemiddle, FengThreeinitial; allGradeB. Current service20years begins now. Sharedsurname alone does not establish relation to destroyed QingMao Xiongclan. Grandfather can be300+years old in fantasy; not a lifespan error absent further evidence. ShangBuLi explicitly家老 p77 strongly supports SR136's specific elder repair. Wei slaves are victims of coup; former chief's younger brother installed, current regime aligned with Shang; no role inversion.</w:t>
      </w:r>
    </w:p>
    <w:p>
      <w:pPr>
        <w:pStyle w:val="Heading1"/>
      </w:pPr>
      <w:r>
        <w:t>330: sale, control and training</w:t>
      </w:r>
    </w:p>
    <w:p>
      <w:r>
        <w:t>Assault fine49, paid50 without change; not mistaken subtraction. Clerk claims1day paperwork but replacement completeswithinquarterhour; obstruction explains discrepancy. More than30Wei acquired, price unreported. PoisonScorpionThree producesScorpionDungTwo; weekly sting is antidote/control mechanism, sting itself no essence; assisted refinement solves XinCi control obstacle. Avoid manufacturing contradiction with lower cultivation. Nextmorning transferred toXinCi. Guards trained later, not already completed. WeiDeXin pregnancy her secret, inferred byFY from remembered history; no sexual transaction occurs.</w:t>
      </w:r>
    </w:p>
    <w:p>
      <w:pPr>
        <w:pStyle w:val="Heading1"/>
      </w:pPr>
      <w:r>
        <w:t>331: advancement and former-life branch</w:t>
      </w:r>
    </w:p>
    <w:p>
      <w:r>
        <w:t>WeiDeXin former-life aid to PuLao and later betrayal causes clan reversal, not events now repeated. FY's secret knowledge gives leverage. Afterfewdays, FYThreepeak→Fourinitial with Bai's palegold assistance, one shichen transformation≈2h. Crystalpeakwall→new lightmembrane is proper realm reset. Two–three-year city training, not total elapsed since rebirth. Horizontal/VerticalCharge combined Gu planned, not yet refined. Later midday raid separated by ellipsis from nocturnal breakthrough, not impossible sameinstant. Wei's replenishedGu unitemised.</w:t>
      </w:r>
    </w:p>
    <w:p>
      <w:pPr>
        <w:pStyle w:val="Heading1"/>
      </w:pPr>
      <w:r>
        <w:t>332: Zhou stage query and token loss</w:t>
      </w:r>
    </w:p>
    <w:p>
      <w:r>
        <w:t>Public ageFY20; age at priorFour forZhou40–50, current&gt;100. ZhouThreepeak p65 versus325Threeupper: intervening days allow unshown restoration, and first claim wasXinCi report, so query only.500paid byBai ahead of shopdamage, not exact itemised finalfine. FY destroys ownPurpleThorn token p81; does not killZhou. DistinguishPurpleGold typo p84 from literal different token. Elder agreement of penalty is context-specific, not universal law that50stoneslicensesallviolence. Bai retains owntoken.</w:t>
      </w:r>
    </w:p>
    <w:p>
      <w:pPr>
        <w:pStyle w:val="Heading1"/>
      </w:pPr>
      <w:r>
        <w:t>333: constructed mercy, accounts and departure</w:t>
      </w:r>
    </w:p>
    <w:p>
      <w:r>
        <w:t>Zhou's dying-wife story is explicitly invented jointly; p42 he wasn't present. Hissubmission is coerced but presented as virtuous conversion. Informationbusiness earns back setupcapitalday1, holdings300000→440000after7days (140000netincrease). Severalmonths pass, XinCi wins; finalwinningcashandexactdateunreported. Don't extrapolate dailyprofitthrough3months. FYandBai leave; no needcomplete18arenadefences. Two–three-yearShangestimate remains approximate. Two attendants atfarewell; ordinary “FangZhengandcompanion” alias phrasingsnotmandatorycopyrepairs.</w:t>
      </w:r>
    </w:p>
    <w:p>
      <w:pPr>
        <w:pStyle w:val="Heading1"/>
      </w:pPr>
      <w:r>
        <w:t>334: cut to Central Continent</w:t>
      </w:r>
    </w:p>
    <w:p>
      <w:r>
        <w:t>Region name中洲, enormous亿里andfloatingmountain三万丈arefantasygeography, not blanketshrinkingtargets. TrueFangZhengFourmiddle,controls&gt;10000IronBeakcranes includingmyriadking; SunseveralhundredPhantomLightningcranes incl3hundredkingsand1injuredthousandking. Sunnamealternates孙元化/孙元华withinonebattle, same romanisationSunYuanHua. ProvisionalChinesestandard化supported335, Englishunchanged. FangZheng20s wording versusFY20at332is a global agecheck, not provedcontradiction; chaptercutnotexactinstant. Three/eight/fifteen-year exams are institutionalcycles, notelapsedtimeenrolled. Soulteacherinside guides, notphysicallyreturned. Victory andelitepromotion complete.</w:t>
      </w:r>
    </w:p>
    <w:p>
      <w:pPr>
        <w:pStyle w:val="Heading1"/>
      </w:pPr>
      <w:r>
        <w:t>335: institution, inheritance and endpoint</w:t>
      </w:r>
    </w:p>
    <w:p>
      <w:r>
        <w:t>Fourcultivation qualifiesfor elder ability threshold, notautomaticoffice; loyaltytasks andcompetitivequotasexplainFourdisciples. TrueFangZhengsleeps2days2nights, thenlearnsmissionfrompeers; bookwormgivenbutnotread. WhiteFox inheritance appearedmonthsago; immortalsagreeproxycompetition. Notyetacquiredblessedland. FY/Bai inFireCharcoalMountainforseveraldays; noexacttotaltravelinterval. AssassinsJiaoHuang/MengTuThreepeak, reward&gt;10000plusyellowpear tokens promisednotpaid;priorXiaoFuLuFourkilltheirclaim, grandsireimmortalaliveunconfirmed. BothtravellersFourinitial;FYFourmiddleessence viaNineEye, notFourmiddlestage. Thousand-beastLavaCrocodileKingand1000+crocs encountered; fightoutcomenotread. PlannedChargefusionnotverified; noassassin confrontationcompleted.</w:t>
      </w:r>
    </w:p>
    <w:p>
      <w:pPr>
        <w:pStyle w:val="Heading1"/>
      </w:pPr>
      <w:r>
        <w:t>Research carried out</w:t>
      </w:r>
    </w:p>
    <w:p>
      <w:r>
        <w:t>Eight external Chinese HTML captures:121,145,325,326,327,329,332,334; excerpts/checksums in fact-check-017/external-witnesses.json. Same website is one repost tradition, not8 independent editions. Exactsentencepresenceused; scrambledorderingignored. Xiaodievariant is a genuine contrastingreading;liquorassertionandXinCistageconflictrepeatedexternally. HanDian翻番/翻一番 consulted, dictionarycorroboration not replacing supplied arithmetic. No laterchapteronline materialcountedassequentialcoverage.</w:t>
      </w:r>
    </w:p>
    <w:p>
      <w:pPr>
        <w:pStyle w:val="Heading1"/>
      </w:pPr>
      <w:r>
        <w:t>Endpoint335</w:t>
      </w:r>
    </w:p>
    <w:p>
      <w:r>
        <w:t>FY and Bai are both RevolutionFourinitial. FY can useNineEye to produceFourmiddle essence. Bai’s last explicit aptitude is96%. XinCi has won the junior-lord vacancy; finalcompetitioncashunreported. FY’sPurpleThorntokenisdestroyed;Bai’sisnot. GiantSpiritWillacquired; FengQiconsumedintoStrengthQi; NineEyeobtained. CombinedChargefusionnotconfirmed. TrueFangZhengFourmiddle,elitepromotionandWhiteFoxmission,notinheritancevictory. FY/Baifaceathousand-kingLavaCrocodilepack;fightoutcomeunknown.</w:t>
      </w:r>
    </w:p>
    <w:p>
      <w:pPr>
        <w:pStyle w:val="Heading1"/>
      </w:pPr>
      <w:r>
        <w:t>Saved state and backup boundary</w:t>
      </w:r>
    </w:p>
    <w:p>
      <w:r>
        <w:t>146 proposals; 144 held, SR047/SR099 withdrawn. 233 chronology entries / 182 resource entries /12 working standards. Fivejotters, numberedsource, readinglog, workbook andfact-checkcaptures saved. RemoteverifiedsnapshotremainsChapter315 andpredatesBatch016fact-checkcorrections. ThisChapter335packagehasnotbeenremotelyuploaded. No manuscript or site changes applied.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CHAPTERS316–335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Chapters316–335</dc:title>
  <dc:subject>Twenty complete chapters; selected external fact-checks and qualified proposals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