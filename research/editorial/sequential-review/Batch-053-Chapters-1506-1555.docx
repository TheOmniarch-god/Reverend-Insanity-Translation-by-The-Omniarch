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Batch 053 — Chapters 1506–1555 (sequential source review)</w:t>
      </w:r>
    </w:p>
    <w:p>
      <w:r>
        <w:t xml:space="preserve">Status: </w:t>
      </w:r>
      <w:r>
        <w:rPr>
          <w:b/>
        </w:rPr>
        <w:t>source reading complete (1506–1555)</w:t>
      </w:r>
      <w:r>
        <w:t xml:space="preserve">. Reading flags: </w:t>
      </w:r>
      <w:r>
        <w:rPr>
          <w:rFonts w:ascii="Consolas" w:hAnsi="Consolas"/>
        </w:rPr>
        <w:t>tmp/b053-flags.txt</w:t>
      </w:r>
      <w:r>
        <w:t xml:space="preserve"> (working file). This report is a candidate list only. Nothing here is approved, applied, or published, and no Chinese source has been changed.</w:t>
      </w:r>
    </w:p>
    <w:p>
      <w:r>
        <w:t xml:space="preserve">Source check: </w:t>
      </w:r>
      <w:r>
        <w:rPr>
          <w:rFonts w:ascii="Consolas" w:hAnsi="Consolas"/>
        </w:rPr>
        <w:t>batch-053-source.json</w:t>
      </w:r>
      <w:r>
        <w:t xml:space="preserve"> (50 chapters, 3,852 paragraphs, 142,237 characters). Every row token was found in its stated paragraph (38 rows, 0 misses).</w:t>
      </w:r>
    </w:p>
    <w:p>
      <w:r>
        <w:t>Produced: proposal-ledger entries SR-1309 to SR-1346 (38 rows), this report with a DOCX, a QA file, and witness collation against Hetushu book 7640 (</w:t>
      </w:r>
      <w:r>
        <w:rPr>
          <w:rFonts w:ascii="Consolas" w:hAnsi="Consolas"/>
        </w:rPr>
        <w:t>witness-collation-053.json</w:t>
      </w:r>
      <w:r>
        <w:t>) for all 50 chapters. Chapter titles checked against the witness pages: 50 of 50 match.</w:t>
      </w:r>
    </w:p>
    <w:p>
      <w:r>
        <w:t>Confidence: H = high, H–M, M–H, M, L–M, L, with a numeric score in brackets. "Action" is what the editor should decide. Nothing is applied.</w:t>
      </w:r>
    </w:p>
    <w:p>
      <w:pPr>
        <w:pStyle w:val="Heading1"/>
      </w:pPr>
      <w:r>
        <w:t>Summary</w:t>
      </w:r>
    </w:p>
    <w:p>
      <w:pPr>
        <w:pStyle w:val="ListBullet"/>
      </w:pPr>
      <w:r>
        <w:t>Chapters 1506–1555 cover a continuous arc: the 因果神树 / 豆神宫 fight (1516–1526), the 房家 alliance and the 青甲菜园 and 桃花迷林 battle (1521–1530), the 烟罗暖玉田 and 地底寒心湖 scene with 叶凡 and 铁若男 (1531–1535), the 胎土迷宫 interlude (1538–1541), the 大风歌 and 定真树 battle at 琅琊福地 (1542–1547), and the 荡魂山 compensation negotiation (1550–1552).</w:t>
      </w:r>
    </w:p>
    <w:p>
      <w:pPr>
        <w:pStyle w:val="ListBullet"/>
      </w:pPr>
      <w:r>
        <w:t>Most rows are typo or idiom slips (single occurrences). Several are set-wide or whole-novel decisions and are recorded as Decision or Query rows, not edits.</w:t>
      </w:r>
    </w:p>
    <w:p>
      <w:pPr>
        <w:pStyle w:val="ListBullet"/>
      </w:pPr>
      <w:r>
        <w:t>The largest open point is the sect name for 陈衣 (元莲派 vs 天莲派). It is a Decision row, not a line fix.</w:t>
      </w:r>
    </w:p>
    <w:p>
      <w:pPr>
        <w:pStyle w:val="Heading1"/>
      </w:pPr>
      <w:r>
        <w:t>Rows (38)</w:t>
      </w:r>
    </w:p>
    <w:tbl>
      <w:tblPr>
        <w:tblStyle w:val="TableGrid"/>
        <w:tblW w:type="auto" w:w="0"/>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Pr>
                <w:b/>
                <w:sz w:val="16"/>
              </w:rPr>
            </w:r>
            <w:r>
              <w:rPr>
                <w:b/>
                <w:sz w:val="16"/>
              </w:rPr>
              <w:t>#</w:t>
            </w:r>
          </w:p>
        </w:tc>
        <w:tc>
          <w:tcPr>
            <w:tcW w:type="dxa" w:w="1530"/>
          </w:tcPr>
          <w:p>
            <w:r>
              <w:rPr>
                <w:b/>
                <w:sz w:val="16"/>
              </w:rPr>
            </w:r>
            <w:r>
              <w:rPr>
                <w:b/>
                <w:sz w:val="16"/>
              </w:rPr>
              <w:t>SR</w:t>
            </w:r>
          </w:p>
        </w:tc>
        <w:tc>
          <w:tcPr>
            <w:tcW w:type="dxa" w:w="1530"/>
          </w:tcPr>
          <w:p>
            <w:r>
              <w:rPr>
                <w:b/>
                <w:sz w:val="16"/>
              </w:rPr>
            </w:r>
            <w:r>
              <w:rPr>
                <w:b/>
                <w:sz w:val="16"/>
              </w:rPr>
              <w:t>Ch</w:t>
            </w:r>
          </w:p>
        </w:tc>
        <w:tc>
          <w:tcPr>
            <w:tcW w:type="dxa" w:w="1530"/>
          </w:tcPr>
          <w:p>
            <w:r>
              <w:rPr>
                <w:b/>
                <w:sz w:val="16"/>
              </w:rPr>
            </w:r>
            <w:r>
              <w:rPr>
                <w:b/>
                <w:sz w:val="16"/>
              </w:rPr>
              <w:t>Para</w:t>
            </w:r>
          </w:p>
        </w:tc>
        <w:tc>
          <w:tcPr>
            <w:tcW w:type="dxa" w:w="1530"/>
          </w:tcPr>
          <w:p>
            <w:r>
              <w:rPr>
                <w:b/>
                <w:sz w:val="16"/>
              </w:rPr>
            </w:r>
            <w:r>
              <w:rPr>
                <w:b/>
                <w:sz w:val="16"/>
              </w:rPr>
              <w:t>Token</w:t>
            </w:r>
          </w:p>
        </w:tc>
        <w:tc>
          <w:tcPr>
            <w:tcW w:type="dxa" w:w="1530"/>
          </w:tcPr>
          <w:p>
            <w:r>
              <w:rPr>
                <w:b/>
                <w:sz w:val="16"/>
              </w:rPr>
            </w:r>
            <w:r>
              <w:rPr>
                <w:b/>
                <w:sz w:val="16"/>
              </w:rPr>
              <w:t>Proposed</w:t>
            </w:r>
          </w:p>
        </w:tc>
        <w:tc>
          <w:tcPr>
            <w:tcW w:type="dxa" w:w="1530"/>
          </w:tcPr>
          <w:p>
            <w:r>
              <w:rPr>
                <w:b/>
                <w:sz w:val="16"/>
              </w:rPr>
            </w:r>
            <w:r>
              <w:rPr>
                <w:b/>
                <w:sz w:val="16"/>
              </w:rPr>
              <w:t>Confidence</w:t>
            </w:r>
          </w:p>
        </w:tc>
        <w:tc>
          <w:tcPr>
            <w:tcW w:type="dxa" w:w="1530"/>
          </w:tcPr>
          <w:p>
            <w:r>
              <w:rPr>
                <w:b/>
                <w:sz w:val="16"/>
              </w:rPr>
            </w:r>
            <w:r>
              <w:rPr>
                <w:b/>
                <w:sz w:val="16"/>
              </w:rPr>
              <w:t>Category</w:t>
            </w:r>
          </w:p>
        </w:tc>
      </w:tr>
      <w:tr>
        <w:tc>
          <w:tcPr>
            <w:tcW w:type="dxa" w:w="1530"/>
          </w:tcPr>
          <w:p>
            <w:r>
              <w:rPr>
                <w:sz w:val="16"/>
              </w:rPr>
            </w:r>
            <w:r>
              <w:rPr>
                <w:sz w:val="16"/>
              </w:rPr>
              <w:t>1</w:t>
            </w:r>
          </w:p>
        </w:tc>
        <w:tc>
          <w:tcPr>
            <w:tcW w:type="dxa" w:w="1530"/>
          </w:tcPr>
          <w:p>
            <w:r>
              <w:rPr>
                <w:sz w:val="16"/>
              </w:rPr>
            </w:r>
            <w:r>
              <w:rPr>
                <w:sz w:val="16"/>
              </w:rPr>
              <w:t>SR-1309</w:t>
            </w:r>
          </w:p>
        </w:tc>
        <w:tc>
          <w:tcPr>
            <w:tcW w:type="dxa" w:w="1530"/>
          </w:tcPr>
          <w:p>
            <w:r>
              <w:rPr>
                <w:sz w:val="16"/>
              </w:rPr>
            </w:r>
            <w:r>
              <w:rPr>
                <w:sz w:val="16"/>
              </w:rPr>
              <w:t>1506</w:t>
            </w:r>
          </w:p>
        </w:tc>
        <w:tc>
          <w:tcPr>
            <w:tcW w:type="dxa" w:w="1530"/>
          </w:tcPr>
          <w:p>
            <w:r>
              <w:rPr>
                <w:sz w:val="16"/>
              </w:rPr>
            </w:r>
            <w:r>
              <w:rPr>
                <w:sz w:val="16"/>
              </w:rPr>
              <w:t>47</w:t>
            </w:r>
          </w:p>
        </w:tc>
        <w:tc>
          <w:tcPr>
            <w:tcW w:type="dxa" w:w="1530"/>
          </w:tcPr>
          <w:p>
            <w:r>
              <w:rPr>
                <w:sz w:val="16"/>
              </w:rPr>
            </w:r>
            <w:r>
              <w:rPr>
                <w:sz w:val="16"/>
              </w:rPr>
              <w:t>点滴不纯</w:t>
            </w:r>
          </w:p>
        </w:tc>
        <w:tc>
          <w:tcPr>
            <w:tcW w:type="dxa" w:w="1530"/>
          </w:tcPr>
          <w:p>
            <w:r>
              <w:rPr>
                <w:sz w:val="16"/>
              </w:rPr>
            </w:r>
            <w:r>
              <w:rPr>
                <w:sz w:val="16"/>
              </w:rPr>
              <w:t>—</w:t>
            </w:r>
          </w:p>
        </w:tc>
        <w:tc>
          <w:tcPr>
            <w:tcW w:type="dxa" w:w="1530"/>
          </w:tcPr>
          <w:p>
            <w:r>
              <w:rPr>
                <w:sz w:val="16"/>
              </w:rPr>
            </w:r>
            <w:r>
              <w:rPr>
                <w:sz w:val="16"/>
              </w:rPr>
              <w:t>M-L (0.50)</w:t>
            </w:r>
          </w:p>
        </w:tc>
        <w:tc>
          <w:tcPr>
            <w:tcW w:type="dxa" w:w="1530"/>
          </w:tcPr>
          <w:p>
            <w:r>
              <w:rPr>
                <w:sz w:val="16"/>
              </w:rPr>
            </w:r>
            <w:r>
              <w:rPr>
                <w:sz w:val="16"/>
              </w:rPr>
              <w:t>Query</w:t>
            </w:r>
          </w:p>
        </w:tc>
      </w:tr>
      <w:tr>
        <w:tc>
          <w:tcPr>
            <w:tcW w:type="dxa" w:w="1530"/>
          </w:tcPr>
          <w:p>
            <w:r>
              <w:rPr>
                <w:sz w:val="16"/>
              </w:rPr>
            </w:r>
            <w:r>
              <w:rPr>
                <w:sz w:val="16"/>
              </w:rPr>
              <w:t>2</w:t>
            </w:r>
          </w:p>
        </w:tc>
        <w:tc>
          <w:tcPr>
            <w:tcW w:type="dxa" w:w="1530"/>
          </w:tcPr>
          <w:p>
            <w:r>
              <w:rPr>
                <w:sz w:val="16"/>
              </w:rPr>
            </w:r>
            <w:r>
              <w:rPr>
                <w:sz w:val="16"/>
              </w:rPr>
              <w:t>SR-1310</w:t>
            </w:r>
          </w:p>
        </w:tc>
        <w:tc>
          <w:tcPr>
            <w:tcW w:type="dxa" w:w="1530"/>
          </w:tcPr>
          <w:p>
            <w:r>
              <w:rPr>
                <w:sz w:val="16"/>
              </w:rPr>
            </w:r>
            <w:r>
              <w:rPr>
                <w:sz w:val="16"/>
              </w:rPr>
              <w:t>1506</w:t>
            </w:r>
          </w:p>
        </w:tc>
        <w:tc>
          <w:tcPr>
            <w:tcW w:type="dxa" w:w="1530"/>
          </w:tcPr>
          <w:p>
            <w:r>
              <w:rPr>
                <w:sz w:val="16"/>
              </w:rPr>
            </w:r>
            <w:r>
              <w:rPr>
                <w:sz w:val="16"/>
              </w:rPr>
              <w:t>19</w:t>
            </w:r>
          </w:p>
        </w:tc>
        <w:tc>
          <w:tcPr>
            <w:tcW w:type="dxa" w:w="1530"/>
          </w:tcPr>
          <w:p>
            <w:r>
              <w:rPr>
                <w:sz w:val="16"/>
              </w:rPr>
            </w:r>
            <w:r>
              <w:rPr>
                <w:sz w:val="16"/>
              </w:rPr>
              <w:t>扛着燃念飞石</w:t>
            </w:r>
          </w:p>
        </w:tc>
        <w:tc>
          <w:tcPr>
            <w:tcW w:type="dxa" w:w="1530"/>
          </w:tcPr>
          <w:p>
            <w:r>
              <w:rPr>
                <w:sz w:val="16"/>
              </w:rPr>
            </w:r>
            <w:r>
              <w:rPr>
                <w:sz w:val="16"/>
              </w:rPr>
              <w:t>—</w:t>
            </w:r>
          </w:p>
        </w:tc>
        <w:tc>
          <w:tcPr>
            <w:tcW w:type="dxa" w:w="1530"/>
          </w:tcPr>
          <w:p>
            <w:r>
              <w:rPr>
                <w:sz w:val="16"/>
              </w:rPr>
            </w:r>
            <w:r>
              <w:rPr>
                <w:sz w:val="16"/>
              </w:rPr>
              <w:t>L (0.35)</w:t>
            </w:r>
          </w:p>
        </w:tc>
        <w:tc>
          <w:tcPr>
            <w:tcW w:type="dxa" w:w="1530"/>
          </w:tcPr>
          <w:p>
            <w:r>
              <w:rPr>
                <w:sz w:val="16"/>
              </w:rPr>
            </w:r>
            <w:r>
              <w:rPr>
                <w:sz w:val="16"/>
              </w:rPr>
              <w:t>Query</w:t>
            </w:r>
          </w:p>
        </w:tc>
      </w:tr>
      <w:tr>
        <w:tc>
          <w:tcPr>
            <w:tcW w:type="dxa" w:w="1530"/>
          </w:tcPr>
          <w:p>
            <w:r>
              <w:rPr>
                <w:sz w:val="16"/>
              </w:rPr>
            </w:r>
            <w:r>
              <w:rPr>
                <w:sz w:val="16"/>
              </w:rPr>
              <w:t>3</w:t>
            </w:r>
          </w:p>
        </w:tc>
        <w:tc>
          <w:tcPr>
            <w:tcW w:type="dxa" w:w="1530"/>
          </w:tcPr>
          <w:p>
            <w:r>
              <w:rPr>
                <w:sz w:val="16"/>
              </w:rPr>
            </w:r>
            <w:r>
              <w:rPr>
                <w:sz w:val="16"/>
              </w:rPr>
              <w:t>SR-1311</w:t>
            </w:r>
          </w:p>
        </w:tc>
        <w:tc>
          <w:tcPr>
            <w:tcW w:type="dxa" w:w="1530"/>
          </w:tcPr>
          <w:p>
            <w:r>
              <w:rPr>
                <w:sz w:val="16"/>
              </w:rPr>
            </w:r>
            <w:r>
              <w:rPr>
                <w:sz w:val="16"/>
              </w:rPr>
              <w:t>1507</w:t>
            </w:r>
          </w:p>
        </w:tc>
        <w:tc>
          <w:tcPr>
            <w:tcW w:type="dxa" w:w="1530"/>
          </w:tcPr>
          <w:p>
            <w:r>
              <w:rPr>
                <w:sz w:val="16"/>
              </w:rPr>
            </w:r>
            <w:r>
              <w:rPr>
                <w:sz w:val="16"/>
              </w:rPr>
              <w:t>27</w:t>
            </w:r>
          </w:p>
        </w:tc>
        <w:tc>
          <w:tcPr>
            <w:tcW w:type="dxa" w:w="1530"/>
          </w:tcPr>
          <w:p>
            <w:r>
              <w:rPr>
                <w:sz w:val="16"/>
              </w:rPr>
            </w:r>
            <w:r>
              <w:rPr>
                <w:sz w:val="16"/>
              </w:rPr>
              <w:t>指引着方源败军老鬼的方向</w:t>
            </w:r>
          </w:p>
        </w:tc>
        <w:tc>
          <w:tcPr>
            <w:tcW w:type="dxa" w:w="1530"/>
          </w:tcPr>
          <w:p>
            <w:r>
              <w:rPr>
                <w:sz w:val="16"/>
              </w:rPr>
            </w:r>
            <w:r>
              <w:rPr>
                <w:sz w:val="16"/>
              </w:rPr>
              <w:t>指引着方源找到败军老鬼的方向</w:t>
            </w:r>
          </w:p>
        </w:tc>
        <w:tc>
          <w:tcPr>
            <w:tcW w:type="dxa" w:w="1530"/>
          </w:tcPr>
          <w:p>
            <w:r>
              <w:rPr>
                <w:sz w:val="16"/>
              </w:rPr>
            </w:r>
            <w:r>
              <w:rPr>
                <w:sz w:val="16"/>
              </w:rPr>
              <w:t>M-H (0.80)</w:t>
            </w:r>
          </w:p>
        </w:tc>
        <w:tc>
          <w:tcPr>
            <w:tcW w:type="dxa" w:w="1530"/>
          </w:tcPr>
          <w:p>
            <w:r>
              <w:rPr>
                <w:sz w:val="16"/>
              </w:rPr>
            </w:r>
            <w:r>
              <w:rPr>
                <w:sz w:val="16"/>
              </w:rPr>
              <w:t>Repair (wording)</w:t>
            </w:r>
          </w:p>
        </w:tc>
      </w:tr>
      <w:tr>
        <w:tc>
          <w:tcPr>
            <w:tcW w:type="dxa" w:w="1530"/>
          </w:tcPr>
          <w:p>
            <w:r>
              <w:rPr>
                <w:sz w:val="16"/>
              </w:rPr>
            </w:r>
            <w:r>
              <w:rPr>
                <w:sz w:val="16"/>
              </w:rPr>
              <w:t>4</w:t>
            </w:r>
          </w:p>
        </w:tc>
        <w:tc>
          <w:tcPr>
            <w:tcW w:type="dxa" w:w="1530"/>
          </w:tcPr>
          <w:p>
            <w:r>
              <w:rPr>
                <w:sz w:val="16"/>
              </w:rPr>
            </w:r>
            <w:r>
              <w:rPr>
                <w:sz w:val="16"/>
              </w:rPr>
              <w:t>SR-1312</w:t>
            </w:r>
          </w:p>
        </w:tc>
        <w:tc>
          <w:tcPr>
            <w:tcW w:type="dxa" w:w="1530"/>
          </w:tcPr>
          <w:p>
            <w:r>
              <w:rPr>
                <w:sz w:val="16"/>
              </w:rPr>
            </w:r>
            <w:r>
              <w:rPr>
                <w:sz w:val="16"/>
              </w:rPr>
              <w:t>1510</w:t>
            </w:r>
          </w:p>
        </w:tc>
        <w:tc>
          <w:tcPr>
            <w:tcW w:type="dxa" w:w="1530"/>
          </w:tcPr>
          <w:p>
            <w:r>
              <w:rPr>
                <w:sz w:val="16"/>
              </w:rPr>
            </w:r>
            <w:r>
              <w:rPr>
                <w:sz w:val="16"/>
              </w:rPr>
              <w:t>5</w:t>
            </w:r>
          </w:p>
        </w:tc>
        <w:tc>
          <w:tcPr>
            <w:tcW w:type="dxa" w:w="1530"/>
          </w:tcPr>
          <w:p>
            <w:r>
              <w:rPr>
                <w:sz w:val="16"/>
              </w:rPr>
            </w:r>
            <w:r>
              <w:rPr>
                <w:sz w:val="16"/>
              </w:rPr>
              <w:t>篮婴</w:t>
            </w:r>
          </w:p>
        </w:tc>
        <w:tc>
          <w:tcPr>
            <w:tcW w:type="dxa" w:w="1530"/>
          </w:tcPr>
          <w:p>
            <w:r>
              <w:rPr>
                <w:sz w:val="16"/>
              </w:rPr>
            </w:r>
            <w:r>
              <w:rPr>
                <w:sz w:val="16"/>
              </w:rPr>
              <w:t>蓝婴</w:t>
            </w:r>
          </w:p>
        </w:tc>
        <w:tc>
          <w:tcPr>
            <w:tcW w:type="dxa" w:w="1530"/>
          </w:tcPr>
          <w:p>
            <w:r>
              <w:rPr>
                <w:sz w:val="16"/>
              </w:rPr>
            </w:r>
            <w:r>
              <w:rPr>
                <w:sz w:val="16"/>
              </w:rPr>
              <w:t>H (0.97)</w:t>
            </w:r>
          </w:p>
        </w:tc>
        <w:tc>
          <w:tcPr>
            <w:tcW w:type="dxa" w:w="1530"/>
          </w:tcPr>
          <w:p>
            <w:r>
              <w:rPr>
                <w:sz w:val="16"/>
              </w:rPr>
            </w:r>
            <w:r>
              <w:rPr>
                <w:sz w:val="16"/>
              </w:rPr>
              <w:t>Repair (typo)</w:t>
            </w:r>
          </w:p>
        </w:tc>
      </w:tr>
      <w:tr>
        <w:tc>
          <w:tcPr>
            <w:tcW w:type="dxa" w:w="1530"/>
          </w:tcPr>
          <w:p>
            <w:r>
              <w:rPr>
                <w:sz w:val="16"/>
              </w:rPr>
            </w:r>
            <w:r>
              <w:rPr>
                <w:sz w:val="16"/>
              </w:rPr>
              <w:t>5</w:t>
            </w:r>
          </w:p>
        </w:tc>
        <w:tc>
          <w:tcPr>
            <w:tcW w:type="dxa" w:w="1530"/>
          </w:tcPr>
          <w:p>
            <w:r>
              <w:rPr>
                <w:sz w:val="16"/>
              </w:rPr>
            </w:r>
            <w:r>
              <w:rPr>
                <w:sz w:val="16"/>
              </w:rPr>
              <w:t>SR-1313</w:t>
            </w:r>
          </w:p>
        </w:tc>
        <w:tc>
          <w:tcPr>
            <w:tcW w:type="dxa" w:w="1530"/>
          </w:tcPr>
          <w:p>
            <w:r>
              <w:rPr>
                <w:sz w:val="16"/>
              </w:rPr>
            </w:r>
            <w:r>
              <w:rPr>
                <w:sz w:val="16"/>
              </w:rPr>
              <w:t>1510</w:t>
            </w:r>
          </w:p>
        </w:tc>
        <w:tc>
          <w:tcPr>
            <w:tcW w:type="dxa" w:w="1530"/>
          </w:tcPr>
          <w:p>
            <w:r>
              <w:rPr>
                <w:sz w:val="16"/>
              </w:rPr>
            </w:r>
            <w:r>
              <w:rPr>
                <w:sz w:val="16"/>
              </w:rPr>
              <w:t>52</w:t>
            </w:r>
          </w:p>
        </w:tc>
        <w:tc>
          <w:tcPr>
            <w:tcW w:type="dxa" w:w="1530"/>
          </w:tcPr>
          <w:p>
            <w:r>
              <w:rPr>
                <w:sz w:val="16"/>
              </w:rPr>
            </w:r>
            <w:r>
              <w:rPr>
                <w:sz w:val="16"/>
              </w:rPr>
              <w:t>他思维六转</w:t>
            </w:r>
          </w:p>
        </w:tc>
        <w:tc>
          <w:tcPr>
            <w:tcW w:type="dxa" w:w="1530"/>
          </w:tcPr>
          <w:p>
            <w:r>
              <w:rPr>
                <w:sz w:val="16"/>
              </w:rPr>
            </w:r>
            <w:r>
              <w:rPr>
                <w:sz w:val="16"/>
              </w:rPr>
              <w:t>他思维运转</w:t>
            </w:r>
          </w:p>
        </w:tc>
        <w:tc>
          <w:tcPr>
            <w:tcW w:type="dxa" w:w="1530"/>
          </w:tcPr>
          <w:p>
            <w:r>
              <w:rPr>
                <w:sz w:val="16"/>
              </w:rPr>
            </w:r>
            <w:r>
              <w:rPr>
                <w:sz w:val="16"/>
              </w:rPr>
              <w:t>M (0.70)</w:t>
            </w:r>
          </w:p>
        </w:tc>
        <w:tc>
          <w:tcPr>
            <w:tcW w:type="dxa" w:w="1530"/>
          </w:tcPr>
          <w:p>
            <w:r>
              <w:rPr>
                <w:sz w:val="16"/>
              </w:rPr>
            </w:r>
            <w:r>
              <w:rPr>
                <w:sz w:val="16"/>
              </w:rPr>
              <w:t>Repair (wording)</w:t>
            </w:r>
          </w:p>
        </w:tc>
      </w:tr>
      <w:tr>
        <w:tc>
          <w:tcPr>
            <w:tcW w:type="dxa" w:w="1530"/>
          </w:tcPr>
          <w:p>
            <w:r>
              <w:rPr>
                <w:sz w:val="16"/>
              </w:rPr>
            </w:r>
            <w:r>
              <w:rPr>
                <w:sz w:val="16"/>
              </w:rPr>
              <w:t>6</w:t>
            </w:r>
          </w:p>
        </w:tc>
        <w:tc>
          <w:tcPr>
            <w:tcW w:type="dxa" w:w="1530"/>
          </w:tcPr>
          <w:p>
            <w:r>
              <w:rPr>
                <w:sz w:val="16"/>
              </w:rPr>
            </w:r>
            <w:r>
              <w:rPr>
                <w:sz w:val="16"/>
              </w:rPr>
              <w:t>SR-1314</w:t>
            </w:r>
          </w:p>
        </w:tc>
        <w:tc>
          <w:tcPr>
            <w:tcW w:type="dxa" w:w="1530"/>
          </w:tcPr>
          <w:p>
            <w:r>
              <w:rPr>
                <w:sz w:val="16"/>
              </w:rPr>
            </w:r>
            <w:r>
              <w:rPr>
                <w:sz w:val="16"/>
              </w:rPr>
              <w:t>1513</w:t>
            </w:r>
          </w:p>
        </w:tc>
        <w:tc>
          <w:tcPr>
            <w:tcW w:type="dxa" w:w="1530"/>
          </w:tcPr>
          <w:p>
            <w:r>
              <w:rPr>
                <w:sz w:val="16"/>
              </w:rPr>
            </w:r>
            <w:r>
              <w:rPr>
                <w:sz w:val="16"/>
              </w:rPr>
              <w:t>37</w:t>
            </w:r>
          </w:p>
        </w:tc>
        <w:tc>
          <w:tcPr>
            <w:tcW w:type="dxa" w:w="1530"/>
          </w:tcPr>
          <w:p>
            <w:r>
              <w:rPr>
                <w:sz w:val="16"/>
              </w:rPr>
            </w:r>
            <w:r>
              <w:rPr>
                <w:sz w:val="16"/>
              </w:rPr>
              <w:t>好杀成兴</w:t>
            </w:r>
          </w:p>
        </w:tc>
        <w:tc>
          <w:tcPr>
            <w:tcW w:type="dxa" w:w="1530"/>
          </w:tcPr>
          <w:p>
            <w:r>
              <w:rPr>
                <w:sz w:val="16"/>
              </w:rPr>
            </w:r>
            <w:r>
              <w:rPr>
                <w:sz w:val="16"/>
              </w:rPr>
              <w:t>好杀成性</w:t>
            </w:r>
          </w:p>
        </w:tc>
        <w:tc>
          <w:tcPr>
            <w:tcW w:type="dxa" w:w="1530"/>
          </w:tcPr>
          <w:p>
            <w:r>
              <w:rPr>
                <w:sz w:val="16"/>
              </w:rPr>
            </w:r>
            <w:r>
              <w:rPr>
                <w:sz w:val="16"/>
              </w:rPr>
              <w:t>H (0.90)</w:t>
            </w:r>
          </w:p>
        </w:tc>
        <w:tc>
          <w:tcPr>
            <w:tcW w:type="dxa" w:w="1530"/>
          </w:tcPr>
          <w:p>
            <w:r>
              <w:rPr>
                <w:sz w:val="16"/>
              </w:rPr>
            </w:r>
            <w:r>
              <w:rPr>
                <w:sz w:val="16"/>
              </w:rPr>
              <w:t>Repair (idiom)</w:t>
            </w:r>
          </w:p>
        </w:tc>
      </w:tr>
      <w:tr>
        <w:tc>
          <w:tcPr>
            <w:tcW w:type="dxa" w:w="1530"/>
          </w:tcPr>
          <w:p>
            <w:r>
              <w:rPr>
                <w:sz w:val="16"/>
              </w:rPr>
            </w:r>
            <w:r>
              <w:rPr>
                <w:sz w:val="16"/>
              </w:rPr>
              <w:t>7</w:t>
            </w:r>
          </w:p>
        </w:tc>
        <w:tc>
          <w:tcPr>
            <w:tcW w:type="dxa" w:w="1530"/>
          </w:tcPr>
          <w:p>
            <w:r>
              <w:rPr>
                <w:sz w:val="16"/>
              </w:rPr>
            </w:r>
            <w:r>
              <w:rPr>
                <w:sz w:val="16"/>
              </w:rPr>
              <w:t>SR-1315</w:t>
            </w:r>
          </w:p>
        </w:tc>
        <w:tc>
          <w:tcPr>
            <w:tcW w:type="dxa" w:w="1530"/>
          </w:tcPr>
          <w:p>
            <w:r>
              <w:rPr>
                <w:sz w:val="16"/>
              </w:rPr>
            </w:r>
            <w:r>
              <w:rPr>
                <w:sz w:val="16"/>
              </w:rPr>
              <w:t>1513</w:t>
            </w:r>
          </w:p>
        </w:tc>
        <w:tc>
          <w:tcPr>
            <w:tcW w:type="dxa" w:w="1530"/>
          </w:tcPr>
          <w:p>
            <w:r>
              <w:rPr>
                <w:sz w:val="16"/>
              </w:rPr>
            </w:r>
            <w:r>
              <w:rPr>
                <w:sz w:val="16"/>
              </w:rPr>
              <w:t>41</w:t>
            </w:r>
          </w:p>
        </w:tc>
        <w:tc>
          <w:tcPr>
            <w:tcW w:type="dxa" w:w="1530"/>
          </w:tcPr>
          <w:p>
            <w:r>
              <w:rPr>
                <w:sz w:val="16"/>
              </w:rPr>
            </w:r>
            <w:r>
              <w:rPr>
                <w:sz w:val="16"/>
              </w:rPr>
              <w:t>半黑半百</w:t>
            </w:r>
          </w:p>
        </w:tc>
        <w:tc>
          <w:tcPr>
            <w:tcW w:type="dxa" w:w="1530"/>
          </w:tcPr>
          <w:p>
            <w:r>
              <w:rPr>
                <w:sz w:val="16"/>
              </w:rPr>
            </w:r>
            <w:r>
              <w:rPr>
                <w:sz w:val="16"/>
              </w:rPr>
              <w:t>半黑半白</w:t>
            </w:r>
          </w:p>
        </w:tc>
        <w:tc>
          <w:tcPr>
            <w:tcW w:type="dxa" w:w="1530"/>
          </w:tcPr>
          <w:p>
            <w:r>
              <w:rPr>
                <w:sz w:val="16"/>
              </w:rPr>
            </w:r>
            <w:r>
              <w:rPr>
                <w:sz w:val="16"/>
              </w:rPr>
              <w:t>H (0.90)</w:t>
            </w:r>
          </w:p>
        </w:tc>
        <w:tc>
          <w:tcPr>
            <w:tcW w:type="dxa" w:w="1530"/>
          </w:tcPr>
          <w:p>
            <w:r>
              <w:rPr>
                <w:sz w:val="16"/>
              </w:rPr>
            </w:r>
            <w:r>
              <w:rPr>
                <w:sz w:val="16"/>
              </w:rPr>
              <w:t>Repair (wording)</w:t>
            </w:r>
          </w:p>
        </w:tc>
      </w:tr>
      <w:tr>
        <w:tc>
          <w:tcPr>
            <w:tcW w:type="dxa" w:w="1530"/>
          </w:tcPr>
          <w:p>
            <w:r>
              <w:rPr>
                <w:sz w:val="16"/>
              </w:rPr>
            </w:r>
            <w:r>
              <w:rPr>
                <w:sz w:val="16"/>
              </w:rPr>
              <w:t>8</w:t>
            </w:r>
          </w:p>
        </w:tc>
        <w:tc>
          <w:tcPr>
            <w:tcW w:type="dxa" w:w="1530"/>
          </w:tcPr>
          <w:p>
            <w:r>
              <w:rPr>
                <w:sz w:val="16"/>
              </w:rPr>
            </w:r>
            <w:r>
              <w:rPr>
                <w:sz w:val="16"/>
              </w:rPr>
              <w:t>SR-1316</w:t>
            </w:r>
          </w:p>
        </w:tc>
        <w:tc>
          <w:tcPr>
            <w:tcW w:type="dxa" w:w="1530"/>
          </w:tcPr>
          <w:p>
            <w:r>
              <w:rPr>
                <w:sz w:val="16"/>
              </w:rPr>
            </w:r>
            <w:r>
              <w:rPr>
                <w:sz w:val="16"/>
              </w:rPr>
              <w:t>1514</w:t>
            </w:r>
          </w:p>
        </w:tc>
        <w:tc>
          <w:tcPr>
            <w:tcW w:type="dxa" w:w="1530"/>
          </w:tcPr>
          <w:p>
            <w:r>
              <w:rPr>
                <w:sz w:val="16"/>
              </w:rPr>
            </w:r>
            <w:r>
              <w:rPr>
                <w:sz w:val="16"/>
              </w:rPr>
              <w:t>31</w:t>
            </w:r>
          </w:p>
        </w:tc>
        <w:tc>
          <w:tcPr>
            <w:tcW w:type="dxa" w:w="1530"/>
          </w:tcPr>
          <w:p>
            <w:r>
              <w:rPr>
                <w:sz w:val="16"/>
              </w:rPr>
            </w:r>
            <w:r>
              <w:rPr>
                <w:sz w:val="16"/>
              </w:rPr>
              <w:t>牛神豹尾</w:t>
            </w:r>
          </w:p>
        </w:tc>
        <w:tc>
          <w:tcPr>
            <w:tcW w:type="dxa" w:w="1530"/>
          </w:tcPr>
          <w:p>
            <w:r>
              <w:rPr>
                <w:sz w:val="16"/>
              </w:rPr>
            </w:r>
            <w:r>
              <w:rPr>
                <w:sz w:val="16"/>
              </w:rPr>
              <w:t>牛身豹尾</w:t>
            </w:r>
          </w:p>
        </w:tc>
        <w:tc>
          <w:tcPr>
            <w:tcW w:type="dxa" w:w="1530"/>
          </w:tcPr>
          <w:p>
            <w:r>
              <w:rPr>
                <w:sz w:val="16"/>
              </w:rPr>
            </w:r>
            <w:r>
              <w:rPr>
                <w:sz w:val="16"/>
              </w:rPr>
              <w:t>H (0.92)</w:t>
            </w:r>
          </w:p>
        </w:tc>
        <w:tc>
          <w:tcPr>
            <w:tcW w:type="dxa" w:w="1530"/>
          </w:tcPr>
          <w:p>
            <w:r>
              <w:rPr>
                <w:sz w:val="16"/>
              </w:rPr>
            </w:r>
            <w:r>
              <w:rPr>
                <w:sz w:val="16"/>
              </w:rPr>
              <w:t>Repair (wording)</w:t>
            </w:r>
          </w:p>
        </w:tc>
      </w:tr>
      <w:tr>
        <w:tc>
          <w:tcPr>
            <w:tcW w:type="dxa" w:w="1530"/>
          </w:tcPr>
          <w:p>
            <w:r>
              <w:rPr>
                <w:sz w:val="16"/>
              </w:rPr>
            </w:r>
            <w:r>
              <w:rPr>
                <w:sz w:val="16"/>
              </w:rPr>
              <w:t>9</w:t>
            </w:r>
          </w:p>
        </w:tc>
        <w:tc>
          <w:tcPr>
            <w:tcW w:type="dxa" w:w="1530"/>
          </w:tcPr>
          <w:p>
            <w:r>
              <w:rPr>
                <w:sz w:val="16"/>
              </w:rPr>
            </w:r>
            <w:r>
              <w:rPr>
                <w:sz w:val="16"/>
              </w:rPr>
              <w:t>SR-1317</w:t>
            </w:r>
          </w:p>
        </w:tc>
        <w:tc>
          <w:tcPr>
            <w:tcW w:type="dxa" w:w="1530"/>
          </w:tcPr>
          <w:p>
            <w:r>
              <w:rPr>
                <w:sz w:val="16"/>
              </w:rPr>
            </w:r>
            <w:r>
              <w:rPr>
                <w:sz w:val="16"/>
              </w:rPr>
              <w:t>1515</w:t>
            </w:r>
          </w:p>
        </w:tc>
        <w:tc>
          <w:tcPr>
            <w:tcW w:type="dxa" w:w="1530"/>
          </w:tcPr>
          <w:p>
            <w:r>
              <w:rPr>
                <w:sz w:val="16"/>
              </w:rPr>
            </w:r>
            <w:r>
              <w:rPr>
                <w:sz w:val="16"/>
              </w:rPr>
              <w:t>39</w:t>
            </w:r>
          </w:p>
        </w:tc>
        <w:tc>
          <w:tcPr>
            <w:tcW w:type="dxa" w:w="1530"/>
          </w:tcPr>
          <w:p>
            <w:r>
              <w:rPr>
                <w:sz w:val="16"/>
              </w:rPr>
            </w:r>
            <w:r>
              <w:rPr>
                <w:sz w:val="16"/>
              </w:rPr>
              <w:t>四边八方</w:t>
            </w:r>
          </w:p>
        </w:tc>
        <w:tc>
          <w:tcPr>
            <w:tcW w:type="dxa" w:w="1530"/>
          </w:tcPr>
          <w:p>
            <w:r>
              <w:rPr>
                <w:sz w:val="16"/>
              </w:rPr>
            </w:r>
            <w:r>
              <w:rPr>
                <w:sz w:val="16"/>
              </w:rPr>
              <w:t>四面八方</w:t>
            </w:r>
          </w:p>
        </w:tc>
        <w:tc>
          <w:tcPr>
            <w:tcW w:type="dxa" w:w="1530"/>
          </w:tcPr>
          <w:p>
            <w:r>
              <w:rPr>
                <w:sz w:val="16"/>
              </w:rPr>
            </w:r>
            <w:r>
              <w:rPr>
                <w:sz w:val="16"/>
              </w:rPr>
              <w:t>H (0.90)</w:t>
            </w:r>
          </w:p>
        </w:tc>
        <w:tc>
          <w:tcPr>
            <w:tcW w:type="dxa" w:w="1530"/>
          </w:tcPr>
          <w:p>
            <w:r>
              <w:rPr>
                <w:sz w:val="16"/>
              </w:rPr>
            </w:r>
            <w:r>
              <w:rPr>
                <w:sz w:val="16"/>
              </w:rPr>
              <w:t>Repair (idiom)</w:t>
            </w:r>
          </w:p>
        </w:tc>
      </w:tr>
      <w:tr>
        <w:tc>
          <w:tcPr>
            <w:tcW w:type="dxa" w:w="1530"/>
          </w:tcPr>
          <w:p>
            <w:r>
              <w:rPr>
                <w:sz w:val="16"/>
              </w:rPr>
            </w:r>
            <w:r>
              <w:rPr>
                <w:sz w:val="16"/>
              </w:rPr>
              <w:t>10</w:t>
            </w:r>
          </w:p>
        </w:tc>
        <w:tc>
          <w:tcPr>
            <w:tcW w:type="dxa" w:w="1530"/>
          </w:tcPr>
          <w:p>
            <w:r>
              <w:rPr>
                <w:sz w:val="16"/>
              </w:rPr>
            </w:r>
            <w:r>
              <w:rPr>
                <w:sz w:val="16"/>
              </w:rPr>
              <w:t>SR-1318</w:t>
            </w:r>
          </w:p>
        </w:tc>
        <w:tc>
          <w:tcPr>
            <w:tcW w:type="dxa" w:w="1530"/>
          </w:tcPr>
          <w:p>
            <w:r>
              <w:rPr>
                <w:sz w:val="16"/>
              </w:rPr>
            </w:r>
            <w:r>
              <w:rPr>
                <w:sz w:val="16"/>
              </w:rPr>
              <w:t>1516</w:t>
            </w:r>
          </w:p>
        </w:tc>
        <w:tc>
          <w:tcPr>
            <w:tcW w:type="dxa" w:w="1530"/>
          </w:tcPr>
          <w:p>
            <w:r>
              <w:rPr>
                <w:sz w:val="16"/>
              </w:rPr>
            </w:r>
            <w:r>
              <w:rPr>
                <w:sz w:val="16"/>
              </w:rPr>
              <w:t>29</w:t>
            </w:r>
          </w:p>
        </w:tc>
        <w:tc>
          <w:tcPr>
            <w:tcW w:type="dxa" w:w="1530"/>
          </w:tcPr>
          <w:p>
            <w:r>
              <w:rPr>
                <w:sz w:val="16"/>
              </w:rPr>
            </w:r>
            <w:r>
              <w:rPr>
                <w:sz w:val="16"/>
              </w:rPr>
              <w:t>止恶杨善</w:t>
            </w:r>
          </w:p>
        </w:tc>
        <w:tc>
          <w:tcPr>
            <w:tcW w:type="dxa" w:w="1530"/>
          </w:tcPr>
          <w:p>
            <w:r>
              <w:rPr>
                <w:sz w:val="16"/>
              </w:rPr>
            </w:r>
            <w:r>
              <w:rPr>
                <w:sz w:val="16"/>
              </w:rPr>
              <w:t>止恶扬善</w:t>
            </w:r>
          </w:p>
        </w:tc>
        <w:tc>
          <w:tcPr>
            <w:tcW w:type="dxa" w:w="1530"/>
          </w:tcPr>
          <w:p>
            <w:r>
              <w:rPr>
                <w:sz w:val="16"/>
              </w:rPr>
            </w:r>
            <w:r>
              <w:rPr>
                <w:sz w:val="16"/>
              </w:rPr>
              <w:t>H (0.95)</w:t>
            </w:r>
          </w:p>
        </w:tc>
        <w:tc>
          <w:tcPr>
            <w:tcW w:type="dxa" w:w="1530"/>
          </w:tcPr>
          <w:p>
            <w:r>
              <w:rPr>
                <w:sz w:val="16"/>
              </w:rPr>
            </w:r>
            <w:r>
              <w:rPr>
                <w:sz w:val="16"/>
              </w:rPr>
              <w:t>Repair (idiom)</w:t>
            </w:r>
          </w:p>
        </w:tc>
      </w:tr>
      <w:tr>
        <w:tc>
          <w:tcPr>
            <w:tcW w:type="dxa" w:w="1530"/>
          </w:tcPr>
          <w:p>
            <w:r>
              <w:rPr>
                <w:sz w:val="16"/>
              </w:rPr>
            </w:r>
            <w:r>
              <w:rPr>
                <w:sz w:val="16"/>
              </w:rPr>
              <w:t>11</w:t>
            </w:r>
          </w:p>
        </w:tc>
        <w:tc>
          <w:tcPr>
            <w:tcW w:type="dxa" w:w="1530"/>
          </w:tcPr>
          <w:p>
            <w:r>
              <w:rPr>
                <w:sz w:val="16"/>
              </w:rPr>
            </w:r>
            <w:r>
              <w:rPr>
                <w:sz w:val="16"/>
              </w:rPr>
              <w:t>SR-1319</w:t>
            </w:r>
          </w:p>
        </w:tc>
        <w:tc>
          <w:tcPr>
            <w:tcW w:type="dxa" w:w="1530"/>
          </w:tcPr>
          <w:p>
            <w:r>
              <w:rPr>
                <w:sz w:val="16"/>
              </w:rPr>
            </w:r>
            <w:r>
              <w:rPr>
                <w:sz w:val="16"/>
              </w:rPr>
              <w:t>1519</w:t>
            </w:r>
          </w:p>
        </w:tc>
        <w:tc>
          <w:tcPr>
            <w:tcW w:type="dxa" w:w="1530"/>
          </w:tcPr>
          <w:p>
            <w:r>
              <w:rPr>
                <w:sz w:val="16"/>
              </w:rPr>
            </w:r>
            <w:r>
              <w:rPr>
                <w:sz w:val="16"/>
              </w:rPr>
              <w:t>26</w:t>
            </w:r>
          </w:p>
        </w:tc>
        <w:tc>
          <w:tcPr>
            <w:tcW w:type="dxa" w:w="1530"/>
          </w:tcPr>
          <w:p>
            <w:r>
              <w:rPr>
                <w:sz w:val="16"/>
              </w:rPr>
            </w:r>
            <w:r>
              <w:rPr>
                <w:sz w:val="16"/>
              </w:rPr>
              <w:t>在们盟约</w:t>
            </w:r>
          </w:p>
        </w:tc>
        <w:tc>
          <w:tcPr>
            <w:tcW w:type="dxa" w:w="1530"/>
          </w:tcPr>
          <w:p>
            <w:r>
              <w:rPr>
                <w:sz w:val="16"/>
              </w:rPr>
            </w:r>
            <w:r>
              <w:rPr>
                <w:sz w:val="16"/>
              </w:rPr>
              <w:t>在盟约</w:t>
            </w:r>
          </w:p>
        </w:tc>
        <w:tc>
          <w:tcPr>
            <w:tcW w:type="dxa" w:w="1530"/>
          </w:tcPr>
          <w:p>
            <w:r>
              <w:rPr>
                <w:sz w:val="16"/>
              </w:rPr>
            </w:r>
            <w:r>
              <w:rPr>
                <w:sz w:val="16"/>
              </w:rPr>
              <w:t>H (0.95)</w:t>
            </w:r>
          </w:p>
        </w:tc>
        <w:tc>
          <w:tcPr>
            <w:tcW w:type="dxa" w:w="1530"/>
          </w:tcPr>
          <w:p>
            <w:r>
              <w:rPr>
                <w:sz w:val="16"/>
              </w:rPr>
            </w:r>
            <w:r>
              <w:rPr>
                <w:sz w:val="16"/>
              </w:rPr>
              <w:t>Repair (typo)</w:t>
            </w:r>
          </w:p>
        </w:tc>
      </w:tr>
      <w:tr>
        <w:tc>
          <w:tcPr>
            <w:tcW w:type="dxa" w:w="1530"/>
          </w:tcPr>
          <w:p>
            <w:r>
              <w:rPr>
                <w:sz w:val="16"/>
              </w:rPr>
            </w:r>
            <w:r>
              <w:rPr>
                <w:sz w:val="16"/>
              </w:rPr>
              <w:t>12</w:t>
            </w:r>
          </w:p>
        </w:tc>
        <w:tc>
          <w:tcPr>
            <w:tcW w:type="dxa" w:w="1530"/>
          </w:tcPr>
          <w:p>
            <w:r>
              <w:rPr>
                <w:sz w:val="16"/>
              </w:rPr>
            </w:r>
            <w:r>
              <w:rPr>
                <w:sz w:val="16"/>
              </w:rPr>
              <w:t>SR-1320</w:t>
            </w:r>
          </w:p>
        </w:tc>
        <w:tc>
          <w:tcPr>
            <w:tcW w:type="dxa" w:w="1530"/>
          </w:tcPr>
          <w:p>
            <w:r>
              <w:rPr>
                <w:sz w:val="16"/>
              </w:rPr>
            </w:r>
            <w:r>
              <w:rPr>
                <w:sz w:val="16"/>
              </w:rPr>
              <w:t>1520</w:t>
            </w:r>
          </w:p>
        </w:tc>
        <w:tc>
          <w:tcPr>
            <w:tcW w:type="dxa" w:w="1530"/>
          </w:tcPr>
          <w:p>
            <w:r>
              <w:rPr>
                <w:sz w:val="16"/>
              </w:rPr>
            </w:r>
            <w:r>
              <w:rPr>
                <w:sz w:val="16"/>
              </w:rPr>
              <w:t>30</w:t>
            </w:r>
          </w:p>
        </w:tc>
        <w:tc>
          <w:tcPr>
            <w:tcW w:type="dxa" w:w="1530"/>
          </w:tcPr>
          <w:p>
            <w:r>
              <w:rPr>
                <w:sz w:val="16"/>
              </w:rPr>
            </w:r>
            <w:r>
              <w:rPr>
                <w:sz w:val="16"/>
              </w:rPr>
              <w:t>借取仙蛊不和在乎</w:t>
            </w:r>
          </w:p>
        </w:tc>
        <w:tc>
          <w:tcPr>
            <w:tcW w:type="dxa" w:w="1530"/>
          </w:tcPr>
          <w:p>
            <w:r>
              <w:rPr>
                <w:sz w:val="16"/>
              </w:rPr>
            </w:r>
            <w:r>
              <w:rPr>
                <w:sz w:val="16"/>
              </w:rPr>
              <w:t>—</w:t>
            </w:r>
          </w:p>
        </w:tc>
        <w:tc>
          <w:tcPr>
            <w:tcW w:type="dxa" w:w="1530"/>
          </w:tcPr>
          <w:p>
            <w:r>
              <w:rPr>
                <w:sz w:val="16"/>
              </w:rPr>
            </w:r>
            <w:r>
              <w:rPr>
                <w:sz w:val="16"/>
              </w:rPr>
              <w:t>L-M (0.45)</w:t>
            </w:r>
          </w:p>
        </w:tc>
        <w:tc>
          <w:tcPr>
            <w:tcW w:type="dxa" w:w="1530"/>
          </w:tcPr>
          <w:p>
            <w:r>
              <w:rPr>
                <w:sz w:val="16"/>
              </w:rPr>
            </w:r>
            <w:r>
              <w:rPr>
                <w:sz w:val="16"/>
              </w:rPr>
              <w:t>Query</w:t>
            </w:r>
          </w:p>
        </w:tc>
      </w:tr>
      <w:tr>
        <w:tc>
          <w:tcPr>
            <w:tcW w:type="dxa" w:w="1530"/>
          </w:tcPr>
          <w:p>
            <w:r>
              <w:rPr>
                <w:sz w:val="16"/>
              </w:rPr>
            </w:r>
            <w:r>
              <w:rPr>
                <w:sz w:val="16"/>
              </w:rPr>
              <w:t>13</w:t>
            </w:r>
          </w:p>
        </w:tc>
        <w:tc>
          <w:tcPr>
            <w:tcW w:type="dxa" w:w="1530"/>
          </w:tcPr>
          <w:p>
            <w:r>
              <w:rPr>
                <w:sz w:val="16"/>
              </w:rPr>
            </w:r>
            <w:r>
              <w:rPr>
                <w:sz w:val="16"/>
              </w:rPr>
              <w:t>SR-1321</w:t>
            </w:r>
          </w:p>
        </w:tc>
        <w:tc>
          <w:tcPr>
            <w:tcW w:type="dxa" w:w="1530"/>
          </w:tcPr>
          <w:p>
            <w:r>
              <w:rPr>
                <w:sz w:val="16"/>
              </w:rPr>
            </w:r>
            <w:r>
              <w:rPr>
                <w:sz w:val="16"/>
              </w:rPr>
              <w:t>1521</w:t>
            </w:r>
          </w:p>
        </w:tc>
        <w:tc>
          <w:tcPr>
            <w:tcW w:type="dxa" w:w="1530"/>
          </w:tcPr>
          <w:p>
            <w:r>
              <w:rPr>
                <w:sz w:val="16"/>
              </w:rPr>
            </w:r>
            <w:r>
              <w:rPr>
                <w:sz w:val="16"/>
              </w:rPr>
              <w:t>22</w:t>
            </w:r>
          </w:p>
        </w:tc>
        <w:tc>
          <w:tcPr>
            <w:tcW w:type="dxa" w:w="1530"/>
          </w:tcPr>
          <w:p>
            <w:r>
              <w:rPr>
                <w:sz w:val="16"/>
              </w:rPr>
            </w:r>
            <w:r>
              <w:rPr>
                <w:sz w:val="16"/>
              </w:rPr>
              <w:t>相方设法</w:t>
            </w:r>
          </w:p>
        </w:tc>
        <w:tc>
          <w:tcPr>
            <w:tcW w:type="dxa" w:w="1530"/>
          </w:tcPr>
          <w:p>
            <w:r>
              <w:rPr>
                <w:sz w:val="16"/>
              </w:rPr>
            </w:r>
            <w:r>
              <w:rPr>
                <w:sz w:val="16"/>
              </w:rPr>
              <w:t>想方设法</w:t>
            </w:r>
          </w:p>
        </w:tc>
        <w:tc>
          <w:tcPr>
            <w:tcW w:type="dxa" w:w="1530"/>
          </w:tcPr>
          <w:p>
            <w:r>
              <w:rPr>
                <w:sz w:val="16"/>
              </w:rPr>
            </w:r>
            <w:r>
              <w:rPr>
                <w:sz w:val="16"/>
              </w:rPr>
              <w:t>H (0.95)</w:t>
            </w:r>
          </w:p>
        </w:tc>
        <w:tc>
          <w:tcPr>
            <w:tcW w:type="dxa" w:w="1530"/>
          </w:tcPr>
          <w:p>
            <w:r>
              <w:rPr>
                <w:sz w:val="16"/>
              </w:rPr>
            </w:r>
            <w:r>
              <w:rPr>
                <w:sz w:val="16"/>
              </w:rPr>
              <w:t>Repair (typo)</w:t>
            </w:r>
          </w:p>
        </w:tc>
      </w:tr>
      <w:tr>
        <w:tc>
          <w:tcPr>
            <w:tcW w:type="dxa" w:w="1530"/>
          </w:tcPr>
          <w:p>
            <w:r>
              <w:rPr>
                <w:sz w:val="16"/>
              </w:rPr>
            </w:r>
            <w:r>
              <w:rPr>
                <w:sz w:val="16"/>
              </w:rPr>
              <w:t>14</w:t>
            </w:r>
          </w:p>
        </w:tc>
        <w:tc>
          <w:tcPr>
            <w:tcW w:type="dxa" w:w="1530"/>
          </w:tcPr>
          <w:p>
            <w:r>
              <w:rPr>
                <w:sz w:val="16"/>
              </w:rPr>
            </w:r>
            <w:r>
              <w:rPr>
                <w:sz w:val="16"/>
              </w:rPr>
              <w:t>SR-1322</w:t>
            </w:r>
          </w:p>
        </w:tc>
        <w:tc>
          <w:tcPr>
            <w:tcW w:type="dxa" w:w="1530"/>
          </w:tcPr>
          <w:p>
            <w:r>
              <w:rPr>
                <w:sz w:val="16"/>
              </w:rPr>
            </w:r>
            <w:r>
              <w:rPr>
                <w:sz w:val="16"/>
              </w:rPr>
              <w:t>1523</w:t>
            </w:r>
          </w:p>
        </w:tc>
        <w:tc>
          <w:tcPr>
            <w:tcW w:type="dxa" w:w="1530"/>
          </w:tcPr>
          <w:p>
            <w:r>
              <w:rPr>
                <w:sz w:val="16"/>
              </w:rPr>
            </w:r>
            <w:r>
              <w:rPr>
                <w:sz w:val="16"/>
              </w:rPr>
              <w:t>56</w:t>
            </w:r>
          </w:p>
        </w:tc>
        <w:tc>
          <w:tcPr>
            <w:tcW w:type="dxa" w:w="1530"/>
          </w:tcPr>
          <w:p>
            <w:r>
              <w:rPr>
                <w:sz w:val="16"/>
              </w:rPr>
            </w:r>
            <w:r>
              <w:rPr>
                <w:sz w:val="16"/>
              </w:rPr>
              <w:t>三计仙道</w:t>
            </w:r>
          </w:p>
        </w:tc>
        <w:tc>
          <w:tcPr>
            <w:tcW w:type="dxa" w:w="1530"/>
          </w:tcPr>
          <w:p>
            <w:r>
              <w:rPr>
                <w:sz w:val="16"/>
              </w:rPr>
            </w:r>
            <w:r>
              <w:rPr>
                <w:sz w:val="16"/>
              </w:rPr>
              <w:t>三记仙道</w:t>
            </w:r>
          </w:p>
        </w:tc>
        <w:tc>
          <w:tcPr>
            <w:tcW w:type="dxa" w:w="1530"/>
          </w:tcPr>
          <w:p>
            <w:r>
              <w:rPr>
                <w:sz w:val="16"/>
              </w:rPr>
            </w:r>
            <w:r>
              <w:rPr>
                <w:sz w:val="16"/>
              </w:rPr>
              <w:t>M-H (0.88)</w:t>
            </w:r>
          </w:p>
        </w:tc>
        <w:tc>
          <w:tcPr>
            <w:tcW w:type="dxa" w:w="1530"/>
          </w:tcPr>
          <w:p>
            <w:r>
              <w:rPr>
                <w:sz w:val="16"/>
              </w:rPr>
            </w:r>
            <w:r>
              <w:rPr>
                <w:sz w:val="16"/>
              </w:rPr>
              <w:t>Repair (wording)</w:t>
            </w:r>
          </w:p>
        </w:tc>
      </w:tr>
      <w:tr>
        <w:tc>
          <w:tcPr>
            <w:tcW w:type="dxa" w:w="1530"/>
          </w:tcPr>
          <w:p>
            <w:r>
              <w:rPr>
                <w:sz w:val="16"/>
              </w:rPr>
            </w:r>
            <w:r>
              <w:rPr>
                <w:sz w:val="16"/>
              </w:rPr>
              <w:t>15</w:t>
            </w:r>
          </w:p>
        </w:tc>
        <w:tc>
          <w:tcPr>
            <w:tcW w:type="dxa" w:w="1530"/>
          </w:tcPr>
          <w:p>
            <w:r>
              <w:rPr>
                <w:sz w:val="16"/>
              </w:rPr>
            </w:r>
            <w:r>
              <w:rPr>
                <w:sz w:val="16"/>
              </w:rPr>
              <w:t>SR-1323</w:t>
            </w:r>
          </w:p>
        </w:tc>
        <w:tc>
          <w:tcPr>
            <w:tcW w:type="dxa" w:w="1530"/>
          </w:tcPr>
          <w:p>
            <w:r>
              <w:rPr>
                <w:sz w:val="16"/>
              </w:rPr>
            </w:r>
            <w:r>
              <w:rPr>
                <w:sz w:val="16"/>
              </w:rPr>
              <w:t>1524</w:t>
            </w:r>
          </w:p>
        </w:tc>
        <w:tc>
          <w:tcPr>
            <w:tcW w:type="dxa" w:w="1530"/>
          </w:tcPr>
          <w:p>
            <w:r>
              <w:rPr>
                <w:sz w:val="16"/>
              </w:rPr>
            </w:r>
            <w:r>
              <w:rPr>
                <w:sz w:val="16"/>
              </w:rPr>
              <w:t>38</w:t>
            </w:r>
          </w:p>
        </w:tc>
        <w:tc>
          <w:tcPr>
            <w:tcW w:type="dxa" w:w="1530"/>
          </w:tcPr>
          <w:p>
            <w:r>
              <w:rPr>
                <w:sz w:val="16"/>
              </w:rPr>
            </w:r>
            <w:r>
              <w:rPr>
                <w:sz w:val="16"/>
              </w:rPr>
              <w:t>也之有</w:t>
            </w:r>
          </w:p>
        </w:tc>
        <w:tc>
          <w:tcPr>
            <w:tcW w:type="dxa" w:w="1530"/>
          </w:tcPr>
          <w:p>
            <w:r>
              <w:rPr>
                <w:sz w:val="16"/>
              </w:rPr>
            </w:r>
            <w:r>
              <w:rPr>
                <w:sz w:val="16"/>
              </w:rPr>
              <w:t>也只有</w:t>
            </w:r>
          </w:p>
        </w:tc>
        <w:tc>
          <w:tcPr>
            <w:tcW w:type="dxa" w:w="1530"/>
          </w:tcPr>
          <w:p>
            <w:r>
              <w:rPr>
                <w:sz w:val="16"/>
              </w:rPr>
            </w:r>
            <w:r>
              <w:rPr>
                <w:sz w:val="16"/>
              </w:rPr>
              <w:t>H (0.92)</w:t>
            </w:r>
          </w:p>
        </w:tc>
        <w:tc>
          <w:tcPr>
            <w:tcW w:type="dxa" w:w="1530"/>
          </w:tcPr>
          <w:p>
            <w:r>
              <w:rPr>
                <w:sz w:val="16"/>
              </w:rPr>
            </w:r>
            <w:r>
              <w:rPr>
                <w:sz w:val="16"/>
              </w:rPr>
              <w:t>Repair (wording)</w:t>
            </w:r>
          </w:p>
        </w:tc>
      </w:tr>
      <w:tr>
        <w:tc>
          <w:tcPr>
            <w:tcW w:type="dxa" w:w="1530"/>
          </w:tcPr>
          <w:p>
            <w:r>
              <w:rPr>
                <w:sz w:val="16"/>
              </w:rPr>
            </w:r>
            <w:r>
              <w:rPr>
                <w:sz w:val="16"/>
              </w:rPr>
              <w:t>16</w:t>
            </w:r>
          </w:p>
        </w:tc>
        <w:tc>
          <w:tcPr>
            <w:tcW w:type="dxa" w:w="1530"/>
          </w:tcPr>
          <w:p>
            <w:r>
              <w:rPr>
                <w:sz w:val="16"/>
              </w:rPr>
            </w:r>
            <w:r>
              <w:rPr>
                <w:sz w:val="16"/>
              </w:rPr>
              <w:t>SR-1324</w:t>
            </w:r>
          </w:p>
        </w:tc>
        <w:tc>
          <w:tcPr>
            <w:tcW w:type="dxa" w:w="1530"/>
          </w:tcPr>
          <w:p>
            <w:r>
              <w:rPr>
                <w:sz w:val="16"/>
              </w:rPr>
            </w:r>
            <w:r>
              <w:rPr>
                <w:sz w:val="16"/>
              </w:rPr>
              <w:t>1524</w:t>
            </w:r>
          </w:p>
        </w:tc>
        <w:tc>
          <w:tcPr>
            <w:tcW w:type="dxa" w:w="1530"/>
          </w:tcPr>
          <w:p>
            <w:r>
              <w:rPr>
                <w:sz w:val="16"/>
              </w:rPr>
            </w:r>
            <w:r>
              <w:rPr>
                <w:sz w:val="16"/>
              </w:rPr>
              <w:t>60</w:t>
            </w:r>
          </w:p>
        </w:tc>
        <w:tc>
          <w:tcPr>
            <w:tcW w:type="dxa" w:w="1530"/>
          </w:tcPr>
          <w:p>
            <w:r>
              <w:rPr>
                <w:sz w:val="16"/>
              </w:rPr>
            </w:r>
            <w:r>
              <w:rPr>
                <w:sz w:val="16"/>
              </w:rPr>
              <w:t>牛神豹尾</w:t>
            </w:r>
          </w:p>
        </w:tc>
        <w:tc>
          <w:tcPr>
            <w:tcW w:type="dxa" w:w="1530"/>
          </w:tcPr>
          <w:p>
            <w:r>
              <w:rPr>
                <w:sz w:val="16"/>
              </w:rPr>
            </w:r>
            <w:r>
              <w:rPr>
                <w:sz w:val="16"/>
              </w:rPr>
              <w:t>牛身豹尾</w:t>
            </w:r>
          </w:p>
        </w:tc>
        <w:tc>
          <w:tcPr>
            <w:tcW w:type="dxa" w:w="1530"/>
          </w:tcPr>
          <w:p>
            <w:r>
              <w:rPr>
                <w:sz w:val="16"/>
              </w:rPr>
            </w:r>
            <w:r>
              <w:rPr>
                <w:sz w:val="16"/>
              </w:rPr>
              <w:t>H (0.92)</w:t>
            </w:r>
          </w:p>
        </w:tc>
        <w:tc>
          <w:tcPr>
            <w:tcW w:type="dxa" w:w="1530"/>
          </w:tcPr>
          <w:p>
            <w:r>
              <w:rPr>
                <w:sz w:val="16"/>
              </w:rPr>
            </w:r>
            <w:r>
              <w:rPr>
                <w:sz w:val="16"/>
              </w:rPr>
              <w:t>Repair (wording)</w:t>
            </w:r>
          </w:p>
        </w:tc>
      </w:tr>
      <w:tr>
        <w:tc>
          <w:tcPr>
            <w:tcW w:type="dxa" w:w="1530"/>
          </w:tcPr>
          <w:p>
            <w:r>
              <w:rPr>
                <w:sz w:val="16"/>
              </w:rPr>
            </w:r>
            <w:r>
              <w:rPr>
                <w:sz w:val="16"/>
              </w:rPr>
              <w:t>17</w:t>
            </w:r>
          </w:p>
        </w:tc>
        <w:tc>
          <w:tcPr>
            <w:tcW w:type="dxa" w:w="1530"/>
          </w:tcPr>
          <w:p>
            <w:r>
              <w:rPr>
                <w:sz w:val="16"/>
              </w:rPr>
            </w:r>
            <w:r>
              <w:rPr>
                <w:sz w:val="16"/>
              </w:rPr>
              <w:t>SR-1325</w:t>
            </w:r>
          </w:p>
        </w:tc>
        <w:tc>
          <w:tcPr>
            <w:tcW w:type="dxa" w:w="1530"/>
          </w:tcPr>
          <w:p>
            <w:r>
              <w:rPr>
                <w:sz w:val="16"/>
              </w:rPr>
            </w:r>
            <w:r>
              <w:rPr>
                <w:sz w:val="16"/>
              </w:rPr>
              <w:t>1527</w:t>
            </w:r>
          </w:p>
        </w:tc>
        <w:tc>
          <w:tcPr>
            <w:tcW w:type="dxa" w:w="1530"/>
          </w:tcPr>
          <w:p>
            <w:r>
              <w:rPr>
                <w:sz w:val="16"/>
              </w:rPr>
            </w:r>
            <w:r>
              <w:rPr>
                <w:sz w:val="16"/>
              </w:rPr>
              <w:t>16</w:t>
            </w:r>
          </w:p>
        </w:tc>
        <w:tc>
          <w:tcPr>
            <w:tcW w:type="dxa" w:w="1530"/>
          </w:tcPr>
          <w:p>
            <w:r>
              <w:rPr>
                <w:sz w:val="16"/>
              </w:rPr>
            </w:r>
            <w:r>
              <w:rPr>
                <w:sz w:val="16"/>
              </w:rPr>
              <w:t>人的影树的皮，</w:t>
            </w:r>
          </w:p>
        </w:tc>
        <w:tc>
          <w:tcPr>
            <w:tcW w:type="dxa" w:w="1530"/>
          </w:tcPr>
          <w:p>
            <w:r>
              <w:rPr>
                <w:sz w:val="16"/>
              </w:rPr>
            </w:r>
            <w:r>
              <w:rPr>
                <w:sz w:val="16"/>
              </w:rPr>
              <w:t>(delete)</w:t>
            </w:r>
          </w:p>
        </w:tc>
        <w:tc>
          <w:tcPr>
            <w:tcW w:type="dxa" w:w="1530"/>
          </w:tcPr>
          <w:p>
            <w:r>
              <w:rPr>
                <w:sz w:val="16"/>
              </w:rPr>
            </w:r>
            <w:r>
              <w:rPr>
                <w:sz w:val="16"/>
              </w:rPr>
              <w:t>H (0.85)</w:t>
            </w:r>
          </w:p>
        </w:tc>
        <w:tc>
          <w:tcPr>
            <w:tcW w:type="dxa" w:w="1530"/>
          </w:tcPr>
          <w:p>
            <w:r>
              <w:rPr>
                <w:sz w:val="16"/>
              </w:rPr>
            </w:r>
            <w:r>
              <w:rPr>
                <w:sz w:val="16"/>
              </w:rPr>
              <w:t>Repair (garble)</w:t>
            </w:r>
          </w:p>
        </w:tc>
      </w:tr>
      <w:tr>
        <w:tc>
          <w:tcPr>
            <w:tcW w:type="dxa" w:w="1530"/>
          </w:tcPr>
          <w:p>
            <w:r>
              <w:rPr>
                <w:sz w:val="16"/>
              </w:rPr>
            </w:r>
            <w:r>
              <w:rPr>
                <w:sz w:val="16"/>
              </w:rPr>
              <w:t>18</w:t>
            </w:r>
          </w:p>
        </w:tc>
        <w:tc>
          <w:tcPr>
            <w:tcW w:type="dxa" w:w="1530"/>
          </w:tcPr>
          <w:p>
            <w:r>
              <w:rPr>
                <w:sz w:val="16"/>
              </w:rPr>
            </w:r>
            <w:r>
              <w:rPr>
                <w:sz w:val="16"/>
              </w:rPr>
              <w:t>SR-1326</w:t>
            </w:r>
          </w:p>
        </w:tc>
        <w:tc>
          <w:tcPr>
            <w:tcW w:type="dxa" w:w="1530"/>
          </w:tcPr>
          <w:p>
            <w:r>
              <w:rPr>
                <w:sz w:val="16"/>
              </w:rPr>
            </w:r>
            <w:r>
              <w:rPr>
                <w:sz w:val="16"/>
              </w:rPr>
              <w:t>1527</w:t>
            </w:r>
          </w:p>
        </w:tc>
        <w:tc>
          <w:tcPr>
            <w:tcW w:type="dxa" w:w="1530"/>
          </w:tcPr>
          <w:p>
            <w:r>
              <w:rPr>
                <w:sz w:val="16"/>
              </w:rPr>
            </w:r>
            <w:r>
              <w:rPr>
                <w:sz w:val="16"/>
              </w:rPr>
              <w:t>35</w:t>
            </w:r>
          </w:p>
        </w:tc>
        <w:tc>
          <w:tcPr>
            <w:tcW w:type="dxa" w:w="1530"/>
          </w:tcPr>
          <w:p>
            <w:r>
              <w:rPr>
                <w:sz w:val="16"/>
              </w:rPr>
            </w:r>
            <w:r>
              <w:rPr>
                <w:sz w:val="16"/>
              </w:rPr>
              <w:t>挫厚木身家</w:t>
            </w:r>
          </w:p>
        </w:tc>
        <w:tc>
          <w:tcPr>
            <w:tcW w:type="dxa" w:w="1530"/>
          </w:tcPr>
          <w:p>
            <w:r>
              <w:rPr>
                <w:sz w:val="16"/>
              </w:rPr>
            </w:r>
            <w:r>
              <w:rPr>
                <w:sz w:val="16"/>
              </w:rPr>
              <w:t>挫厚木身甲</w:t>
            </w:r>
          </w:p>
        </w:tc>
        <w:tc>
          <w:tcPr>
            <w:tcW w:type="dxa" w:w="1530"/>
          </w:tcPr>
          <w:p>
            <w:r>
              <w:rPr>
                <w:sz w:val="16"/>
              </w:rPr>
            </w:r>
            <w:r>
              <w:rPr>
                <w:sz w:val="16"/>
              </w:rPr>
              <w:t>H (0.92)</w:t>
            </w:r>
          </w:p>
        </w:tc>
        <w:tc>
          <w:tcPr>
            <w:tcW w:type="dxa" w:w="1530"/>
          </w:tcPr>
          <w:p>
            <w:r>
              <w:rPr>
                <w:sz w:val="16"/>
              </w:rPr>
            </w:r>
            <w:r>
              <w:rPr>
                <w:sz w:val="16"/>
              </w:rPr>
              <w:t>Repair (typo)</w:t>
            </w:r>
          </w:p>
        </w:tc>
      </w:tr>
      <w:tr>
        <w:tc>
          <w:tcPr>
            <w:tcW w:type="dxa" w:w="1530"/>
          </w:tcPr>
          <w:p>
            <w:r>
              <w:rPr>
                <w:sz w:val="16"/>
              </w:rPr>
            </w:r>
            <w:r>
              <w:rPr>
                <w:sz w:val="16"/>
              </w:rPr>
              <w:t>19</w:t>
            </w:r>
          </w:p>
        </w:tc>
        <w:tc>
          <w:tcPr>
            <w:tcW w:type="dxa" w:w="1530"/>
          </w:tcPr>
          <w:p>
            <w:r>
              <w:rPr>
                <w:sz w:val="16"/>
              </w:rPr>
            </w:r>
            <w:r>
              <w:rPr>
                <w:sz w:val="16"/>
              </w:rPr>
              <w:t>SR-1327</w:t>
            </w:r>
          </w:p>
        </w:tc>
        <w:tc>
          <w:tcPr>
            <w:tcW w:type="dxa" w:w="1530"/>
          </w:tcPr>
          <w:p>
            <w:r>
              <w:rPr>
                <w:sz w:val="16"/>
              </w:rPr>
            </w:r>
            <w:r>
              <w:rPr>
                <w:sz w:val="16"/>
              </w:rPr>
              <w:t>1527</w:t>
            </w:r>
          </w:p>
        </w:tc>
        <w:tc>
          <w:tcPr>
            <w:tcW w:type="dxa" w:w="1530"/>
          </w:tcPr>
          <w:p>
            <w:r>
              <w:rPr>
                <w:sz w:val="16"/>
              </w:rPr>
            </w:r>
            <w:r>
              <w:rPr>
                <w:sz w:val="16"/>
              </w:rPr>
              <w:t>66</w:t>
            </w:r>
          </w:p>
        </w:tc>
        <w:tc>
          <w:tcPr>
            <w:tcW w:type="dxa" w:w="1530"/>
          </w:tcPr>
          <w:p>
            <w:r>
              <w:rPr>
                <w:sz w:val="16"/>
              </w:rPr>
            </w:r>
            <w:r>
              <w:rPr>
                <w:sz w:val="16"/>
              </w:rPr>
              <w:t>摸摸了自己拳头</w:t>
            </w:r>
          </w:p>
        </w:tc>
        <w:tc>
          <w:tcPr>
            <w:tcW w:type="dxa" w:w="1530"/>
          </w:tcPr>
          <w:p>
            <w:r>
              <w:rPr>
                <w:sz w:val="16"/>
              </w:rPr>
            </w:r>
            <w:r>
              <w:rPr>
                <w:sz w:val="16"/>
              </w:rPr>
              <w:t>摸了摸自己拳头</w:t>
            </w:r>
          </w:p>
        </w:tc>
        <w:tc>
          <w:tcPr>
            <w:tcW w:type="dxa" w:w="1530"/>
          </w:tcPr>
          <w:p>
            <w:r>
              <w:rPr>
                <w:sz w:val="16"/>
              </w:rPr>
            </w:r>
            <w:r>
              <w:rPr>
                <w:sz w:val="16"/>
              </w:rPr>
              <w:t>M-H (0.85)</w:t>
            </w:r>
          </w:p>
        </w:tc>
        <w:tc>
          <w:tcPr>
            <w:tcW w:type="dxa" w:w="1530"/>
          </w:tcPr>
          <w:p>
            <w:r>
              <w:rPr>
                <w:sz w:val="16"/>
              </w:rPr>
            </w:r>
            <w:r>
              <w:rPr>
                <w:sz w:val="16"/>
              </w:rPr>
              <w:t>Repair (wording)</w:t>
            </w:r>
          </w:p>
        </w:tc>
      </w:tr>
      <w:tr>
        <w:tc>
          <w:tcPr>
            <w:tcW w:type="dxa" w:w="1530"/>
          </w:tcPr>
          <w:p>
            <w:r>
              <w:rPr>
                <w:sz w:val="16"/>
              </w:rPr>
            </w:r>
            <w:r>
              <w:rPr>
                <w:sz w:val="16"/>
              </w:rPr>
              <w:t>20</w:t>
            </w:r>
          </w:p>
        </w:tc>
        <w:tc>
          <w:tcPr>
            <w:tcW w:type="dxa" w:w="1530"/>
          </w:tcPr>
          <w:p>
            <w:r>
              <w:rPr>
                <w:sz w:val="16"/>
              </w:rPr>
            </w:r>
            <w:r>
              <w:rPr>
                <w:sz w:val="16"/>
              </w:rPr>
              <w:t>SR-1328</w:t>
            </w:r>
          </w:p>
        </w:tc>
        <w:tc>
          <w:tcPr>
            <w:tcW w:type="dxa" w:w="1530"/>
          </w:tcPr>
          <w:p>
            <w:r>
              <w:rPr>
                <w:sz w:val="16"/>
              </w:rPr>
            </w:r>
            <w:r>
              <w:rPr>
                <w:sz w:val="16"/>
              </w:rPr>
              <w:t>1527</w:t>
            </w:r>
          </w:p>
        </w:tc>
        <w:tc>
          <w:tcPr>
            <w:tcW w:type="dxa" w:w="1530"/>
          </w:tcPr>
          <w:p>
            <w:r>
              <w:rPr>
                <w:sz w:val="16"/>
              </w:rPr>
            </w:r>
            <w:r>
              <w:rPr>
                <w:sz w:val="16"/>
              </w:rPr>
              <w:t>82</w:t>
            </w:r>
          </w:p>
        </w:tc>
        <w:tc>
          <w:tcPr>
            <w:tcW w:type="dxa" w:w="1530"/>
          </w:tcPr>
          <w:p>
            <w:r>
              <w:rPr>
                <w:sz w:val="16"/>
              </w:rPr>
            </w:r>
            <w:r>
              <w:rPr>
                <w:sz w:val="16"/>
              </w:rPr>
              <w:t>纵容是智道大宗师</w:t>
            </w:r>
          </w:p>
        </w:tc>
        <w:tc>
          <w:tcPr>
            <w:tcW w:type="dxa" w:w="1530"/>
          </w:tcPr>
          <w:p>
            <w:r>
              <w:rPr>
                <w:sz w:val="16"/>
              </w:rPr>
            </w:r>
            <w:r>
              <w:rPr>
                <w:sz w:val="16"/>
              </w:rPr>
              <w:t>虽是智道大宗师</w:t>
            </w:r>
          </w:p>
        </w:tc>
        <w:tc>
          <w:tcPr>
            <w:tcW w:type="dxa" w:w="1530"/>
          </w:tcPr>
          <w:p>
            <w:r>
              <w:rPr>
                <w:sz w:val="16"/>
              </w:rPr>
            </w:r>
            <w:r>
              <w:rPr>
                <w:sz w:val="16"/>
              </w:rPr>
              <w:t>H (0.92)</w:t>
            </w:r>
          </w:p>
        </w:tc>
        <w:tc>
          <w:tcPr>
            <w:tcW w:type="dxa" w:w="1530"/>
          </w:tcPr>
          <w:p>
            <w:r>
              <w:rPr>
                <w:sz w:val="16"/>
              </w:rPr>
            </w:r>
            <w:r>
              <w:rPr>
                <w:sz w:val="16"/>
              </w:rPr>
              <w:t>Repair (wording)</w:t>
            </w:r>
          </w:p>
        </w:tc>
      </w:tr>
      <w:tr>
        <w:tc>
          <w:tcPr>
            <w:tcW w:type="dxa" w:w="1530"/>
          </w:tcPr>
          <w:p>
            <w:r>
              <w:rPr>
                <w:sz w:val="16"/>
              </w:rPr>
            </w:r>
            <w:r>
              <w:rPr>
                <w:sz w:val="16"/>
              </w:rPr>
              <w:t>21</w:t>
            </w:r>
          </w:p>
        </w:tc>
        <w:tc>
          <w:tcPr>
            <w:tcW w:type="dxa" w:w="1530"/>
          </w:tcPr>
          <w:p>
            <w:r>
              <w:rPr>
                <w:sz w:val="16"/>
              </w:rPr>
            </w:r>
            <w:r>
              <w:rPr>
                <w:sz w:val="16"/>
              </w:rPr>
              <w:t>SR-1329</w:t>
            </w:r>
          </w:p>
        </w:tc>
        <w:tc>
          <w:tcPr>
            <w:tcW w:type="dxa" w:w="1530"/>
          </w:tcPr>
          <w:p>
            <w:r>
              <w:rPr>
                <w:sz w:val="16"/>
              </w:rPr>
            </w:r>
            <w:r>
              <w:rPr>
                <w:sz w:val="16"/>
              </w:rPr>
              <w:t>1529</w:t>
            </w:r>
          </w:p>
        </w:tc>
        <w:tc>
          <w:tcPr>
            <w:tcW w:type="dxa" w:w="1530"/>
          </w:tcPr>
          <w:p>
            <w:r>
              <w:rPr>
                <w:sz w:val="16"/>
              </w:rPr>
            </w:r>
            <w:r>
              <w:rPr>
                <w:sz w:val="16"/>
              </w:rPr>
              <w:t>31</w:t>
            </w:r>
          </w:p>
        </w:tc>
        <w:tc>
          <w:tcPr>
            <w:tcW w:type="dxa" w:w="1530"/>
          </w:tcPr>
          <w:p>
            <w:r>
              <w:rPr>
                <w:sz w:val="16"/>
              </w:rPr>
            </w:r>
            <w:r>
              <w:rPr>
                <w:sz w:val="16"/>
              </w:rPr>
              <w:t>毫不留念</w:t>
            </w:r>
          </w:p>
        </w:tc>
        <w:tc>
          <w:tcPr>
            <w:tcW w:type="dxa" w:w="1530"/>
          </w:tcPr>
          <w:p>
            <w:r>
              <w:rPr>
                <w:sz w:val="16"/>
              </w:rPr>
            </w:r>
            <w:r>
              <w:rPr>
                <w:sz w:val="16"/>
              </w:rPr>
              <w:t>毫不留恋</w:t>
            </w:r>
          </w:p>
        </w:tc>
        <w:tc>
          <w:tcPr>
            <w:tcW w:type="dxa" w:w="1530"/>
          </w:tcPr>
          <w:p>
            <w:r>
              <w:rPr>
                <w:sz w:val="16"/>
              </w:rPr>
            </w:r>
            <w:r>
              <w:rPr>
                <w:sz w:val="16"/>
              </w:rPr>
              <w:t>H (0.90)</w:t>
            </w:r>
          </w:p>
        </w:tc>
        <w:tc>
          <w:tcPr>
            <w:tcW w:type="dxa" w:w="1530"/>
          </w:tcPr>
          <w:p>
            <w:r>
              <w:rPr>
                <w:sz w:val="16"/>
              </w:rPr>
            </w:r>
            <w:r>
              <w:rPr>
                <w:sz w:val="16"/>
              </w:rPr>
              <w:t>Repair (idiom)</w:t>
            </w:r>
          </w:p>
        </w:tc>
      </w:tr>
      <w:tr>
        <w:tc>
          <w:tcPr>
            <w:tcW w:type="dxa" w:w="1530"/>
          </w:tcPr>
          <w:p>
            <w:r>
              <w:rPr>
                <w:sz w:val="16"/>
              </w:rPr>
            </w:r>
            <w:r>
              <w:rPr>
                <w:sz w:val="16"/>
              </w:rPr>
              <w:t>22</w:t>
            </w:r>
          </w:p>
        </w:tc>
        <w:tc>
          <w:tcPr>
            <w:tcW w:type="dxa" w:w="1530"/>
          </w:tcPr>
          <w:p>
            <w:r>
              <w:rPr>
                <w:sz w:val="16"/>
              </w:rPr>
            </w:r>
            <w:r>
              <w:rPr>
                <w:sz w:val="16"/>
              </w:rPr>
              <w:t>SR-1330</w:t>
            </w:r>
          </w:p>
        </w:tc>
        <w:tc>
          <w:tcPr>
            <w:tcW w:type="dxa" w:w="1530"/>
          </w:tcPr>
          <w:p>
            <w:r>
              <w:rPr>
                <w:sz w:val="16"/>
              </w:rPr>
            </w:r>
            <w:r>
              <w:rPr>
                <w:sz w:val="16"/>
              </w:rPr>
              <w:t>1530</w:t>
            </w:r>
          </w:p>
        </w:tc>
        <w:tc>
          <w:tcPr>
            <w:tcW w:type="dxa" w:w="1530"/>
          </w:tcPr>
          <w:p>
            <w:r>
              <w:rPr>
                <w:sz w:val="16"/>
              </w:rPr>
            </w:r>
            <w:r>
              <w:rPr>
                <w:sz w:val="16"/>
              </w:rPr>
              <w:t>48</w:t>
            </w:r>
          </w:p>
        </w:tc>
        <w:tc>
          <w:tcPr>
            <w:tcW w:type="dxa" w:w="1530"/>
          </w:tcPr>
          <w:p>
            <w:r>
              <w:rPr>
                <w:sz w:val="16"/>
              </w:rPr>
            </w:r>
            <w:r>
              <w:rPr>
                <w:sz w:val="16"/>
              </w:rPr>
              <w:t>借住</w:t>
            </w:r>
          </w:p>
        </w:tc>
        <w:tc>
          <w:tcPr>
            <w:tcW w:type="dxa" w:w="1530"/>
          </w:tcPr>
          <w:p>
            <w:r>
              <w:rPr>
                <w:sz w:val="16"/>
              </w:rPr>
            </w:r>
            <w:r>
              <w:rPr>
                <w:sz w:val="16"/>
              </w:rPr>
              <w:t>—</w:t>
            </w:r>
          </w:p>
        </w:tc>
        <w:tc>
          <w:tcPr>
            <w:tcW w:type="dxa" w:w="1530"/>
          </w:tcPr>
          <w:p>
            <w:r>
              <w:rPr>
                <w:sz w:val="16"/>
              </w:rPr>
            </w:r>
            <w:r>
              <w:rPr>
                <w:sz w:val="16"/>
              </w:rPr>
              <w:t>L-M (0.50)</w:t>
            </w:r>
          </w:p>
        </w:tc>
        <w:tc>
          <w:tcPr>
            <w:tcW w:type="dxa" w:w="1530"/>
          </w:tcPr>
          <w:p>
            <w:r>
              <w:rPr>
                <w:sz w:val="16"/>
              </w:rPr>
            </w:r>
            <w:r>
              <w:rPr>
                <w:sz w:val="16"/>
              </w:rPr>
              <w:t>Query</w:t>
            </w:r>
          </w:p>
        </w:tc>
      </w:tr>
      <w:tr>
        <w:tc>
          <w:tcPr>
            <w:tcW w:type="dxa" w:w="1530"/>
          </w:tcPr>
          <w:p>
            <w:r>
              <w:rPr>
                <w:sz w:val="16"/>
              </w:rPr>
            </w:r>
            <w:r>
              <w:rPr>
                <w:sz w:val="16"/>
              </w:rPr>
              <w:t>23</w:t>
            </w:r>
          </w:p>
        </w:tc>
        <w:tc>
          <w:tcPr>
            <w:tcW w:type="dxa" w:w="1530"/>
          </w:tcPr>
          <w:p>
            <w:r>
              <w:rPr>
                <w:sz w:val="16"/>
              </w:rPr>
            </w:r>
            <w:r>
              <w:rPr>
                <w:sz w:val="16"/>
              </w:rPr>
              <w:t>SR-1331</w:t>
            </w:r>
          </w:p>
        </w:tc>
        <w:tc>
          <w:tcPr>
            <w:tcW w:type="dxa" w:w="1530"/>
          </w:tcPr>
          <w:p>
            <w:r>
              <w:rPr>
                <w:sz w:val="16"/>
              </w:rPr>
            </w:r>
            <w:r>
              <w:rPr>
                <w:sz w:val="16"/>
              </w:rPr>
              <w:t>1526</w:t>
            </w:r>
          </w:p>
        </w:tc>
        <w:tc>
          <w:tcPr>
            <w:tcW w:type="dxa" w:w="1530"/>
          </w:tcPr>
          <w:p>
            <w:r>
              <w:rPr>
                <w:sz w:val="16"/>
              </w:rPr>
            </w:r>
            <w:r>
              <w:rPr>
                <w:sz w:val="16"/>
              </w:rPr>
              <w:t>35</w:t>
            </w:r>
          </w:p>
        </w:tc>
        <w:tc>
          <w:tcPr>
            <w:tcW w:type="dxa" w:w="1530"/>
          </w:tcPr>
          <w:p>
            <w:r>
              <w:rPr>
                <w:sz w:val="16"/>
              </w:rPr>
            </w:r>
            <w:r>
              <w:rPr>
                <w:sz w:val="16"/>
              </w:rPr>
              <w:t>天莲派的太上大长老</w:t>
            </w:r>
          </w:p>
        </w:tc>
        <w:tc>
          <w:tcPr>
            <w:tcW w:type="dxa" w:w="1530"/>
          </w:tcPr>
          <w:p>
            <w:r>
              <w:rPr>
                <w:sz w:val="16"/>
              </w:rPr>
            </w:r>
            <w:r>
              <w:rPr>
                <w:sz w:val="16"/>
              </w:rPr>
              <w:t>—</w:t>
            </w:r>
          </w:p>
        </w:tc>
        <w:tc>
          <w:tcPr>
            <w:tcW w:type="dxa" w:w="1530"/>
          </w:tcPr>
          <w:p>
            <w:r>
              <w:rPr>
                <w:sz w:val="16"/>
              </w:rPr>
            </w:r>
            <w:r>
              <w:rPr>
                <w:sz w:val="16"/>
              </w:rPr>
              <w:t>L-M (0.50)</w:t>
            </w:r>
          </w:p>
        </w:tc>
        <w:tc>
          <w:tcPr>
            <w:tcW w:type="dxa" w:w="1530"/>
          </w:tcPr>
          <w:p>
            <w:r>
              <w:rPr>
                <w:sz w:val="16"/>
              </w:rPr>
            </w:r>
            <w:r>
              <w:rPr>
                <w:sz w:val="16"/>
              </w:rPr>
              <w:t>Decision (set-wide)</w:t>
            </w:r>
          </w:p>
        </w:tc>
      </w:tr>
      <w:tr>
        <w:tc>
          <w:tcPr>
            <w:tcW w:type="dxa" w:w="1530"/>
          </w:tcPr>
          <w:p>
            <w:r>
              <w:rPr>
                <w:sz w:val="16"/>
              </w:rPr>
            </w:r>
            <w:r>
              <w:rPr>
                <w:sz w:val="16"/>
              </w:rPr>
              <w:t>24</w:t>
            </w:r>
          </w:p>
        </w:tc>
        <w:tc>
          <w:tcPr>
            <w:tcW w:type="dxa" w:w="1530"/>
          </w:tcPr>
          <w:p>
            <w:r>
              <w:rPr>
                <w:sz w:val="16"/>
              </w:rPr>
            </w:r>
            <w:r>
              <w:rPr>
                <w:sz w:val="16"/>
              </w:rPr>
              <w:t>SR-1332</w:t>
            </w:r>
          </w:p>
        </w:tc>
        <w:tc>
          <w:tcPr>
            <w:tcW w:type="dxa" w:w="1530"/>
          </w:tcPr>
          <w:p>
            <w:r>
              <w:rPr>
                <w:sz w:val="16"/>
              </w:rPr>
            </w:r>
            <w:r>
              <w:rPr>
                <w:sz w:val="16"/>
              </w:rPr>
              <w:t>1531</w:t>
            </w:r>
          </w:p>
        </w:tc>
        <w:tc>
          <w:tcPr>
            <w:tcW w:type="dxa" w:w="1530"/>
          </w:tcPr>
          <w:p>
            <w:r>
              <w:rPr>
                <w:sz w:val="16"/>
              </w:rPr>
            </w:r>
            <w:r>
              <w:rPr>
                <w:sz w:val="16"/>
              </w:rPr>
              <w:t>13</w:t>
            </w:r>
          </w:p>
        </w:tc>
        <w:tc>
          <w:tcPr>
            <w:tcW w:type="dxa" w:w="1530"/>
          </w:tcPr>
          <w:p>
            <w:r>
              <w:rPr>
                <w:sz w:val="16"/>
              </w:rPr>
            </w:r>
            <w:r>
              <w:rPr>
                <w:sz w:val="16"/>
              </w:rPr>
              <w:t>眉如淡柳龙烟</w:t>
            </w:r>
          </w:p>
        </w:tc>
        <w:tc>
          <w:tcPr>
            <w:tcW w:type="dxa" w:w="1530"/>
          </w:tcPr>
          <w:p>
            <w:r>
              <w:rPr>
                <w:sz w:val="16"/>
              </w:rPr>
            </w:r>
            <w:r>
              <w:rPr>
                <w:sz w:val="16"/>
              </w:rPr>
              <w:t>—</w:t>
            </w:r>
          </w:p>
        </w:tc>
        <w:tc>
          <w:tcPr>
            <w:tcW w:type="dxa" w:w="1530"/>
          </w:tcPr>
          <w:p>
            <w:r>
              <w:rPr>
                <w:sz w:val="16"/>
              </w:rPr>
            </w:r>
            <w:r>
              <w:rPr>
                <w:sz w:val="16"/>
              </w:rPr>
              <w:t>M-L (0.50)</w:t>
            </w:r>
          </w:p>
        </w:tc>
        <w:tc>
          <w:tcPr>
            <w:tcW w:type="dxa" w:w="1530"/>
          </w:tcPr>
          <w:p>
            <w:r>
              <w:rPr>
                <w:sz w:val="16"/>
              </w:rPr>
            </w:r>
            <w:r>
              <w:rPr>
                <w:sz w:val="16"/>
              </w:rPr>
              <w:t>Query</w:t>
            </w:r>
          </w:p>
        </w:tc>
      </w:tr>
      <w:tr>
        <w:tc>
          <w:tcPr>
            <w:tcW w:type="dxa" w:w="1530"/>
          </w:tcPr>
          <w:p>
            <w:r>
              <w:rPr>
                <w:sz w:val="16"/>
              </w:rPr>
            </w:r>
            <w:r>
              <w:rPr>
                <w:sz w:val="16"/>
              </w:rPr>
              <w:t>25</w:t>
            </w:r>
          </w:p>
        </w:tc>
        <w:tc>
          <w:tcPr>
            <w:tcW w:type="dxa" w:w="1530"/>
          </w:tcPr>
          <w:p>
            <w:r>
              <w:rPr>
                <w:sz w:val="16"/>
              </w:rPr>
            </w:r>
            <w:r>
              <w:rPr>
                <w:sz w:val="16"/>
              </w:rPr>
              <w:t>SR-1333</w:t>
            </w:r>
          </w:p>
        </w:tc>
        <w:tc>
          <w:tcPr>
            <w:tcW w:type="dxa" w:w="1530"/>
          </w:tcPr>
          <w:p>
            <w:r>
              <w:rPr>
                <w:sz w:val="16"/>
              </w:rPr>
            </w:r>
            <w:r>
              <w:rPr>
                <w:sz w:val="16"/>
              </w:rPr>
              <w:t>1531</w:t>
            </w:r>
          </w:p>
        </w:tc>
        <w:tc>
          <w:tcPr>
            <w:tcW w:type="dxa" w:w="1530"/>
          </w:tcPr>
          <w:p>
            <w:r>
              <w:rPr>
                <w:sz w:val="16"/>
              </w:rPr>
            </w:r>
            <w:r>
              <w:rPr>
                <w:sz w:val="16"/>
              </w:rPr>
              <w:t>41</w:t>
            </w:r>
          </w:p>
        </w:tc>
        <w:tc>
          <w:tcPr>
            <w:tcW w:type="dxa" w:w="1530"/>
          </w:tcPr>
          <w:p>
            <w:r>
              <w:rPr>
                <w:sz w:val="16"/>
              </w:rPr>
            </w:r>
            <w:r>
              <w:rPr>
                <w:sz w:val="16"/>
              </w:rPr>
              <w:t>嘴角一瞧</w:t>
            </w:r>
          </w:p>
        </w:tc>
        <w:tc>
          <w:tcPr>
            <w:tcW w:type="dxa" w:w="1530"/>
          </w:tcPr>
          <w:p>
            <w:r>
              <w:rPr>
                <w:sz w:val="16"/>
              </w:rPr>
            </w:r>
            <w:r>
              <w:rPr>
                <w:sz w:val="16"/>
              </w:rPr>
              <w:t>嘴角一翘</w:t>
            </w:r>
          </w:p>
        </w:tc>
        <w:tc>
          <w:tcPr>
            <w:tcW w:type="dxa" w:w="1530"/>
          </w:tcPr>
          <w:p>
            <w:r>
              <w:rPr>
                <w:sz w:val="16"/>
              </w:rPr>
            </w:r>
            <w:r>
              <w:rPr>
                <w:sz w:val="16"/>
              </w:rPr>
              <w:t>H (0.92)</w:t>
            </w:r>
          </w:p>
        </w:tc>
        <w:tc>
          <w:tcPr>
            <w:tcW w:type="dxa" w:w="1530"/>
          </w:tcPr>
          <w:p>
            <w:r>
              <w:rPr>
                <w:sz w:val="16"/>
              </w:rPr>
            </w:r>
            <w:r>
              <w:rPr>
                <w:sz w:val="16"/>
              </w:rPr>
              <w:t>Repair (typo)</w:t>
            </w:r>
          </w:p>
        </w:tc>
      </w:tr>
      <w:tr>
        <w:tc>
          <w:tcPr>
            <w:tcW w:type="dxa" w:w="1530"/>
          </w:tcPr>
          <w:p>
            <w:r>
              <w:rPr>
                <w:sz w:val="16"/>
              </w:rPr>
            </w:r>
            <w:r>
              <w:rPr>
                <w:sz w:val="16"/>
              </w:rPr>
              <w:t>26</w:t>
            </w:r>
          </w:p>
        </w:tc>
        <w:tc>
          <w:tcPr>
            <w:tcW w:type="dxa" w:w="1530"/>
          </w:tcPr>
          <w:p>
            <w:r>
              <w:rPr>
                <w:sz w:val="16"/>
              </w:rPr>
            </w:r>
            <w:r>
              <w:rPr>
                <w:sz w:val="16"/>
              </w:rPr>
              <w:t>SR-1334</w:t>
            </w:r>
          </w:p>
        </w:tc>
        <w:tc>
          <w:tcPr>
            <w:tcW w:type="dxa" w:w="1530"/>
          </w:tcPr>
          <w:p>
            <w:r>
              <w:rPr>
                <w:sz w:val="16"/>
              </w:rPr>
            </w:r>
            <w:r>
              <w:rPr>
                <w:sz w:val="16"/>
              </w:rPr>
              <w:t>1531</w:t>
            </w:r>
          </w:p>
        </w:tc>
        <w:tc>
          <w:tcPr>
            <w:tcW w:type="dxa" w:w="1530"/>
          </w:tcPr>
          <w:p>
            <w:r>
              <w:rPr>
                <w:sz w:val="16"/>
              </w:rPr>
            </w:r>
            <w:r>
              <w:rPr>
                <w:sz w:val="16"/>
              </w:rPr>
              <w:t>45</w:t>
            </w:r>
          </w:p>
        </w:tc>
        <w:tc>
          <w:tcPr>
            <w:tcW w:type="dxa" w:w="1530"/>
          </w:tcPr>
          <w:p>
            <w:r>
              <w:rPr>
                <w:sz w:val="16"/>
              </w:rPr>
            </w:r>
            <w:r>
              <w:rPr>
                <w:sz w:val="16"/>
              </w:rPr>
              <w:t>柔弱大消</w:t>
            </w:r>
          </w:p>
        </w:tc>
        <w:tc>
          <w:tcPr>
            <w:tcW w:type="dxa" w:w="1530"/>
          </w:tcPr>
          <w:p>
            <w:r>
              <w:rPr>
                <w:sz w:val="16"/>
              </w:rPr>
            </w:r>
            <w:r>
              <w:rPr>
                <w:sz w:val="16"/>
              </w:rPr>
              <w:t>柔弱尽消</w:t>
            </w:r>
          </w:p>
        </w:tc>
        <w:tc>
          <w:tcPr>
            <w:tcW w:type="dxa" w:w="1530"/>
          </w:tcPr>
          <w:p>
            <w:r>
              <w:rPr>
                <w:sz w:val="16"/>
              </w:rPr>
            </w:r>
            <w:r>
              <w:rPr>
                <w:sz w:val="16"/>
              </w:rPr>
              <w:t>M (0.70)</w:t>
            </w:r>
          </w:p>
        </w:tc>
        <w:tc>
          <w:tcPr>
            <w:tcW w:type="dxa" w:w="1530"/>
          </w:tcPr>
          <w:p>
            <w:r>
              <w:rPr>
                <w:sz w:val="16"/>
              </w:rPr>
            </w:r>
            <w:r>
              <w:rPr>
                <w:sz w:val="16"/>
              </w:rPr>
              <w:t>Repair (wording)</w:t>
            </w:r>
          </w:p>
        </w:tc>
      </w:tr>
      <w:tr>
        <w:tc>
          <w:tcPr>
            <w:tcW w:type="dxa" w:w="1530"/>
          </w:tcPr>
          <w:p>
            <w:r>
              <w:rPr>
                <w:sz w:val="16"/>
              </w:rPr>
            </w:r>
            <w:r>
              <w:rPr>
                <w:sz w:val="16"/>
              </w:rPr>
              <w:t>27</w:t>
            </w:r>
          </w:p>
        </w:tc>
        <w:tc>
          <w:tcPr>
            <w:tcW w:type="dxa" w:w="1530"/>
          </w:tcPr>
          <w:p>
            <w:r>
              <w:rPr>
                <w:sz w:val="16"/>
              </w:rPr>
            </w:r>
            <w:r>
              <w:rPr>
                <w:sz w:val="16"/>
              </w:rPr>
              <w:t>SR-1335</w:t>
            </w:r>
          </w:p>
        </w:tc>
        <w:tc>
          <w:tcPr>
            <w:tcW w:type="dxa" w:w="1530"/>
          </w:tcPr>
          <w:p>
            <w:r>
              <w:rPr>
                <w:sz w:val="16"/>
              </w:rPr>
            </w:r>
            <w:r>
              <w:rPr>
                <w:sz w:val="16"/>
              </w:rPr>
              <w:t>1534</w:t>
            </w:r>
          </w:p>
        </w:tc>
        <w:tc>
          <w:tcPr>
            <w:tcW w:type="dxa" w:w="1530"/>
          </w:tcPr>
          <w:p>
            <w:r>
              <w:rPr>
                <w:sz w:val="16"/>
              </w:rPr>
            </w:r>
            <w:r>
              <w:rPr>
                <w:sz w:val="16"/>
              </w:rPr>
              <w:t>34</w:t>
            </w:r>
          </w:p>
        </w:tc>
        <w:tc>
          <w:tcPr>
            <w:tcW w:type="dxa" w:w="1530"/>
          </w:tcPr>
          <w:p>
            <w:r>
              <w:rPr>
                <w:sz w:val="16"/>
              </w:rPr>
            </w:r>
            <w:r>
              <w:rPr>
                <w:sz w:val="16"/>
              </w:rPr>
              <w:t>有些任命</w:t>
            </w:r>
          </w:p>
        </w:tc>
        <w:tc>
          <w:tcPr>
            <w:tcW w:type="dxa" w:w="1530"/>
          </w:tcPr>
          <w:p>
            <w:r>
              <w:rPr>
                <w:sz w:val="16"/>
              </w:rPr>
            </w:r>
            <w:r>
              <w:rPr>
                <w:sz w:val="16"/>
              </w:rPr>
              <w:t>有些认命</w:t>
            </w:r>
          </w:p>
        </w:tc>
        <w:tc>
          <w:tcPr>
            <w:tcW w:type="dxa" w:w="1530"/>
          </w:tcPr>
          <w:p>
            <w:r>
              <w:rPr>
                <w:sz w:val="16"/>
              </w:rPr>
            </w:r>
            <w:r>
              <w:rPr>
                <w:sz w:val="16"/>
              </w:rPr>
              <w:t>H (0.92)</w:t>
            </w:r>
          </w:p>
        </w:tc>
        <w:tc>
          <w:tcPr>
            <w:tcW w:type="dxa" w:w="1530"/>
          </w:tcPr>
          <w:p>
            <w:r>
              <w:rPr>
                <w:sz w:val="16"/>
              </w:rPr>
            </w:r>
            <w:r>
              <w:rPr>
                <w:sz w:val="16"/>
              </w:rPr>
              <w:t>Repair (typo)</w:t>
            </w:r>
          </w:p>
        </w:tc>
      </w:tr>
      <w:tr>
        <w:tc>
          <w:tcPr>
            <w:tcW w:type="dxa" w:w="1530"/>
          </w:tcPr>
          <w:p>
            <w:r>
              <w:rPr>
                <w:sz w:val="16"/>
              </w:rPr>
            </w:r>
            <w:r>
              <w:rPr>
                <w:sz w:val="16"/>
              </w:rPr>
              <w:t>28</w:t>
            </w:r>
          </w:p>
        </w:tc>
        <w:tc>
          <w:tcPr>
            <w:tcW w:type="dxa" w:w="1530"/>
          </w:tcPr>
          <w:p>
            <w:r>
              <w:rPr>
                <w:sz w:val="16"/>
              </w:rPr>
            </w:r>
            <w:r>
              <w:rPr>
                <w:sz w:val="16"/>
              </w:rPr>
              <w:t>SR-1336</w:t>
            </w:r>
          </w:p>
        </w:tc>
        <w:tc>
          <w:tcPr>
            <w:tcW w:type="dxa" w:w="1530"/>
          </w:tcPr>
          <w:p>
            <w:r>
              <w:rPr>
                <w:sz w:val="16"/>
              </w:rPr>
            </w:r>
            <w:r>
              <w:rPr>
                <w:sz w:val="16"/>
              </w:rPr>
              <w:t>1534</w:t>
            </w:r>
          </w:p>
        </w:tc>
        <w:tc>
          <w:tcPr>
            <w:tcW w:type="dxa" w:w="1530"/>
          </w:tcPr>
          <w:p>
            <w:r>
              <w:rPr>
                <w:sz w:val="16"/>
              </w:rPr>
            </w:r>
            <w:r>
              <w:rPr>
                <w:sz w:val="16"/>
              </w:rPr>
              <w:t>44</w:t>
            </w:r>
          </w:p>
        </w:tc>
        <w:tc>
          <w:tcPr>
            <w:tcW w:type="dxa" w:w="1530"/>
          </w:tcPr>
          <w:p>
            <w:r>
              <w:rPr>
                <w:sz w:val="16"/>
              </w:rPr>
            </w:r>
            <w:r>
              <w:rPr>
                <w:sz w:val="16"/>
              </w:rPr>
              <w:t>站立不足</w:t>
            </w:r>
          </w:p>
        </w:tc>
        <w:tc>
          <w:tcPr>
            <w:tcW w:type="dxa" w:w="1530"/>
          </w:tcPr>
          <w:p>
            <w:r>
              <w:rPr>
                <w:sz w:val="16"/>
              </w:rPr>
            </w:r>
            <w:r>
              <w:rPr>
                <w:sz w:val="16"/>
              </w:rPr>
              <w:t>站立不稳</w:t>
            </w:r>
          </w:p>
        </w:tc>
        <w:tc>
          <w:tcPr>
            <w:tcW w:type="dxa" w:w="1530"/>
          </w:tcPr>
          <w:p>
            <w:r>
              <w:rPr>
                <w:sz w:val="16"/>
              </w:rPr>
            </w:r>
            <w:r>
              <w:rPr>
                <w:sz w:val="16"/>
              </w:rPr>
              <w:t>H (0.92)</w:t>
            </w:r>
          </w:p>
        </w:tc>
        <w:tc>
          <w:tcPr>
            <w:tcW w:type="dxa" w:w="1530"/>
          </w:tcPr>
          <w:p>
            <w:r>
              <w:rPr>
                <w:sz w:val="16"/>
              </w:rPr>
            </w:r>
            <w:r>
              <w:rPr>
                <w:sz w:val="16"/>
              </w:rPr>
              <w:t>Repair (wording)</w:t>
            </w:r>
          </w:p>
        </w:tc>
      </w:tr>
      <w:tr>
        <w:tc>
          <w:tcPr>
            <w:tcW w:type="dxa" w:w="1530"/>
          </w:tcPr>
          <w:p>
            <w:r>
              <w:rPr>
                <w:sz w:val="16"/>
              </w:rPr>
            </w:r>
            <w:r>
              <w:rPr>
                <w:sz w:val="16"/>
              </w:rPr>
              <w:t>29</w:t>
            </w:r>
          </w:p>
        </w:tc>
        <w:tc>
          <w:tcPr>
            <w:tcW w:type="dxa" w:w="1530"/>
          </w:tcPr>
          <w:p>
            <w:r>
              <w:rPr>
                <w:sz w:val="16"/>
              </w:rPr>
            </w:r>
            <w:r>
              <w:rPr>
                <w:sz w:val="16"/>
              </w:rPr>
              <w:t>SR-1337</w:t>
            </w:r>
          </w:p>
        </w:tc>
        <w:tc>
          <w:tcPr>
            <w:tcW w:type="dxa" w:w="1530"/>
          </w:tcPr>
          <w:p>
            <w:r>
              <w:rPr>
                <w:sz w:val="16"/>
              </w:rPr>
            </w:r>
            <w:r>
              <w:rPr>
                <w:sz w:val="16"/>
              </w:rPr>
              <w:t>1537</w:t>
            </w:r>
          </w:p>
        </w:tc>
        <w:tc>
          <w:tcPr>
            <w:tcW w:type="dxa" w:w="1530"/>
          </w:tcPr>
          <w:p>
            <w:r>
              <w:rPr>
                <w:sz w:val="16"/>
              </w:rPr>
            </w:r>
            <w:r>
              <w:rPr>
                <w:sz w:val="16"/>
              </w:rPr>
              <w:t>21</w:t>
            </w:r>
          </w:p>
        </w:tc>
        <w:tc>
          <w:tcPr>
            <w:tcW w:type="dxa" w:w="1530"/>
          </w:tcPr>
          <w:p>
            <w:r>
              <w:rPr>
                <w:sz w:val="16"/>
              </w:rPr>
            </w:r>
            <w:r>
              <w:rPr>
                <w:sz w:val="16"/>
              </w:rPr>
              <w:t>面目前非</w:t>
            </w:r>
          </w:p>
        </w:tc>
        <w:tc>
          <w:tcPr>
            <w:tcW w:type="dxa" w:w="1530"/>
          </w:tcPr>
          <w:p>
            <w:r>
              <w:rPr>
                <w:sz w:val="16"/>
              </w:rPr>
            </w:r>
            <w:r>
              <w:rPr>
                <w:sz w:val="16"/>
              </w:rPr>
              <w:t>面目全非</w:t>
            </w:r>
          </w:p>
        </w:tc>
        <w:tc>
          <w:tcPr>
            <w:tcW w:type="dxa" w:w="1530"/>
          </w:tcPr>
          <w:p>
            <w:r>
              <w:rPr>
                <w:sz w:val="16"/>
              </w:rPr>
            </w:r>
            <w:r>
              <w:rPr>
                <w:sz w:val="16"/>
              </w:rPr>
              <w:t>H (0.97)</w:t>
            </w:r>
          </w:p>
        </w:tc>
        <w:tc>
          <w:tcPr>
            <w:tcW w:type="dxa" w:w="1530"/>
          </w:tcPr>
          <w:p>
            <w:r>
              <w:rPr>
                <w:sz w:val="16"/>
              </w:rPr>
            </w:r>
            <w:r>
              <w:rPr>
                <w:sz w:val="16"/>
              </w:rPr>
              <w:t>Repair (idiom)</w:t>
            </w:r>
          </w:p>
        </w:tc>
      </w:tr>
      <w:tr>
        <w:tc>
          <w:tcPr>
            <w:tcW w:type="dxa" w:w="1530"/>
          </w:tcPr>
          <w:p>
            <w:r>
              <w:rPr>
                <w:sz w:val="16"/>
              </w:rPr>
            </w:r>
            <w:r>
              <w:rPr>
                <w:sz w:val="16"/>
              </w:rPr>
              <w:t>30</w:t>
            </w:r>
          </w:p>
        </w:tc>
        <w:tc>
          <w:tcPr>
            <w:tcW w:type="dxa" w:w="1530"/>
          </w:tcPr>
          <w:p>
            <w:r>
              <w:rPr>
                <w:sz w:val="16"/>
              </w:rPr>
            </w:r>
            <w:r>
              <w:rPr>
                <w:sz w:val="16"/>
              </w:rPr>
              <w:t>SR-1338</w:t>
            </w:r>
          </w:p>
        </w:tc>
        <w:tc>
          <w:tcPr>
            <w:tcW w:type="dxa" w:w="1530"/>
          </w:tcPr>
          <w:p>
            <w:r>
              <w:rPr>
                <w:sz w:val="16"/>
              </w:rPr>
            </w:r>
            <w:r>
              <w:rPr>
                <w:sz w:val="16"/>
              </w:rPr>
              <w:t>1537</w:t>
            </w:r>
          </w:p>
        </w:tc>
        <w:tc>
          <w:tcPr>
            <w:tcW w:type="dxa" w:w="1530"/>
          </w:tcPr>
          <w:p>
            <w:r>
              <w:rPr>
                <w:sz w:val="16"/>
              </w:rPr>
            </w:r>
            <w:r>
              <w:rPr>
                <w:sz w:val="16"/>
              </w:rPr>
              <w:t>59</w:t>
            </w:r>
          </w:p>
        </w:tc>
        <w:tc>
          <w:tcPr>
            <w:tcW w:type="dxa" w:w="1530"/>
          </w:tcPr>
          <w:p>
            <w:r>
              <w:rPr>
                <w:sz w:val="16"/>
              </w:rPr>
            </w:r>
            <w:r>
              <w:rPr>
                <w:sz w:val="16"/>
              </w:rPr>
              <w:t>他的已经</w:t>
            </w:r>
          </w:p>
        </w:tc>
        <w:tc>
          <w:tcPr>
            <w:tcW w:type="dxa" w:w="1530"/>
          </w:tcPr>
          <w:p>
            <w:r>
              <w:rPr>
                <w:sz w:val="16"/>
              </w:rPr>
            </w:r>
            <w:r>
              <w:rPr>
                <w:sz w:val="16"/>
              </w:rPr>
              <w:t>他已经</w:t>
            </w:r>
          </w:p>
        </w:tc>
        <w:tc>
          <w:tcPr>
            <w:tcW w:type="dxa" w:w="1530"/>
          </w:tcPr>
          <w:p>
            <w:r>
              <w:rPr>
                <w:sz w:val="16"/>
              </w:rPr>
            </w:r>
            <w:r>
              <w:rPr>
                <w:sz w:val="16"/>
              </w:rPr>
              <w:t>H (0.95)</w:t>
            </w:r>
          </w:p>
        </w:tc>
        <w:tc>
          <w:tcPr>
            <w:tcW w:type="dxa" w:w="1530"/>
          </w:tcPr>
          <w:p>
            <w:r>
              <w:rPr>
                <w:sz w:val="16"/>
              </w:rPr>
            </w:r>
            <w:r>
              <w:rPr>
                <w:sz w:val="16"/>
              </w:rPr>
              <w:t>Repair (wording)</w:t>
            </w:r>
          </w:p>
        </w:tc>
      </w:tr>
      <w:tr>
        <w:tc>
          <w:tcPr>
            <w:tcW w:type="dxa" w:w="1530"/>
          </w:tcPr>
          <w:p>
            <w:r>
              <w:rPr>
                <w:sz w:val="16"/>
              </w:rPr>
            </w:r>
            <w:r>
              <w:rPr>
                <w:sz w:val="16"/>
              </w:rPr>
              <w:t>31</w:t>
            </w:r>
          </w:p>
        </w:tc>
        <w:tc>
          <w:tcPr>
            <w:tcW w:type="dxa" w:w="1530"/>
          </w:tcPr>
          <w:p>
            <w:r>
              <w:rPr>
                <w:sz w:val="16"/>
              </w:rPr>
            </w:r>
            <w:r>
              <w:rPr>
                <w:sz w:val="16"/>
              </w:rPr>
              <w:t>SR-1339</w:t>
            </w:r>
          </w:p>
        </w:tc>
        <w:tc>
          <w:tcPr>
            <w:tcW w:type="dxa" w:w="1530"/>
          </w:tcPr>
          <w:p>
            <w:r>
              <w:rPr>
                <w:sz w:val="16"/>
              </w:rPr>
            </w:r>
            <w:r>
              <w:rPr>
                <w:sz w:val="16"/>
              </w:rPr>
              <w:t>1539</w:t>
            </w:r>
          </w:p>
        </w:tc>
        <w:tc>
          <w:tcPr>
            <w:tcW w:type="dxa" w:w="1530"/>
          </w:tcPr>
          <w:p>
            <w:r>
              <w:rPr>
                <w:sz w:val="16"/>
              </w:rPr>
            </w:r>
            <w:r>
              <w:rPr>
                <w:sz w:val="16"/>
              </w:rPr>
              <w:t>22</w:t>
            </w:r>
          </w:p>
        </w:tc>
        <w:tc>
          <w:tcPr>
            <w:tcW w:type="dxa" w:w="1530"/>
          </w:tcPr>
          <w:p>
            <w:r>
              <w:rPr>
                <w:sz w:val="16"/>
              </w:rPr>
            </w:r>
            <w:r>
              <w:rPr>
                <w:sz w:val="16"/>
              </w:rPr>
              <w:t>还未诸位</w:t>
            </w:r>
          </w:p>
        </w:tc>
        <w:tc>
          <w:tcPr>
            <w:tcW w:type="dxa" w:w="1530"/>
          </w:tcPr>
          <w:p>
            <w:r>
              <w:rPr>
                <w:sz w:val="16"/>
              </w:rPr>
            </w:r>
            <w:r>
              <w:rPr>
                <w:sz w:val="16"/>
              </w:rPr>
              <w:t>还请诸位</w:t>
            </w:r>
          </w:p>
        </w:tc>
        <w:tc>
          <w:tcPr>
            <w:tcW w:type="dxa" w:w="1530"/>
          </w:tcPr>
          <w:p>
            <w:r>
              <w:rPr>
                <w:sz w:val="16"/>
              </w:rPr>
            </w:r>
            <w:r>
              <w:rPr>
                <w:sz w:val="16"/>
              </w:rPr>
              <w:t>H (0.92)</w:t>
            </w:r>
          </w:p>
        </w:tc>
        <w:tc>
          <w:tcPr>
            <w:tcW w:type="dxa" w:w="1530"/>
          </w:tcPr>
          <w:p>
            <w:r>
              <w:rPr>
                <w:sz w:val="16"/>
              </w:rPr>
            </w:r>
            <w:r>
              <w:rPr>
                <w:sz w:val="16"/>
              </w:rPr>
              <w:t>Repair (wording)</w:t>
            </w:r>
          </w:p>
        </w:tc>
      </w:tr>
      <w:tr>
        <w:tc>
          <w:tcPr>
            <w:tcW w:type="dxa" w:w="1530"/>
          </w:tcPr>
          <w:p>
            <w:r>
              <w:rPr>
                <w:sz w:val="16"/>
              </w:rPr>
            </w:r>
            <w:r>
              <w:rPr>
                <w:sz w:val="16"/>
              </w:rPr>
              <w:t>32</w:t>
            </w:r>
          </w:p>
        </w:tc>
        <w:tc>
          <w:tcPr>
            <w:tcW w:type="dxa" w:w="1530"/>
          </w:tcPr>
          <w:p>
            <w:r>
              <w:rPr>
                <w:sz w:val="16"/>
              </w:rPr>
            </w:r>
            <w:r>
              <w:rPr>
                <w:sz w:val="16"/>
              </w:rPr>
              <w:t>SR-1340</w:t>
            </w:r>
          </w:p>
        </w:tc>
        <w:tc>
          <w:tcPr>
            <w:tcW w:type="dxa" w:w="1530"/>
          </w:tcPr>
          <w:p>
            <w:r>
              <w:rPr>
                <w:sz w:val="16"/>
              </w:rPr>
            </w:r>
            <w:r>
              <w:rPr>
                <w:sz w:val="16"/>
              </w:rPr>
              <w:t>1539</w:t>
            </w:r>
          </w:p>
        </w:tc>
        <w:tc>
          <w:tcPr>
            <w:tcW w:type="dxa" w:w="1530"/>
          </w:tcPr>
          <w:p>
            <w:r>
              <w:rPr>
                <w:sz w:val="16"/>
              </w:rPr>
            </w:r>
            <w:r>
              <w:rPr>
                <w:sz w:val="16"/>
              </w:rPr>
              <w:t>35</w:t>
            </w:r>
          </w:p>
        </w:tc>
        <w:tc>
          <w:tcPr>
            <w:tcW w:type="dxa" w:w="1530"/>
          </w:tcPr>
          <w:p>
            <w:r>
              <w:rPr>
                <w:sz w:val="16"/>
              </w:rPr>
            </w:r>
            <w:r>
              <w:rPr>
                <w:sz w:val="16"/>
              </w:rPr>
              <w:t>沟动</w:t>
            </w:r>
          </w:p>
        </w:tc>
        <w:tc>
          <w:tcPr>
            <w:tcW w:type="dxa" w:w="1530"/>
          </w:tcPr>
          <w:p>
            <w:r>
              <w:rPr>
                <w:sz w:val="16"/>
              </w:rPr>
            </w:r>
            <w:r>
              <w:rPr>
                <w:sz w:val="16"/>
              </w:rPr>
              <w:t>勾动</w:t>
            </w:r>
          </w:p>
        </w:tc>
        <w:tc>
          <w:tcPr>
            <w:tcW w:type="dxa" w:w="1530"/>
          </w:tcPr>
          <w:p>
            <w:r>
              <w:rPr>
                <w:sz w:val="16"/>
              </w:rPr>
            </w:r>
            <w:r>
              <w:rPr>
                <w:sz w:val="16"/>
              </w:rPr>
              <w:t>H (0.90)</w:t>
            </w:r>
          </w:p>
        </w:tc>
        <w:tc>
          <w:tcPr>
            <w:tcW w:type="dxa" w:w="1530"/>
          </w:tcPr>
          <w:p>
            <w:r>
              <w:rPr>
                <w:sz w:val="16"/>
              </w:rPr>
            </w:r>
            <w:r>
              <w:rPr>
                <w:sz w:val="16"/>
              </w:rPr>
              <w:t>Repair (wording)</w:t>
            </w:r>
          </w:p>
        </w:tc>
      </w:tr>
      <w:tr>
        <w:tc>
          <w:tcPr>
            <w:tcW w:type="dxa" w:w="1530"/>
          </w:tcPr>
          <w:p>
            <w:r>
              <w:rPr>
                <w:sz w:val="16"/>
              </w:rPr>
            </w:r>
            <w:r>
              <w:rPr>
                <w:sz w:val="16"/>
              </w:rPr>
              <w:t>33</w:t>
            </w:r>
          </w:p>
        </w:tc>
        <w:tc>
          <w:tcPr>
            <w:tcW w:type="dxa" w:w="1530"/>
          </w:tcPr>
          <w:p>
            <w:r>
              <w:rPr>
                <w:sz w:val="16"/>
              </w:rPr>
            </w:r>
            <w:r>
              <w:rPr>
                <w:sz w:val="16"/>
              </w:rPr>
              <w:t>SR-1341</w:t>
            </w:r>
          </w:p>
        </w:tc>
        <w:tc>
          <w:tcPr>
            <w:tcW w:type="dxa" w:w="1530"/>
          </w:tcPr>
          <w:p>
            <w:r>
              <w:rPr>
                <w:sz w:val="16"/>
              </w:rPr>
            </w:r>
            <w:r>
              <w:rPr>
                <w:sz w:val="16"/>
              </w:rPr>
              <w:t>1541</w:t>
            </w:r>
          </w:p>
        </w:tc>
        <w:tc>
          <w:tcPr>
            <w:tcW w:type="dxa" w:w="1530"/>
          </w:tcPr>
          <w:p>
            <w:r>
              <w:rPr>
                <w:sz w:val="16"/>
              </w:rPr>
            </w:r>
            <w:r>
              <w:rPr>
                <w:sz w:val="16"/>
              </w:rPr>
              <w:t>25</w:t>
            </w:r>
          </w:p>
        </w:tc>
        <w:tc>
          <w:tcPr>
            <w:tcW w:type="dxa" w:w="1530"/>
          </w:tcPr>
          <w:p>
            <w:r>
              <w:rPr>
                <w:sz w:val="16"/>
              </w:rPr>
            </w:r>
            <w:r>
              <w:rPr>
                <w:sz w:val="16"/>
              </w:rPr>
              <w:t>凤金煌一拳</w:t>
            </w:r>
          </w:p>
        </w:tc>
        <w:tc>
          <w:tcPr>
            <w:tcW w:type="dxa" w:w="1530"/>
          </w:tcPr>
          <w:p>
            <w:r>
              <w:rPr>
                <w:sz w:val="16"/>
              </w:rPr>
            </w:r>
            <w:r>
              <w:rPr>
                <w:sz w:val="16"/>
              </w:rPr>
              <w:t>凤九歌一拳</w:t>
            </w:r>
          </w:p>
        </w:tc>
        <w:tc>
          <w:tcPr>
            <w:tcW w:type="dxa" w:w="1530"/>
          </w:tcPr>
          <w:p>
            <w:r>
              <w:rPr>
                <w:sz w:val="16"/>
              </w:rPr>
            </w:r>
            <w:r>
              <w:rPr>
                <w:sz w:val="16"/>
              </w:rPr>
              <w:t>M-H (0.80)</w:t>
            </w:r>
          </w:p>
        </w:tc>
        <w:tc>
          <w:tcPr>
            <w:tcW w:type="dxa" w:w="1530"/>
          </w:tcPr>
          <w:p>
            <w:r>
              <w:rPr>
                <w:sz w:val="16"/>
              </w:rPr>
            </w:r>
            <w:r>
              <w:rPr>
                <w:sz w:val="16"/>
              </w:rPr>
              <w:t>Repair (wording)</w:t>
            </w:r>
          </w:p>
        </w:tc>
      </w:tr>
      <w:tr>
        <w:tc>
          <w:tcPr>
            <w:tcW w:type="dxa" w:w="1530"/>
          </w:tcPr>
          <w:p>
            <w:r>
              <w:rPr>
                <w:sz w:val="16"/>
              </w:rPr>
            </w:r>
            <w:r>
              <w:rPr>
                <w:sz w:val="16"/>
              </w:rPr>
              <w:t>34</w:t>
            </w:r>
          </w:p>
        </w:tc>
        <w:tc>
          <w:tcPr>
            <w:tcW w:type="dxa" w:w="1530"/>
          </w:tcPr>
          <w:p>
            <w:r>
              <w:rPr>
                <w:sz w:val="16"/>
              </w:rPr>
            </w:r>
            <w:r>
              <w:rPr>
                <w:sz w:val="16"/>
              </w:rPr>
              <w:t>SR-1342</w:t>
            </w:r>
          </w:p>
        </w:tc>
        <w:tc>
          <w:tcPr>
            <w:tcW w:type="dxa" w:w="1530"/>
          </w:tcPr>
          <w:p>
            <w:r>
              <w:rPr>
                <w:sz w:val="16"/>
              </w:rPr>
            </w:r>
            <w:r>
              <w:rPr>
                <w:sz w:val="16"/>
              </w:rPr>
              <w:t>1546</w:t>
            </w:r>
          </w:p>
        </w:tc>
        <w:tc>
          <w:tcPr>
            <w:tcW w:type="dxa" w:w="1530"/>
          </w:tcPr>
          <w:p>
            <w:r>
              <w:rPr>
                <w:sz w:val="16"/>
              </w:rPr>
            </w:r>
            <w:r>
              <w:rPr>
                <w:sz w:val="16"/>
              </w:rPr>
              <w:t>17</w:t>
            </w:r>
          </w:p>
        </w:tc>
        <w:tc>
          <w:tcPr>
            <w:tcW w:type="dxa" w:w="1530"/>
          </w:tcPr>
          <w:p>
            <w:r>
              <w:rPr>
                <w:sz w:val="16"/>
              </w:rPr>
            </w:r>
            <w:r>
              <w:rPr>
                <w:sz w:val="16"/>
              </w:rPr>
              <w:t>他身着黄衣</w:t>
            </w:r>
          </w:p>
        </w:tc>
        <w:tc>
          <w:tcPr>
            <w:tcW w:type="dxa" w:w="1530"/>
          </w:tcPr>
          <w:p>
            <w:r>
              <w:rPr>
                <w:sz w:val="16"/>
              </w:rPr>
            </w:r>
            <w:r>
              <w:rPr>
                <w:sz w:val="16"/>
              </w:rPr>
              <w:t>她身着黄衣</w:t>
            </w:r>
          </w:p>
        </w:tc>
        <w:tc>
          <w:tcPr>
            <w:tcW w:type="dxa" w:w="1530"/>
          </w:tcPr>
          <w:p>
            <w:r>
              <w:rPr>
                <w:sz w:val="16"/>
              </w:rPr>
            </w:r>
            <w:r>
              <w:rPr>
                <w:sz w:val="16"/>
              </w:rPr>
              <w:t>H (0.88)</w:t>
            </w:r>
          </w:p>
        </w:tc>
        <w:tc>
          <w:tcPr>
            <w:tcW w:type="dxa" w:w="1530"/>
          </w:tcPr>
          <w:p>
            <w:r>
              <w:rPr>
                <w:sz w:val="16"/>
              </w:rPr>
            </w:r>
            <w:r>
              <w:rPr>
                <w:sz w:val="16"/>
              </w:rPr>
              <w:t>Repair (wording)</w:t>
            </w:r>
          </w:p>
        </w:tc>
      </w:tr>
      <w:tr>
        <w:tc>
          <w:tcPr>
            <w:tcW w:type="dxa" w:w="1530"/>
          </w:tcPr>
          <w:p>
            <w:r>
              <w:rPr>
                <w:sz w:val="16"/>
              </w:rPr>
            </w:r>
            <w:r>
              <w:rPr>
                <w:sz w:val="16"/>
              </w:rPr>
              <w:t>35</w:t>
            </w:r>
          </w:p>
        </w:tc>
        <w:tc>
          <w:tcPr>
            <w:tcW w:type="dxa" w:w="1530"/>
          </w:tcPr>
          <w:p>
            <w:r>
              <w:rPr>
                <w:sz w:val="16"/>
              </w:rPr>
            </w:r>
            <w:r>
              <w:rPr>
                <w:sz w:val="16"/>
              </w:rPr>
              <w:t>SR-1343</w:t>
            </w:r>
          </w:p>
        </w:tc>
        <w:tc>
          <w:tcPr>
            <w:tcW w:type="dxa" w:w="1530"/>
          </w:tcPr>
          <w:p>
            <w:r>
              <w:rPr>
                <w:sz w:val="16"/>
              </w:rPr>
            </w:r>
            <w:r>
              <w:rPr>
                <w:sz w:val="16"/>
              </w:rPr>
              <w:t>1546</w:t>
            </w:r>
          </w:p>
        </w:tc>
        <w:tc>
          <w:tcPr>
            <w:tcW w:type="dxa" w:w="1530"/>
          </w:tcPr>
          <w:p>
            <w:r>
              <w:rPr>
                <w:sz w:val="16"/>
              </w:rPr>
            </w:r>
            <w:r>
              <w:rPr>
                <w:sz w:val="16"/>
              </w:rPr>
              <w:t>27</w:t>
            </w:r>
          </w:p>
        </w:tc>
        <w:tc>
          <w:tcPr>
            <w:tcW w:type="dxa" w:w="1530"/>
          </w:tcPr>
          <w:p>
            <w:r>
              <w:rPr>
                <w:sz w:val="16"/>
              </w:rPr>
            </w:r>
            <w:r>
              <w:rPr>
                <w:sz w:val="16"/>
              </w:rPr>
              <w:t>另一一番际遇</w:t>
            </w:r>
          </w:p>
        </w:tc>
        <w:tc>
          <w:tcPr>
            <w:tcW w:type="dxa" w:w="1530"/>
          </w:tcPr>
          <w:p>
            <w:r>
              <w:rPr>
                <w:sz w:val="16"/>
              </w:rPr>
            </w:r>
            <w:r>
              <w:rPr>
                <w:sz w:val="16"/>
              </w:rPr>
              <w:t>另有一番际遇</w:t>
            </w:r>
          </w:p>
        </w:tc>
        <w:tc>
          <w:tcPr>
            <w:tcW w:type="dxa" w:w="1530"/>
          </w:tcPr>
          <w:p>
            <w:r>
              <w:rPr>
                <w:sz w:val="16"/>
              </w:rPr>
            </w:r>
            <w:r>
              <w:rPr>
                <w:sz w:val="16"/>
              </w:rPr>
              <w:t>H (0.92)</w:t>
            </w:r>
          </w:p>
        </w:tc>
        <w:tc>
          <w:tcPr>
            <w:tcW w:type="dxa" w:w="1530"/>
          </w:tcPr>
          <w:p>
            <w:r>
              <w:rPr>
                <w:sz w:val="16"/>
              </w:rPr>
            </w:r>
            <w:r>
              <w:rPr>
                <w:sz w:val="16"/>
              </w:rPr>
              <w:t>Repair (typo)</w:t>
            </w:r>
          </w:p>
        </w:tc>
      </w:tr>
      <w:tr>
        <w:tc>
          <w:tcPr>
            <w:tcW w:type="dxa" w:w="1530"/>
          </w:tcPr>
          <w:p>
            <w:r>
              <w:rPr>
                <w:sz w:val="16"/>
              </w:rPr>
            </w:r>
            <w:r>
              <w:rPr>
                <w:sz w:val="16"/>
              </w:rPr>
              <w:t>36</w:t>
            </w:r>
          </w:p>
        </w:tc>
        <w:tc>
          <w:tcPr>
            <w:tcW w:type="dxa" w:w="1530"/>
          </w:tcPr>
          <w:p>
            <w:r>
              <w:rPr>
                <w:sz w:val="16"/>
              </w:rPr>
            </w:r>
            <w:r>
              <w:rPr>
                <w:sz w:val="16"/>
              </w:rPr>
              <w:t>SR-1344</w:t>
            </w:r>
          </w:p>
        </w:tc>
        <w:tc>
          <w:tcPr>
            <w:tcW w:type="dxa" w:w="1530"/>
          </w:tcPr>
          <w:p>
            <w:r>
              <w:rPr>
                <w:sz w:val="16"/>
              </w:rPr>
            </w:r>
            <w:r>
              <w:rPr>
                <w:sz w:val="16"/>
              </w:rPr>
              <w:t>1548</w:t>
            </w:r>
          </w:p>
        </w:tc>
        <w:tc>
          <w:tcPr>
            <w:tcW w:type="dxa" w:w="1530"/>
          </w:tcPr>
          <w:p>
            <w:r>
              <w:rPr>
                <w:sz w:val="16"/>
              </w:rPr>
            </w:r>
            <w:r>
              <w:rPr>
                <w:sz w:val="16"/>
              </w:rPr>
              <w:t>13</w:t>
            </w:r>
          </w:p>
        </w:tc>
        <w:tc>
          <w:tcPr>
            <w:tcW w:type="dxa" w:w="1530"/>
          </w:tcPr>
          <w:p>
            <w:r>
              <w:rPr>
                <w:sz w:val="16"/>
              </w:rPr>
            </w:r>
            <w:r>
              <w:rPr>
                <w:sz w:val="16"/>
              </w:rPr>
              <w:t>灭有发现</w:t>
            </w:r>
          </w:p>
        </w:tc>
        <w:tc>
          <w:tcPr>
            <w:tcW w:type="dxa" w:w="1530"/>
          </w:tcPr>
          <w:p>
            <w:r>
              <w:rPr>
                <w:sz w:val="16"/>
              </w:rPr>
            </w:r>
            <w:r>
              <w:rPr>
                <w:sz w:val="16"/>
              </w:rPr>
              <w:t>没有发现</w:t>
            </w:r>
          </w:p>
        </w:tc>
        <w:tc>
          <w:tcPr>
            <w:tcW w:type="dxa" w:w="1530"/>
          </w:tcPr>
          <w:p>
            <w:r>
              <w:rPr>
                <w:sz w:val="16"/>
              </w:rPr>
            </w:r>
            <w:r>
              <w:rPr>
                <w:sz w:val="16"/>
              </w:rPr>
              <w:t>H (0.95)</w:t>
            </w:r>
          </w:p>
        </w:tc>
        <w:tc>
          <w:tcPr>
            <w:tcW w:type="dxa" w:w="1530"/>
          </w:tcPr>
          <w:p>
            <w:r>
              <w:rPr>
                <w:sz w:val="16"/>
              </w:rPr>
            </w:r>
            <w:r>
              <w:rPr>
                <w:sz w:val="16"/>
              </w:rPr>
              <w:t>Repair (typo)</w:t>
            </w:r>
          </w:p>
        </w:tc>
      </w:tr>
      <w:tr>
        <w:tc>
          <w:tcPr>
            <w:tcW w:type="dxa" w:w="1530"/>
          </w:tcPr>
          <w:p>
            <w:r>
              <w:rPr>
                <w:sz w:val="16"/>
              </w:rPr>
            </w:r>
            <w:r>
              <w:rPr>
                <w:sz w:val="16"/>
              </w:rPr>
              <w:t>37</w:t>
            </w:r>
          </w:p>
        </w:tc>
        <w:tc>
          <w:tcPr>
            <w:tcW w:type="dxa" w:w="1530"/>
          </w:tcPr>
          <w:p>
            <w:r>
              <w:rPr>
                <w:sz w:val="16"/>
              </w:rPr>
            </w:r>
            <w:r>
              <w:rPr>
                <w:sz w:val="16"/>
              </w:rPr>
              <w:t>SR-1345</w:t>
            </w:r>
          </w:p>
        </w:tc>
        <w:tc>
          <w:tcPr>
            <w:tcW w:type="dxa" w:w="1530"/>
          </w:tcPr>
          <w:p>
            <w:r>
              <w:rPr>
                <w:sz w:val="16"/>
              </w:rPr>
            </w:r>
            <w:r>
              <w:rPr>
                <w:sz w:val="16"/>
              </w:rPr>
              <w:t>1551</w:t>
            </w:r>
          </w:p>
        </w:tc>
        <w:tc>
          <w:tcPr>
            <w:tcW w:type="dxa" w:w="1530"/>
          </w:tcPr>
          <w:p>
            <w:r>
              <w:rPr>
                <w:sz w:val="16"/>
              </w:rPr>
            </w:r>
            <w:r>
              <w:rPr>
                <w:sz w:val="16"/>
              </w:rPr>
              <w:t>60</w:t>
            </w:r>
          </w:p>
        </w:tc>
        <w:tc>
          <w:tcPr>
            <w:tcW w:type="dxa" w:w="1530"/>
          </w:tcPr>
          <w:p>
            <w:r>
              <w:rPr>
                <w:sz w:val="16"/>
              </w:rPr>
            </w:r>
            <w:r>
              <w:rPr>
                <w:sz w:val="16"/>
              </w:rPr>
              <w:t>就剩下了七座</w:t>
            </w:r>
          </w:p>
        </w:tc>
        <w:tc>
          <w:tcPr>
            <w:tcW w:type="dxa" w:w="1530"/>
          </w:tcPr>
          <w:p>
            <w:r>
              <w:rPr>
                <w:sz w:val="16"/>
              </w:rPr>
            </w:r>
            <w:r>
              <w:rPr>
                <w:sz w:val="16"/>
              </w:rPr>
              <w:t>—</w:t>
            </w:r>
          </w:p>
        </w:tc>
        <w:tc>
          <w:tcPr>
            <w:tcW w:type="dxa" w:w="1530"/>
          </w:tcPr>
          <w:p>
            <w:r>
              <w:rPr>
                <w:sz w:val="16"/>
              </w:rPr>
            </w:r>
            <w:r>
              <w:rPr>
                <w:sz w:val="16"/>
              </w:rPr>
              <w:t>M-L (0.50)</w:t>
            </w:r>
          </w:p>
        </w:tc>
        <w:tc>
          <w:tcPr>
            <w:tcW w:type="dxa" w:w="1530"/>
          </w:tcPr>
          <w:p>
            <w:r>
              <w:rPr>
                <w:sz w:val="16"/>
              </w:rPr>
            </w:r>
            <w:r>
              <w:rPr>
                <w:sz w:val="16"/>
              </w:rPr>
              <w:t>Query</w:t>
            </w:r>
          </w:p>
        </w:tc>
      </w:tr>
      <w:tr>
        <w:tc>
          <w:tcPr>
            <w:tcW w:type="dxa" w:w="1530"/>
          </w:tcPr>
          <w:p>
            <w:r>
              <w:rPr>
                <w:sz w:val="16"/>
              </w:rPr>
            </w:r>
            <w:r>
              <w:rPr>
                <w:sz w:val="16"/>
              </w:rPr>
              <w:t>38</w:t>
            </w:r>
          </w:p>
        </w:tc>
        <w:tc>
          <w:tcPr>
            <w:tcW w:type="dxa" w:w="1530"/>
          </w:tcPr>
          <w:p>
            <w:r>
              <w:rPr>
                <w:sz w:val="16"/>
              </w:rPr>
            </w:r>
            <w:r>
              <w:rPr>
                <w:sz w:val="16"/>
              </w:rPr>
              <w:t>SR-1346</w:t>
            </w:r>
          </w:p>
        </w:tc>
        <w:tc>
          <w:tcPr>
            <w:tcW w:type="dxa" w:w="1530"/>
          </w:tcPr>
          <w:p>
            <w:r>
              <w:rPr>
                <w:sz w:val="16"/>
              </w:rPr>
            </w:r>
            <w:r>
              <w:rPr>
                <w:sz w:val="16"/>
              </w:rPr>
              <w:t>1552</w:t>
            </w:r>
          </w:p>
        </w:tc>
        <w:tc>
          <w:tcPr>
            <w:tcW w:type="dxa" w:w="1530"/>
          </w:tcPr>
          <w:p>
            <w:r>
              <w:rPr>
                <w:sz w:val="16"/>
              </w:rPr>
            </w:r>
            <w:r>
              <w:rPr>
                <w:sz w:val="16"/>
              </w:rPr>
              <w:t>6</w:t>
            </w:r>
          </w:p>
        </w:tc>
        <w:tc>
          <w:tcPr>
            <w:tcW w:type="dxa" w:w="1530"/>
          </w:tcPr>
          <w:p>
            <w:r>
              <w:rPr>
                <w:sz w:val="16"/>
              </w:rPr>
            </w:r>
            <w:r>
              <w:rPr>
                <w:sz w:val="16"/>
              </w:rPr>
              <w:t>但蛊师</w:t>
            </w:r>
          </w:p>
        </w:tc>
        <w:tc>
          <w:tcPr>
            <w:tcW w:type="dxa" w:w="1530"/>
          </w:tcPr>
          <w:p>
            <w:r>
              <w:rPr>
                <w:sz w:val="16"/>
              </w:rPr>
            </w:r>
            <w:r>
              <w:rPr>
                <w:sz w:val="16"/>
              </w:rPr>
              <w:t>—</w:t>
            </w:r>
          </w:p>
        </w:tc>
        <w:tc>
          <w:tcPr>
            <w:tcW w:type="dxa" w:w="1530"/>
          </w:tcPr>
          <w:p>
            <w:r>
              <w:rPr>
                <w:sz w:val="16"/>
              </w:rPr>
            </w:r>
            <w:r>
              <w:rPr>
                <w:sz w:val="16"/>
              </w:rPr>
              <w:t>L-M (0.45)</w:t>
            </w:r>
          </w:p>
        </w:tc>
        <w:tc>
          <w:tcPr>
            <w:tcW w:type="dxa" w:w="1530"/>
          </w:tcPr>
          <w:p>
            <w:r>
              <w:rPr>
                <w:sz w:val="16"/>
              </w:rPr>
            </w:r>
            <w:r>
              <w:rPr>
                <w:sz w:val="16"/>
              </w:rPr>
              <w:t>Query</w:t>
            </w:r>
          </w:p>
        </w:tc>
      </w:tr>
    </w:tbl>
    <w:p/>
    <w:p>
      <w:r>
        <w:t>### Row notes</w:t>
      </w:r>
    </w:p>
    <w:p>
      <w:pPr>
        <w:pStyle w:val="ListBullet"/>
      </w:pPr>
      <w:r/>
      <w:r>
        <w:rPr>
          <w:b/>
        </w:rPr>
        <w:t>SR-1309 (1506 p47)</w:t>
      </w:r>
      <w:r>
        <w:t xml:space="preserve"> Query: 点滴不纯 may be intended (sense: nothing left). Corpus: 点滴不纯 x1; 点滴不剩 x0. Confirm before editing. Rationale: Singleton form. The sentence is about fused souls leaving nothing behind; 点滴不剩 is the phrase the sentence seems to need, but the source may be intentional. Dependencies: none</w:t>
      </w:r>
    </w:p>
    <w:p>
      <w:pPr>
        <w:pStyle w:val="ListBullet"/>
      </w:pPr>
      <w:r/>
      <w:r>
        <w:rPr>
          <w:b/>
        </w:rPr>
        <w:t>SR-1310 (1506 p19)</w:t>
      </w:r>
      <w:r>
        <w:t xml:space="preserve"> Query: 扛着 as a verb for launching 燃念飞石 is unusual; confirm the intended verb (possibly 催动). Rationale: Singleton 扛着 in this sense; no corpus anchor for a repair. Dependencies: none</w:t>
      </w:r>
    </w:p>
    <w:p>
      <w:pPr>
        <w:pStyle w:val="ListBullet"/>
      </w:pPr>
      <w:r/>
      <w:r>
        <w:rPr>
          <w:b/>
        </w:rPr>
        <w:t>SR-1311 (1507 p27)</w:t>
      </w:r>
      <w:r>
        <w:t xml:space="preserve"> Repair: insert 找到 so the verb has an object (指引着方源找到败军老鬼的方向). Rationale: Missing verb: 指引着方源 then 败军老鬼的方向 leaves the action unclear. 指引着方源 x1 in the corpus with a verb. Dependencies: none</w:t>
      </w:r>
    </w:p>
    <w:p>
      <w:pPr>
        <w:pStyle w:val="ListBullet"/>
      </w:pPr>
      <w:r/>
      <w:r>
        <w:rPr>
          <w:b/>
        </w:rPr>
        <w:t>SR-1312 (1510 p5)</w:t>
      </w:r>
      <w:r>
        <w:t xml:space="preserve"> Repair 篮婴 to 蓝婴. Rationale: Typo; 蓝婴 is used in the same passage (p4). Dependencies: none</w:t>
      </w:r>
    </w:p>
    <w:p>
      <w:pPr>
        <w:pStyle w:val="ListBullet"/>
      </w:pPr>
      <w:r/>
      <w:r>
        <w:rPr>
          <w:b/>
        </w:rPr>
        <w:t>SR-1313 (1510 p52)</w:t>
      </w:r>
      <w:r>
        <w:t xml:space="preserve"> Repair 他思维六转 to 他思维运转. Rationale: 思维六转 x1; 思维运转 x0 in corpus, but the sentence describes the thinking process, not a level. Confidence capped at M because the form is unique to this line. Dependencies: none</w:t>
      </w:r>
    </w:p>
    <w:p>
      <w:pPr>
        <w:pStyle w:val="ListBullet"/>
      </w:pPr>
      <w:r/>
      <w:r>
        <w:rPr>
          <w:b/>
        </w:rPr>
        <w:t>SR-1314 (1513 p37)</w:t>
      </w:r>
      <w:r>
        <w:t xml:space="preserve"> Repair 好杀成兴 to 好杀成性. Rationale: Idiom slip; 好杀成性 is the standard form. Singleton in corpus. Dependencies: none</w:t>
      </w:r>
    </w:p>
    <w:p>
      <w:pPr>
        <w:pStyle w:val="ListBullet"/>
      </w:pPr>
      <w:r/>
      <w:r>
        <w:rPr>
          <w:b/>
        </w:rPr>
        <w:t>SR-1315 (1513 p41)</w:t>
      </w:r>
      <w:r>
        <w:t xml:space="preserve"> Repair 半黑半百 to 半黑半白. Rationale: Describes the colour of the 无常石; 半黑半白 is the usual phrase. Singleton in corpus. Dependencies: none</w:t>
      </w:r>
    </w:p>
    <w:p>
      <w:pPr>
        <w:pStyle w:val="ListBullet"/>
      </w:pPr>
      <w:r/>
      <w:r>
        <w:rPr>
          <w:b/>
        </w:rPr>
        <w:t>SR-1316 (1514 p31)</w:t>
      </w:r>
      <w:r>
        <w:t xml:space="preserve"> Repair 一头牛神豹尾 to 一头牛身豹尾. Rationale: 牛身豹尾 x4 in corpus (1514 p2, p9; 1522 p38; 1525 p2). 牛神豹尾 x2, including 1524 p60 (see separate row). Dependencies: Same creature as 1514 p2; cross-check with 1524 p60.</w:t>
      </w:r>
    </w:p>
    <w:p>
      <w:pPr>
        <w:pStyle w:val="ListBullet"/>
      </w:pPr>
      <w:r/>
      <w:r>
        <w:rPr>
          <w:b/>
        </w:rPr>
        <w:t>SR-1317 (1515 p39)</w:t>
      </w:r>
      <w:r>
        <w:t xml:space="preserve"> Repair 四边八方 to 四面八方. Rationale: 四面八方 x61 in corpus; 四边八方 x1. Dependencies: none</w:t>
      </w:r>
    </w:p>
    <w:p>
      <w:pPr>
        <w:pStyle w:val="ListBullet"/>
      </w:pPr>
      <w:r/>
      <w:r>
        <w:rPr>
          <w:b/>
        </w:rPr>
        <w:t>SR-1318 (1516 p29)</w:t>
      </w:r>
      <w:r>
        <w:t xml:space="preserve"> Repair 止恶杨善 to 止恶扬善. Rationale: Idiom 扬善惩恶 family; 扬 is the standard character. Singleton 杨善. Dependencies: none</w:t>
      </w:r>
    </w:p>
    <w:p>
      <w:pPr>
        <w:pStyle w:val="ListBullet"/>
      </w:pPr>
      <w:r/>
      <w:r>
        <w:rPr>
          <w:b/>
        </w:rPr>
        <w:t>SR-1319 (1519 p26)</w:t>
      </w:r>
      <w:r>
        <w:t xml:space="preserve"> Repair 在们盟约中禁止 to 在盟约中禁止. Rationale: Typo: 在们 for 在. Singleton. Dependencies: none</w:t>
      </w:r>
    </w:p>
    <w:p>
      <w:pPr>
        <w:pStyle w:val="ListBullet"/>
      </w:pPr>
      <w:r/>
      <w:r>
        <w:rPr>
          <w:b/>
        </w:rPr>
        <w:t>SR-1320 (1520 p30)</w:t>
      </w:r>
      <w:r>
        <w:t xml:space="preserve"> Query: 借取仙蛊不和在乎，形成仙道杀招不在乎 — intended parallel or slip? Confirm the sense. Rationale: 不和在乎 x2 (1181 p46 and this line). The phrase may be an established pattern in the novel. Dependencies: Check 1181 p46 before any edit.</w:t>
      </w:r>
    </w:p>
    <w:p>
      <w:pPr>
        <w:pStyle w:val="ListBullet"/>
      </w:pPr>
      <w:r/>
      <w:r>
        <w:rPr>
          <w:b/>
        </w:rPr>
        <w:t>SR-1321 (1521 p22)</w:t>
      </w:r>
      <w:r>
        <w:t xml:space="preserve"> Repair 一定先相方设法 to 一定先想方设法. Rationale: Typo for 想方设法. Singleton. Dependencies: none</w:t>
      </w:r>
    </w:p>
    <w:p>
      <w:pPr>
        <w:pStyle w:val="ListBullet"/>
      </w:pPr>
      <w:r/>
      <w:r>
        <w:rPr>
          <w:b/>
        </w:rPr>
        <w:t>SR-1322 (1523 p56)</w:t>
      </w:r>
      <w:r>
        <w:t xml:space="preserve"> Repair 各是三计仙道杀招 to 各是三记仙道杀招. Rationale: 三记仙道 x3 in corpus (1262 p44, p56; 1536 p56). 三计仙道 x1 (this line). Dependencies: Consistent with 1536 p56.</w:t>
      </w:r>
    </w:p>
    <w:p>
      <w:pPr>
        <w:pStyle w:val="ListBullet"/>
      </w:pPr>
      <w:r/>
      <w:r>
        <w:rPr>
          <w:b/>
        </w:rPr>
        <w:t>SR-1323 (1524 p38)</w:t>
      </w:r>
      <w:r>
        <w:t xml:space="preserve"> Repair 也之有无上大宗师 to 也只有无上大宗师. Rationale: 也只有 x57 in corpus; 也之有 x1. Dependencies: none</w:t>
      </w:r>
    </w:p>
    <w:p>
      <w:pPr>
        <w:pStyle w:val="ListBullet"/>
      </w:pPr>
      <w:r/>
      <w:r>
        <w:rPr>
          <w:b/>
        </w:rPr>
        <w:t>SR-1324 (1524 p60)</w:t>
      </w:r>
      <w:r>
        <w:t xml:space="preserve"> Repair 那头牛神豹尾的太古魂兽 to 那头牛身豹尾的太古魂兽. Rationale: Same creature as 1514 p31; 牛身豹尾 is the corpus form. Dependencies: Cross-reference: 1514 p31.</w:t>
      </w:r>
    </w:p>
    <w:p>
      <w:pPr>
        <w:pStyle w:val="ListBullet"/>
      </w:pPr>
      <w:r/>
      <w:r>
        <w:rPr>
          <w:b/>
        </w:rPr>
        <w:t>SR-1325 (1527 p16)</w:t>
      </w:r>
      <w:r>
        <w:t xml:space="preserve"> Delete the stray fragment 人的影树的皮， before 光是天莲派太上大长老这个名头. Rationale: Garbled insertion with no grammatical role; the sentence reads correctly without it. Check against the witness/live text before deletion. Dependencies: Verify with witness page.</w:t>
      </w:r>
    </w:p>
    <w:p>
      <w:pPr>
        <w:pStyle w:val="ListBullet"/>
      </w:pPr>
      <w:r/>
      <w:r>
        <w:rPr>
          <w:b/>
        </w:rPr>
        <w:t>SR-1326 (1527 p35)</w:t>
      </w:r>
      <w:r>
        <w:t xml:space="preserve"> Repair 挫厚木身家 to 挫厚木身甲. Rationale: 挫厚木身甲 is the term at 1527 p20; 挫厚木身 x2 total. Dependencies: Consistent with 1527 p20.</w:t>
      </w:r>
    </w:p>
    <w:p>
      <w:pPr>
        <w:pStyle w:val="ListBullet"/>
      </w:pPr>
      <w:r/>
      <w:r>
        <w:rPr>
          <w:b/>
        </w:rPr>
        <w:t>SR-1327 (1527 p66)</w:t>
      </w:r>
      <w:r>
        <w:t xml:space="preserve"> Repair 摸摸了自己拳头 to 摸了摸自己拳头. Rationale: Singleton 摸摸了; 摸了摸 is the standard form. Dependencies: none</w:t>
      </w:r>
    </w:p>
    <w:p>
      <w:pPr>
        <w:pStyle w:val="ListBullet"/>
      </w:pPr>
      <w:r/>
      <w:r>
        <w:rPr>
          <w:b/>
        </w:rPr>
        <w:t>SR-1328 (1527 p82)</w:t>
      </w:r>
      <w:r>
        <w:t xml:space="preserve"> Repair 房睇长纵容是智道大宗师，但修为只有七转 to 房睇长虽是智道大宗师，但修为只有七转. Rationale: 纵容是 x1; the concessive 虽是 ... 但 pattern fits the sentence. Dependencies: none</w:t>
      </w:r>
    </w:p>
    <w:p>
      <w:pPr>
        <w:pStyle w:val="ListBullet"/>
      </w:pPr>
      <w:r/>
      <w:r>
        <w:rPr>
          <w:b/>
        </w:rPr>
        <w:t>SR-1329 (1529 p31)</w:t>
      </w:r>
      <w:r>
        <w:t xml:space="preserve"> Repair 毫不留念 to 毫不留恋. Rationale: Singleton 毫不留念; 毫不留恋 is the standard phrase (no corpus hit). Dependencies: none</w:t>
      </w:r>
    </w:p>
    <w:p>
      <w:pPr>
        <w:pStyle w:val="ListBullet"/>
      </w:pPr>
      <w:r/>
      <w:r>
        <w:rPr>
          <w:b/>
        </w:rPr>
        <w:t>SR-1330 (1530 p48)</w:t>
      </w:r>
      <w:r>
        <w:t xml:space="preserve"> Query: 借住见面曾相识伪装身份 — 借住 or 借助? Also decide 见面曾相识 set item. Rationale: 借住 x1 in corpus; the phrase probably means 借助 (use with a disguise). Confirm the intended verb. Dependencies: 见面曾相识 set item still open.</w:t>
      </w:r>
    </w:p>
    <w:p>
      <w:pPr>
        <w:pStyle w:val="ListBullet"/>
      </w:pPr>
      <w:r/>
      <w:r>
        <w:rPr>
          <w:b/>
        </w:rPr>
        <w:t>SR-1331 (1526 p35)</w:t>
      </w:r>
      <w:r>
        <w:t xml:space="preserve"> Decide sect name for 陈衣: 元莲派 (1516 p3, 1522 ×~8) vs 天莲派 (1526 p35, 1527 p11/p16, 1530 p3/p12). No line edit until decided. Rationale: 天莲派 x42 in earlier chapters as a separate established sect with seat 天池; 元莲派 x13. The name switch inside 1516–1530 needs a whole-novel decision. Dependencies: Set-wide decision needed before any line edit.</w:t>
      </w:r>
    </w:p>
    <w:p>
      <w:pPr>
        <w:pStyle w:val="ListBullet"/>
      </w:pPr>
      <w:r/>
      <w:r>
        <w:rPr>
          <w:b/>
        </w:rPr>
        <w:t>SR-1332 (1531 p13)</w:t>
      </w:r>
      <w:r>
        <w:t xml:space="preserve"> Query: 眉如淡柳龙烟 — likely 笼烟? Same wording at 1072 p17. Rationale: Two occurrences (1072 p17, 1531 p13) suggest a fixed authorial phrase; decide with the 044 batch. Dependencies: Decision tied to 1072 p17.</w:t>
      </w:r>
    </w:p>
    <w:p>
      <w:pPr>
        <w:pStyle w:val="ListBullet"/>
      </w:pPr>
      <w:r/>
      <w:r>
        <w:rPr>
          <w:b/>
        </w:rPr>
        <w:t>SR-1333 (1531 p41)</w:t>
      </w:r>
      <w:r>
        <w:t xml:space="preserve"> Repair 嘴角一瞧 to 嘴角一翘. Rationale: Singleton; 翘 is the expression for a slight upturn of the mouth; 瞧 is a slip. Dependencies: none</w:t>
      </w:r>
    </w:p>
    <w:p>
      <w:pPr>
        <w:pStyle w:val="ListBullet"/>
      </w:pPr>
      <w:r/>
      <w:r>
        <w:rPr>
          <w:b/>
        </w:rPr>
        <w:t>SR-1334 (1531 p45)</w:t>
      </w:r>
      <w:r>
        <w:t xml:space="preserve"> Repair 柔弱大消 to 柔弱尽消 (alt: 大减). Rationale: Singleton 柔弱大消; 尽消 matches the sense of a loss of softness. Dependencies: Alternative 大减 if the author used it.</w:t>
      </w:r>
    </w:p>
    <w:p>
      <w:pPr>
        <w:pStyle w:val="ListBullet"/>
      </w:pPr>
      <w:r/>
      <w:r>
        <w:rPr>
          <w:b/>
        </w:rPr>
        <w:t>SR-1335 (1534 p34)</w:t>
      </w:r>
      <w:r>
        <w:t xml:space="preserve"> Repair 次数多了，也有些任命 to 也有些认命. Rationale: Singleton; 认命 is the intended meaning (resignation). Dependencies: none</w:t>
      </w:r>
    </w:p>
    <w:p>
      <w:pPr>
        <w:pStyle w:val="ListBullet"/>
      </w:pPr>
      <w:r/>
      <w:r>
        <w:rPr>
          <w:b/>
        </w:rPr>
        <w:t>SR-1336 (1534 p44)</w:t>
      </w:r>
      <w:r>
        <w:t xml:space="preserve"> Repair 站立不足 to 站立不稳. Rationale: 站立不稳 x2 in corpus; the sense is an unsteady stance. Dependencies: none</w:t>
      </w:r>
    </w:p>
    <w:p>
      <w:pPr>
        <w:pStyle w:val="ListBullet"/>
      </w:pPr>
      <w:r/>
      <w:r>
        <w:rPr>
          <w:b/>
        </w:rPr>
        <w:t>SR-1337 (1537 p21)</w:t>
      </w:r>
      <w:r>
        <w:t xml:space="preserve"> Repair 面目前非 to 面目全非. Rationale: Idiom 面目全非; 面目前非 x5 in corpus (1198 p77, 1237 p18, 1339 p42 and 1413 p48 already repaired, this line). 面目全非 x25. Dependencies: Same fix as 1339 p42 and 1413 p48.</w:t>
      </w:r>
    </w:p>
    <w:p>
      <w:pPr>
        <w:pStyle w:val="ListBullet"/>
      </w:pPr>
      <w:r/>
      <w:r>
        <w:rPr>
          <w:b/>
        </w:rPr>
        <w:t>SR-1338 (1537 p59)</w:t>
      </w:r>
      <w:r>
        <w:t xml:space="preserve"> Repair 他的已经失去了语言能力 to 他已经失去了语言能力. Rationale: Singleton 他的已经; the subject is 叶凡 (he), no possessive needed. Dependencies: none</w:t>
      </w:r>
    </w:p>
    <w:p>
      <w:pPr>
        <w:pStyle w:val="ListBullet"/>
      </w:pPr>
      <w:r/>
      <w:r>
        <w:rPr>
          <w:b/>
        </w:rPr>
        <w:t>SR-1339 (1539 p22)</w:t>
      </w:r>
      <w:r>
        <w:t xml:space="preserve"> Repair 所以还未诸位稍待片刻才好 to 所以还请诸位稍待片刻才好. Rationale: Singleton 还未诸位; 还请 is the polite imperative. Dependencies: none</w:t>
      </w:r>
    </w:p>
    <w:p>
      <w:pPr>
        <w:pStyle w:val="ListBullet"/>
      </w:pPr>
      <w:r/>
      <w:r>
        <w:rPr>
          <w:b/>
        </w:rPr>
        <w:t>SR-1340 (1539 p35)</w:t>
      </w:r>
      <w:r>
        <w:t xml:space="preserve"> Repair 重新沟动出他心中的善良和光明 to 重新勾动出他心中的善良和光明. Rationale: 勾动 x33 in corpus; 沟动 x2 (774 p80 in batch 038 and this line). The 774 p80 instance is a cross-batch note; no separate row. Dependencies: Cross-reference: 774 p80 (batch 038) for the same word.</w:t>
      </w:r>
    </w:p>
    <w:p>
      <w:pPr>
        <w:pStyle w:val="ListBullet"/>
      </w:pPr>
      <w:r/>
      <w:r>
        <w:rPr>
          <w:b/>
        </w:rPr>
        <w:t>SR-1341 (1541 p25)</w:t>
      </w:r>
      <w:r>
        <w:t xml:space="preserve"> Repair 凤金煌一拳遥击 to 凤九歌一拳遥击 if the subject is 凤九歌. Rationale: 三绝音 is 凤九歌 (p23-24). 凤金煌 x510 is a separate character in the corpus, so check the name before editing. Dependencies: Verify the subject against 1541 p23-24 and the 696 batch usage.</w:t>
      </w:r>
    </w:p>
    <w:p>
      <w:pPr>
        <w:pStyle w:val="ListBullet"/>
      </w:pPr>
      <w:r/>
      <w:r>
        <w:rPr>
          <w:b/>
        </w:rPr>
        <w:t>SR-1342 (1546 p17)</w:t>
      </w:r>
      <w:r>
        <w:t xml:space="preserve"> Repair 此刻开口的便是乐瑶，他身着黄衣，娇美动人 to 她身着黄衣. Rationale: 乐瑶 is female (婢女, 娇美动人); the pronoun 他 is a slip. Dependencies: none</w:t>
      </w:r>
    </w:p>
    <w:p>
      <w:pPr>
        <w:pStyle w:val="ListBullet"/>
      </w:pPr>
      <w:r/>
      <w:r>
        <w:rPr>
          <w:b/>
        </w:rPr>
        <w:t>SR-1343 (1546 p27)</w:t>
      </w:r>
      <w:r>
        <w:t xml:space="preserve"> Repair 另一一番际遇 to 另有一番际遇. Rationale: Singleton; 另有 is the standard phrase. Dependencies: none</w:t>
      </w:r>
    </w:p>
    <w:p>
      <w:pPr>
        <w:pStyle w:val="ListBullet"/>
      </w:pPr>
      <w:r/>
      <w:r>
        <w:rPr>
          <w:b/>
        </w:rPr>
        <w:t>SR-1344 (1548 p13)</w:t>
      </w:r>
      <w:r>
        <w:t xml:space="preserve"> Repair 灭有发现 to 没有发现. Rationale: Typo: 灭 for 没. 没有发现 x58 in corpus. Dependencies: none</w:t>
      </w:r>
    </w:p>
    <w:p>
      <w:pPr>
        <w:pStyle w:val="ListBullet"/>
      </w:pPr>
      <w:r/>
      <w:r>
        <w:rPr>
          <w:b/>
        </w:rPr>
        <w:t>SR-1345 (1551 p60)</w:t>
      </w:r>
      <w:r>
        <w:t xml:space="preserve"> Query: arithmetic. 10 − 1.5 (寿蛊, p42) − 1 (门派贡献/奴兽, p57) = 7.5; text says 七座 (also 1552 p30). Confirm whether 七座半 was intended. Rationale: The text uses 一座半 at p42 and 一座 at p57; 七座 is off by half a unit if both are literal. Dependencies: Check against 1552 p30.</w:t>
      </w:r>
    </w:p>
    <w:p>
      <w:pPr>
        <w:pStyle w:val="ListBullet"/>
      </w:pPr>
      <w:r/>
      <w:r>
        <w:rPr>
          <w:b/>
        </w:rPr>
        <w:t>SR-1346 (1552 p6)</w:t>
      </w:r>
      <w:r>
        <w:t xml:space="preserve"> Query: 因此但蛊师在北部大冰原升仙力道 — 但蛊师 may be a set phrase; check before any repair. Rationale: 但蛊师 x4 (823 p55, 830 p2, 1025 p70, 1552 p6); 但凡蛊师 x1 (828 p31). The form is repeated and may be intentional. Dependencies: Check the four 但蛊师 instances as a set.</w:t>
      </w:r>
    </w:p>
    <w:p>
      <w:pPr>
        <w:pStyle w:val="Heading1"/>
      </w:pPr>
      <w:r>
        <w:t>Set-wide and whole-novel items</w:t>
      </w:r>
    </w:p>
    <w:p>
      <w:pPr>
        <w:pStyle w:val="ListBullet"/>
      </w:pPr>
      <w:r/>
      <w:r>
        <w:rPr>
          <w:b/>
        </w:rPr>
        <w:t>陈衣 sect name (元莲派 / 天莲派)</w:t>
      </w:r>
      <w:r>
        <w:t>: 1526 p35 (decision row). 元莲派 is used in 1516 p3 and 1522 (about eight times). 天莲派 is used in 1526 p35, 1527 p11 and p16, 1530 p3 and p12. 天莲派 x42 in earlier chapters is a separate, established sect with its seat at 天池. The switch inside 1516–1530 needs one whole-novel decision before any line edit.</w:t>
      </w:r>
    </w:p>
    <w:p>
      <w:pPr>
        <w:pStyle w:val="ListBullet"/>
      </w:pPr>
      <w:r/>
      <w:r>
        <w:rPr>
          <w:b/>
        </w:rPr>
        <w:t>见面曾相识 / 见面不相识 / 见面似相识</w:t>
      </w:r>
      <w:r>
        <w:t>: 1530 p48 and 1555 p67 (query, row above). 见面曾相识 x160; 见面不相识 x26 (also a skill name, 1540 p44); 见面似相识 x73 earlier. Decide once.</w:t>
      </w:r>
    </w:p>
    <w:p>
      <w:pPr>
        <w:pStyle w:val="ListBullet"/>
      </w:pPr>
      <w:r/>
      <w:r>
        <w:rPr>
          <w:b/>
        </w:rPr>
        <w:t>至尊仙躯 / 至尊仙体</w:t>
      </w:r>
      <w:r>
        <w:t>: 1535 p57 uses 仙躯; 1535 p4 and 1539 use 仙体 in the same chapter. 至尊仙体 x82; 至尊仙躯 x5 before this batch. Carry with the batch 052 set decision.</w:t>
      </w:r>
    </w:p>
    <w:p>
      <w:pPr>
        <w:pStyle w:val="ListBullet"/>
      </w:pPr>
      <w:r/>
      <w:r>
        <w:rPr>
          <w:b/>
        </w:rPr>
        <w:t>权利 / 权力</w:t>
      </w:r>
      <w:r>
        <w:t>: 1522 p12 (饱尝权利滋味) and 1525 p61 (这部分权利). Carry with the set item from batch 043.</w:t>
      </w:r>
    </w:p>
    <w:p>
      <w:pPr>
        <w:pStyle w:val="ListBullet"/>
      </w:pPr>
      <w:r/>
      <w:r>
        <w:rPr>
          <w:b/>
        </w:rPr>
        <w:t>六成 / 八成</w:t>
      </w:r>
      <w:r>
        <w:t>: 1527 p73 uses 六成手段 (six tenths of his techniques). The open 六成/八成 item (1083 p23; 1173 p43) stays deferred by the user; not proposed here.</w:t>
      </w:r>
    </w:p>
    <w:p>
      <w:pPr>
        <w:pStyle w:val="ListBullet"/>
      </w:pPr>
      <w:r/>
      <w:r>
        <w:rPr>
          <w:b/>
        </w:rPr>
        <w:t>凤金煌 / 凤九歌</w:t>
      </w:r>
      <w:r>
        <w:t>: 1541 p25 (row above). 凤金煌 x510 is an established separate character name. Check the subject before editing.</w:t>
      </w:r>
    </w:p>
    <w:p>
      <w:pPr>
        <w:pStyle w:val="ListBullet"/>
      </w:pPr>
      <w:r/>
      <w:r>
        <w:rPr>
          <w:b/>
        </w:rPr>
        <w:t>沟动 / 勾动</w:t>
      </w:r>
      <w:r>
        <w:t>: 1539 p35 (row above) repeats the 774 p80 form (batch 038). Decide once with batch 038.</w:t>
      </w:r>
    </w:p>
    <w:p>
      <w:pPr>
        <w:pStyle w:val="ListBullet"/>
      </w:pPr>
      <w:r/>
      <w:r>
        <w:rPr>
          <w:b/>
        </w:rPr>
        <w:t>但蛊师</w:t>
      </w:r>
      <w:r>
        <w:t>: 1552 p6 (query). 但蛊师 x4 across 823, 830, 1025 and 1552; 但凡蛊师 x1 (828). Decide as a set.</w:t>
      </w:r>
    </w:p>
    <w:p>
      <w:pPr>
        <w:pStyle w:val="ListBullet"/>
      </w:pPr>
      <w:r/>
      <w:r>
        <w:rPr>
          <w:b/>
        </w:rPr>
        <w:t>眉如淡柳龙烟</w:t>
      </w:r>
      <w:r>
        <w:t>: 1531 p13 (query). Same wording at 1072 p17 (batch 044). Decide as a set.</w:t>
      </w:r>
    </w:p>
    <w:p>
      <w:pPr>
        <w:pStyle w:val="ListBullet"/>
      </w:pPr>
      <w:r/>
      <w:r>
        <w:rPr>
          <w:b/>
        </w:rPr>
        <w:t>Carried-forward set decisions</w:t>
      </w:r>
      <w:r>
        <w:t xml:space="preserve"> (not repeated here): 惨白亏输; 不以为杵; 得走 → 拿走; 石宗 / 石忠; 秦百胜 / 秦百合; 逆流河 / 逆流护身印; 己运真传 / 我运真传.</w:t>
      </w:r>
    </w:p>
    <w:p>
      <w:pPr>
        <w:pStyle w:val="Heading1"/>
      </w:pPr>
      <w:r>
        <w:t>Dropped during reading (not proposed)</w:t>
      </w:r>
    </w:p>
    <w:p>
      <w:pPr>
        <w:pStyle w:val="ListBullet"/>
      </w:pPr>
      <w:r>
        <w:t>毛民 and 蛊仙 terms across 1506–1555: established terms, no row.</w:t>
      </w:r>
    </w:p>
    <w:p>
      <w:pPr>
        <w:pStyle w:val="ListBullet"/>
      </w:pPr>
      <w:r>
        <w:t>1516 p20 九转仙道杀招 and 1524 p33 鬼不觉: established terms.</w:t>
      </w:r>
    </w:p>
    <w:p>
      <w:pPr>
        <w:pStyle w:val="ListBullet"/>
      </w:pPr>
      <w:r>
        <w:t>1518 p41 百八十奴: established (百八十奴 x26 in earlier batches).</w:t>
      </w:r>
    </w:p>
    <w:p>
      <w:pPr>
        <w:pStyle w:val="ListBullet"/>
      </w:pPr>
      <w:r>
        <w:t>1523 p76 and 1525 p80 松柏 and 桃林 passages: no anomaly.</w:t>
      </w:r>
    </w:p>
    <w:p>
      <w:pPr>
        <w:pStyle w:val="ListBullet"/>
      </w:pPr>
      <w:r>
        <w:t>1538 p31 and 1544 p2: long sentences truncated by the source window; left as read.</w:t>
      </w:r>
    </w:p>
    <w:p>
      <w:pPr>
        <w:pStyle w:val="ListBullet"/>
      </w:pPr>
      <w:r>
        <w:t>1544 p85 耸搭: 耸搭 x8 in corpus (established). Not flagged.</w:t>
      </w:r>
    </w:p>
    <w:p>
      <w:pPr>
        <w:pStyle w:val="ListBullet"/>
      </w:pPr>
      <w:r>
        <w:t>1546 p61 白玉似的砖们: source phrasing, not flagged (L confidence only).</w:t>
      </w:r>
    </w:p>
    <w:p>
      <w:pPr>
        <w:pStyle w:val="ListBullet"/>
      </w:pPr>
      <w:r>
        <w:t>1555 p28 见面曾相识么: covered by the set item above.</w:t>
      </w:r>
    </w:p>
    <w:p>
      <w:pPr>
        <w:pStyle w:val="ListBullet"/>
      </w:pPr>
      <w:r>
        <w:t>Witness note: 3 rows returned 'context not found' (1510 p5 篮婴; 1519 p26 在们盟约; 1529 p31 毫不留念). Likely watermark or segmentation; the source reading stands.</w:t>
      </w:r>
    </w:p>
    <w:p>
      <w:pPr>
        <w:pStyle w:val="Heading1"/>
      </w:pPr>
      <w:r>
        <w:t>Known limits</w:t>
      </w:r>
    </w:p>
    <w:p>
      <w:pPr>
        <w:pStyle w:val="ListBullet"/>
      </w:pPr>
      <w:r>
        <w:t>Single-token repairs are local to the stated paragraph. Each row was checked against the batch sources for the same token (0 misses; see rationale column).</w:t>
      </w:r>
    </w:p>
    <w:p>
      <w:pPr>
        <w:pStyle w:val="ListBullet"/>
      </w:pPr>
      <w:r>
        <w:t>Corpus counts use the batch source files; earlier chapters (1–685) are not in the batch sources, so a count of 1 may be a true single occurrence within this range.</w:t>
      </w:r>
    </w:p>
    <w:p>
      <w:pPr>
        <w:pStyle w:val="ListBullet"/>
      </w:pPr>
      <w:r>
        <w:t>Queries (no edit proposed): 1506 p47, 1506 p19, 1520 p30, 1530 p48, 1531 p13, 1551 p60, 1552 p6.</w:t>
      </w:r>
    </w:p>
    <w:p>
      <w:pPr>
        <w:pStyle w:val="ListBullet"/>
      </w:pPr>
      <w:r>
        <w:t>Decisions: 1526 p35 (陈衣 sect name).</w:t>
      </w:r>
    </w:p>
    <w:p>
      <w:pPr>
        <w:pStyle w:val="ListBullet"/>
      </w:pPr>
      <w:r>
        <w:t>Several repairs rest on sense judgement (1510 p52, 1527 p66, 1531 p45, 1541 p25). Confirm each sentence before applying.</w:t>
      </w:r>
    </w:p>
    <w:p>
      <w:pPr>
        <w:pStyle w:val="ListBullet"/>
      </w:pPr>
      <w:r>
        <w:t>1527 p16 is a deletion of a stray fragment; confirm against the live text before applying.</w:t>
      </w:r>
    </w:p>
    <w:p>
      <w:pPr>
        <w:pStyle w:val="ListBullet"/>
      </w:pPr>
      <w:r>
        <w:t>Witness copy is for reference only. A witness difference is web-copy only, not authority.</w:t>
      </w:r>
    </w:p>
    <w:p>
      <w:pPr>
        <w:pStyle w:val="Heading1"/>
      </w:pPr>
      <w:r>
        <w:t>Witness summary</w:t>
      </w:r>
    </w:p>
    <w:p>
      <w:pPr>
        <w:pStyle w:val="ListBullet"/>
      </w:pPr>
      <w:r>
        <w:t>witness copies source wording: 35</w:t>
      </w:r>
    </w:p>
    <w:p>
      <w:pPr>
        <w:pStyle w:val="ListBullet"/>
      </w:pPr>
      <w:r>
        <w:t>context not found in witness (variant, segmentation, or watermark): 3</w:t>
      </w:r>
    </w:p>
    <w:p>
      <w:r>
        <w:t>Chapter title check: 50 of 50 match</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